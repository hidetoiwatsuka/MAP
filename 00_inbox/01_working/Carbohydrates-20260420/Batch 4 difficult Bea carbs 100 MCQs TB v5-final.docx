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 w:line="240" w:lineRule="auto"/>
        <w:jc w:val="left"/>
      </w:pPr>
      <w:r>
        <w:rPr>
          <w:sz w:val="21"/>
        </w:rPr>
        <w:t>In liver, which enzyme catalyzes the committed, heavily regulated step that controls the overall rate of glycolysis under well-fed conditions?</w:t>
      </w:r>
    </w:p>
    <w:p>
      <w:pPr>
        <w:spacing w:before="0" w:after="0" w:line="240" w:lineRule="auto"/>
        <w:ind w:left="259" w:hanging="259"/>
      </w:pPr>
      <w:r>
        <w:rPr>
          <w:sz w:val="21"/>
        </w:rPr>
        <w:t>A. Hexokinase</w:t>
      </w:r>
    </w:p>
    <w:p>
      <w:pPr>
        <w:spacing w:before="0" w:after="0" w:line="240" w:lineRule="auto"/>
        <w:ind w:left="259" w:hanging="259"/>
      </w:pPr>
      <w:r>
        <w:rPr>
          <w:sz w:val="21"/>
        </w:rPr>
        <w:t>B. PFK-1</w:t>
      </w:r>
    </w:p>
    <w:p>
      <w:pPr>
        <w:spacing w:before="0" w:after="0" w:line="240" w:lineRule="auto"/>
        <w:ind w:left="259" w:hanging="259"/>
      </w:pPr>
      <w:r>
        <w:rPr>
          <w:sz w:val="21"/>
        </w:rPr>
        <w:t>C. Aldolase A</w:t>
      </w:r>
    </w:p>
    <w:p>
      <w:pPr>
        <w:spacing w:before="0" w:after="0" w:line="240" w:lineRule="auto"/>
        <w:ind w:left="259" w:hanging="259"/>
      </w:pPr>
      <w:r>
        <w:rPr>
          <w:sz w:val="21"/>
        </w:rPr>
        <w:t>D. Enolase</w:t>
      </w:r>
    </w:p>
    <w:p>
      <w:pPr>
        <w:spacing w:before="0" w:after="80" w:line="240" w:lineRule="auto"/>
        <w:ind w:left="259"/>
      </w:pPr>
      <w:r>
        <w:rPr>
          <w:sz w:val="21"/>
        </w:rPr>
        <w:t>Answer: B</w:t>
      </w:r>
    </w:p>
    <w:p>
      <w:pPr>
        <w:spacing w:before="40" w:after="20" w:line="240" w:lineRule="auto"/>
        <w:jc w:val="left"/>
      </w:pPr>
      <w:r>
        <w:rPr>
          <w:sz w:val="21"/>
        </w:rPr>
        <w:t>After a carbohydrate-rich meal, insulin signaling in hepatocytes increases the activity of PFK-2. Which metabolic consequence most directly stimulates glycolysis at the step catalyzed by PFK-1?</w:t>
      </w:r>
    </w:p>
    <w:p>
      <w:pPr>
        <w:spacing w:before="0" w:after="0" w:line="240" w:lineRule="auto"/>
        <w:ind w:left="259" w:hanging="259"/>
      </w:pPr>
      <w:r>
        <w:rPr>
          <w:sz w:val="21"/>
        </w:rPr>
        <w:t>A. Increased citrate concentration in hepatocytes</w:t>
      </w:r>
    </w:p>
    <w:p>
      <w:pPr>
        <w:spacing w:before="0" w:after="0" w:line="240" w:lineRule="auto"/>
        <w:ind w:left="259" w:hanging="259"/>
      </w:pPr>
      <w:r>
        <w:rPr>
          <w:sz w:val="21"/>
        </w:rPr>
        <w:t>B. Increased fructose-2,6-bisphosphate concentration</w:t>
      </w:r>
    </w:p>
    <w:p>
      <w:pPr>
        <w:spacing w:before="0" w:after="0" w:line="240" w:lineRule="auto"/>
        <w:ind w:left="259" w:hanging="259"/>
      </w:pPr>
      <w:r>
        <w:rPr>
          <w:sz w:val="21"/>
        </w:rPr>
        <w:t>C. Increased acetyl-CoA concentration in hepatocytes</w:t>
      </w:r>
    </w:p>
    <w:p>
      <w:pPr>
        <w:spacing w:before="0" w:after="0" w:line="240" w:lineRule="auto"/>
        <w:ind w:left="259" w:hanging="259"/>
      </w:pPr>
      <w:r>
        <w:rPr>
          <w:sz w:val="21"/>
        </w:rPr>
        <w:t>D. Increased ATP concentration in hepatocytes</w:t>
      </w:r>
    </w:p>
    <w:p>
      <w:pPr>
        <w:spacing w:before="0" w:after="80" w:line="240" w:lineRule="auto"/>
        <w:ind w:left="259"/>
      </w:pPr>
      <w:r>
        <w:rPr>
          <w:sz w:val="21"/>
        </w:rPr>
        <w:t>Answer: B</w:t>
      </w:r>
    </w:p>
    <w:p>
      <w:pPr>
        <w:spacing w:before="40" w:after="20" w:line="240" w:lineRule="auto"/>
        <w:jc w:val="left"/>
      </w:pPr>
      <w:r>
        <w:rPr>
          <w:sz w:val="21"/>
        </w:rPr>
        <w:t>High dietary fructose intake is associated with increased hepatic triacylglycerol synthesis. Which metabolic feature of fructose metabolism most directly contributes to this effect?</w:t>
      </w:r>
    </w:p>
    <w:p>
      <w:pPr>
        <w:spacing w:before="0" w:after="0" w:line="240" w:lineRule="auto"/>
        <w:ind w:left="259" w:hanging="259"/>
      </w:pPr>
      <w:r>
        <w:rPr>
          <w:sz w:val="21"/>
        </w:rPr>
        <w:t>A. Fructose metabolism bypasses the regulatory step catalyzed by PFK-1</w:t>
      </w:r>
    </w:p>
    <w:p>
      <w:pPr>
        <w:spacing w:before="0" w:after="0" w:line="240" w:lineRule="auto"/>
        <w:ind w:left="259" w:hanging="259"/>
      </w:pPr>
      <w:r>
        <w:rPr>
          <w:sz w:val="21"/>
        </w:rPr>
        <w:t>B. Fructose is absorbed by the sodium-glucose cotransporter SGLT1</w:t>
      </w:r>
    </w:p>
    <w:p>
      <w:pPr>
        <w:spacing w:before="0" w:after="0" w:line="240" w:lineRule="auto"/>
        <w:ind w:left="259" w:hanging="259"/>
      </w:pPr>
      <w:r>
        <w:rPr>
          <w:sz w:val="21"/>
        </w:rPr>
        <w:t>C. Fructose metabolism requires ATP generated by β-oxidation in cells</w:t>
      </w:r>
    </w:p>
    <w:p>
      <w:pPr>
        <w:spacing w:before="0" w:after="0" w:line="240" w:lineRule="auto"/>
        <w:ind w:left="259" w:hanging="259"/>
      </w:pPr>
      <w:r>
        <w:rPr>
          <w:sz w:val="21"/>
        </w:rPr>
        <w:t>D. Fructose is converted directly into glycogen in hepatocytes, in cells</w:t>
      </w:r>
    </w:p>
    <w:p>
      <w:pPr>
        <w:spacing w:before="0" w:after="80" w:line="240" w:lineRule="auto"/>
        <w:ind w:left="259"/>
      </w:pPr>
      <w:r>
        <w:rPr>
          <w:sz w:val="21"/>
        </w:rPr>
        <w:t>Answer: A</w:t>
      </w:r>
    </w:p>
    <w:p>
      <w:pPr>
        <w:spacing w:before="40" w:after="20" w:line="240" w:lineRule="auto"/>
        <w:jc w:val="left"/>
      </w:pPr>
      <w:r>
        <w:rPr>
          <w:sz w:val="21"/>
        </w:rPr>
        <w:t>The liver isoenzyme of pyruvate kinase is inhibited when blood glucose is low. Which mechanism is primarily responsible for this inhibition in hepatocytes?</w:t>
      </w:r>
    </w:p>
    <w:p>
      <w:pPr>
        <w:spacing w:before="0" w:after="0" w:line="240" w:lineRule="auto"/>
        <w:ind w:left="259" w:hanging="259"/>
      </w:pPr>
      <w:r>
        <w:rPr>
          <w:sz w:val="21"/>
        </w:rPr>
        <w:t>A. Direct binding of alanine to the active site</w:t>
      </w:r>
    </w:p>
    <w:p>
      <w:pPr>
        <w:spacing w:before="0" w:after="0" w:line="240" w:lineRule="auto"/>
        <w:ind w:left="259" w:hanging="259"/>
      </w:pPr>
      <w:r>
        <w:rPr>
          <w:sz w:val="21"/>
        </w:rPr>
        <w:t>B. Allosteric activation by fructose-1,6-bisphosphate</w:t>
      </w:r>
    </w:p>
    <w:p>
      <w:pPr>
        <w:spacing w:before="0" w:after="0" w:line="240" w:lineRule="auto"/>
        <w:ind w:left="259" w:hanging="259"/>
      </w:pPr>
      <w:r>
        <w:rPr>
          <w:sz w:val="21"/>
        </w:rPr>
        <w:t>C. Phosphorylation by cAMP-dependent protein kinase A</w:t>
      </w:r>
    </w:p>
    <w:p>
      <w:pPr>
        <w:spacing w:before="0" w:after="0" w:line="240" w:lineRule="auto"/>
        <w:ind w:left="259" w:hanging="259"/>
      </w:pPr>
      <w:r>
        <w:rPr>
          <w:sz w:val="21"/>
        </w:rPr>
        <w:t>D. Cleavage by a calciumdependent protease</w:t>
      </w:r>
    </w:p>
    <w:p>
      <w:pPr>
        <w:spacing w:before="0" w:after="80" w:line="240" w:lineRule="auto"/>
        <w:ind w:left="259"/>
      </w:pPr>
      <w:r>
        <w:rPr>
          <w:sz w:val="21"/>
        </w:rPr>
        <w:t>Answer: C</w:t>
      </w:r>
    </w:p>
    <w:p>
      <w:pPr>
        <w:spacing w:before="40" w:after="20" w:line="240" w:lineRule="auto"/>
        <w:jc w:val="left"/>
      </w:pPr>
      <w:r>
        <w:rPr>
          <w:sz w:val="21"/>
        </w:rPr>
        <w:t>Compared with hexokinase, hepatic glucokinase has which kinetic property that allows it to function as a glucose sensor in pancreatic beta cells and liver cells?</w:t>
      </w:r>
    </w:p>
    <w:p>
      <w:pPr>
        <w:spacing w:before="0" w:after="0" w:line="240" w:lineRule="auto"/>
        <w:ind w:left="259" w:hanging="259"/>
      </w:pPr>
      <w:r>
        <w:rPr>
          <w:sz w:val="21"/>
        </w:rPr>
        <w:t>A. Lower maximum velocity for glucose</w:t>
      </w:r>
    </w:p>
    <w:p>
      <w:pPr>
        <w:spacing w:before="0" w:after="0" w:line="240" w:lineRule="auto"/>
        <w:ind w:left="259" w:hanging="259"/>
      </w:pPr>
      <w:r>
        <w:rPr>
          <w:sz w:val="21"/>
        </w:rPr>
        <w:t>B. Lower Michaelis constant for glucose</w:t>
      </w:r>
    </w:p>
    <w:p>
      <w:pPr>
        <w:spacing w:before="0" w:after="0" w:line="240" w:lineRule="auto"/>
        <w:ind w:left="259" w:hanging="259"/>
      </w:pPr>
      <w:r>
        <w:rPr>
          <w:sz w:val="21"/>
        </w:rPr>
        <w:t>C. Higher Michaelis constant for glucose</w:t>
      </w:r>
    </w:p>
    <w:p>
      <w:pPr>
        <w:spacing w:before="0" w:after="0" w:line="240" w:lineRule="auto"/>
        <w:ind w:left="259" w:hanging="259"/>
      </w:pPr>
      <w:r>
        <w:rPr>
          <w:sz w:val="21"/>
        </w:rPr>
        <w:t>D. Uncompetitive inhibition by glucose-6-phosphate</w:t>
      </w:r>
    </w:p>
    <w:p>
      <w:pPr>
        <w:spacing w:before="0" w:after="80" w:line="240" w:lineRule="auto"/>
        <w:ind w:left="259"/>
      </w:pPr>
      <w:r>
        <w:rPr>
          <w:sz w:val="21"/>
        </w:rPr>
        <w:t>Answer: C</w:t>
      </w:r>
    </w:p>
    <w:p>
      <w:pPr>
        <w:spacing w:before="40" w:after="20" w:line="240" w:lineRule="auto"/>
        <w:jc w:val="left"/>
      </w:pPr>
      <w:r>
        <w:rPr>
          <w:sz w:val="21"/>
        </w:rPr>
        <w:t>In liver, a rise in fructose-1-phosphate concentration promotes glycolysis by displacing glucokinase from glucokinase regulatory protein. This has which immediate effect on hepatocyte metabolism?</w:t>
      </w:r>
    </w:p>
    <w:p>
      <w:pPr>
        <w:spacing w:before="0" w:after="0" w:line="240" w:lineRule="auto"/>
        <w:ind w:left="259" w:hanging="259"/>
      </w:pPr>
      <w:r>
        <w:rPr>
          <w:sz w:val="21"/>
        </w:rPr>
        <w:t>A. Decreased phosphorylation of fructose in liver</w:t>
      </w:r>
    </w:p>
    <w:p>
      <w:pPr>
        <w:spacing w:before="0" w:after="0" w:line="240" w:lineRule="auto"/>
        <w:ind w:left="259" w:hanging="259"/>
      </w:pPr>
      <w:r>
        <w:rPr>
          <w:sz w:val="21"/>
        </w:rPr>
        <w:t>B. Increased phosphorylation of glucose to glucose-6-phosphate</w:t>
      </w:r>
    </w:p>
    <w:p>
      <w:pPr>
        <w:spacing w:before="0" w:after="0" w:line="240" w:lineRule="auto"/>
        <w:ind w:left="259" w:hanging="259"/>
      </w:pPr>
      <w:r>
        <w:rPr>
          <w:sz w:val="21"/>
        </w:rPr>
        <w:t>C. Decreased synthesis of glycogen from glucose-1-phosphate</w:t>
      </w:r>
    </w:p>
    <w:p>
      <w:pPr>
        <w:spacing w:before="0" w:after="0" w:line="240" w:lineRule="auto"/>
        <w:ind w:left="259" w:hanging="259"/>
      </w:pPr>
      <w:r>
        <w:rPr>
          <w:sz w:val="21"/>
        </w:rPr>
        <w:t>D. Increased activity of G6Pase in the endoplasmic reticulum</w:t>
      </w:r>
    </w:p>
    <w:p>
      <w:pPr>
        <w:spacing w:before="0" w:after="80" w:line="240" w:lineRule="auto"/>
        <w:ind w:left="259"/>
      </w:pPr>
      <w:r>
        <w:rPr>
          <w:sz w:val="21"/>
        </w:rPr>
        <w:t>Answer: B</w:t>
      </w:r>
    </w:p>
    <w:p>
      <w:pPr>
        <w:spacing w:before="40" w:after="20" w:line="240" w:lineRule="auto"/>
        <w:jc w:val="left"/>
      </w:pPr>
      <w:r>
        <w:rPr>
          <w:sz w:val="21"/>
        </w:rPr>
        <w:t>In skeletal muscle during intense anaerobic exercise, lactate formation from pyruvate serves primarily to regenerate which molecule required for the continuation of glycolysis?</w:t>
      </w:r>
    </w:p>
    <w:p>
      <w:pPr>
        <w:spacing w:before="0" w:after="0" w:line="240" w:lineRule="auto"/>
        <w:ind w:left="259" w:hanging="259"/>
      </w:pPr>
      <w:r>
        <w:rPr>
          <w:sz w:val="21"/>
        </w:rPr>
        <w:t>A. Oxidized FAD</w:t>
      </w:r>
    </w:p>
    <w:p>
      <w:pPr>
        <w:spacing w:before="0" w:after="0" w:line="240" w:lineRule="auto"/>
        <w:ind w:left="259" w:hanging="259"/>
      </w:pPr>
      <w:r>
        <w:rPr>
          <w:sz w:val="21"/>
        </w:rPr>
        <w:t>B. NADH</w:t>
      </w:r>
    </w:p>
    <w:p>
      <w:pPr>
        <w:spacing w:before="0" w:after="0" w:line="240" w:lineRule="auto"/>
        <w:ind w:left="259" w:hanging="259"/>
      </w:pPr>
      <w:r>
        <w:rPr>
          <w:sz w:val="21"/>
        </w:rPr>
        <w:t>C. NAD+</w:t>
      </w:r>
    </w:p>
    <w:p>
      <w:pPr>
        <w:spacing w:before="0" w:after="0" w:line="240" w:lineRule="auto"/>
        <w:ind w:left="259" w:hanging="259"/>
      </w:pPr>
      <w:r>
        <w:rPr>
          <w:sz w:val="21"/>
        </w:rPr>
        <w:t>D. NADPH</w:t>
      </w:r>
    </w:p>
    <w:p>
      <w:pPr>
        <w:spacing w:before="0" w:after="80" w:line="240" w:lineRule="auto"/>
        <w:ind w:left="259"/>
      </w:pPr>
      <w:r>
        <w:rPr>
          <w:sz w:val="21"/>
        </w:rPr>
        <w:t>Answer: C</w:t>
      </w:r>
    </w:p>
    <w:p>
      <w:pPr>
        <w:spacing w:before="40" w:after="20" w:line="240" w:lineRule="auto"/>
        <w:jc w:val="left"/>
      </w:pPr>
      <w:r>
        <w:rPr>
          <w:sz w:val="21"/>
        </w:rPr>
        <w:t>A deficiency of muscle phosphofructokinase leads to markedly reduced exercise tolerance, especially with high-carbohydrate diets. Which change during exercise best explains the improved work capacity when such a patient consumes a high-fat diet?</w:t>
      </w:r>
    </w:p>
    <w:p>
      <w:pPr>
        <w:spacing w:before="0" w:after="0" w:line="240" w:lineRule="auto"/>
        <w:ind w:left="259" w:hanging="259"/>
      </w:pPr>
      <w:r>
        <w:rPr>
          <w:sz w:val="21"/>
        </w:rPr>
        <w:t>A. Increased availability of glucose-6-phosphate as a glycolytic substrate</w:t>
      </w:r>
    </w:p>
    <w:p>
      <w:pPr>
        <w:spacing w:before="0" w:after="0" w:line="240" w:lineRule="auto"/>
        <w:ind w:left="259" w:hanging="259"/>
      </w:pPr>
      <w:r>
        <w:rPr>
          <w:sz w:val="21"/>
        </w:rPr>
        <w:t>B. Increased cytosolic fructose-2,6-bisphosphate concentration, during exercise</w:t>
      </w:r>
    </w:p>
    <w:p>
      <w:pPr>
        <w:spacing w:before="0" w:after="0" w:line="240" w:lineRule="auto"/>
        <w:ind w:left="259" w:hanging="259"/>
      </w:pPr>
      <w:r>
        <w:rPr>
          <w:sz w:val="21"/>
        </w:rPr>
        <w:t>C. Increased use of fatty acids &amp; ketone bodies as alternative fuels</w:t>
      </w:r>
    </w:p>
    <w:p>
      <w:pPr>
        <w:spacing w:before="0" w:after="0" w:line="240" w:lineRule="auto"/>
        <w:ind w:left="259" w:hanging="259"/>
      </w:pPr>
      <w:r>
        <w:rPr>
          <w:sz w:val="21"/>
        </w:rPr>
        <w:t>D. Increased synthesis of glycogen from UDP glucose</w:t>
      </w:r>
    </w:p>
    <w:p>
      <w:pPr>
        <w:spacing w:before="0" w:after="80" w:line="240" w:lineRule="auto"/>
        <w:ind w:left="259"/>
      </w:pPr>
      <w:r>
        <w:rPr>
          <w:sz w:val="21"/>
        </w:rPr>
        <w:t>Answer: C</w:t>
      </w:r>
    </w:p>
    <w:p>
      <w:pPr>
        <w:spacing w:before="40" w:after="20" w:line="240" w:lineRule="auto"/>
        <w:jc w:val="left"/>
      </w:pPr>
      <w:r>
        <w:rPr>
          <w:sz w:val="21"/>
        </w:rPr>
        <w:t>In erythrocytes, diversion of 1,3-bisphosphoglycerate to 2,3-bisphosphoglycerate decreases the yield of ATP from glycolysis. What advantage does this shunt provide?</w:t>
      </w:r>
    </w:p>
    <w:p>
      <w:pPr>
        <w:spacing w:before="0" w:after="0" w:line="240" w:lineRule="auto"/>
        <w:ind w:left="259" w:hanging="259"/>
      </w:pPr>
      <w:r>
        <w:rPr>
          <w:sz w:val="21"/>
        </w:rPr>
        <w:t>A. Increases carbon dioxide carrying capacity of hemoglobin</w:t>
      </w:r>
    </w:p>
    <w:p>
      <w:pPr>
        <w:spacing w:before="0" w:after="0" w:line="240" w:lineRule="auto"/>
        <w:ind w:left="259" w:hanging="259"/>
      </w:pPr>
      <w:r>
        <w:rPr>
          <w:sz w:val="21"/>
        </w:rPr>
        <w:t>B. Increases affinity of hemoglobin for oxygen in the lungs</w:t>
      </w:r>
    </w:p>
    <w:p>
      <w:pPr>
        <w:spacing w:before="0" w:after="0" w:line="240" w:lineRule="auto"/>
        <w:ind w:left="259" w:hanging="259"/>
      </w:pPr>
      <w:r>
        <w:rPr>
          <w:sz w:val="21"/>
        </w:rPr>
        <w:t>C. Decreases affinity of hemoglobin for oxygen in peripheral tissues</w:t>
      </w:r>
    </w:p>
    <w:p>
      <w:pPr>
        <w:spacing w:before="0" w:after="0" w:line="240" w:lineRule="auto"/>
        <w:ind w:left="259" w:hanging="259"/>
      </w:pPr>
      <w:r>
        <w:rPr>
          <w:sz w:val="21"/>
        </w:rPr>
        <w:t>D. Increases rate of pyruvate oxidation in mitochondria, in erythrocytes</w:t>
      </w:r>
    </w:p>
    <w:p>
      <w:pPr>
        <w:spacing w:before="0" w:after="80" w:line="240" w:lineRule="auto"/>
        <w:ind w:left="259"/>
      </w:pPr>
      <w:r>
        <w:rPr>
          <w:sz w:val="21"/>
        </w:rPr>
        <w:t>Answer: C</w:t>
      </w:r>
    </w:p>
    <w:p>
      <w:pPr>
        <w:spacing w:before="40" w:after="20" w:line="240" w:lineRule="auto"/>
        <w:jc w:val="left"/>
      </w:pPr>
      <w:r>
        <w:rPr>
          <w:sz w:val="21"/>
        </w:rPr>
        <w:t>In a patient with pyruvate kinase deficiency restricted to erythrocytes, which laboratory finding is most likely?</w:t>
      </w:r>
    </w:p>
    <w:p>
      <w:pPr>
        <w:spacing w:before="0" w:after="0" w:line="240" w:lineRule="auto"/>
        <w:ind w:left="259" w:hanging="259"/>
      </w:pPr>
      <w:r>
        <w:rPr>
          <w:sz w:val="21"/>
        </w:rPr>
        <w:t>A. Increased red blood cell ATP content</w:t>
      </w:r>
    </w:p>
    <w:p>
      <w:pPr>
        <w:spacing w:before="0" w:after="0" w:line="240" w:lineRule="auto"/>
        <w:ind w:left="259" w:hanging="259"/>
      </w:pPr>
      <w:r>
        <w:rPr>
          <w:sz w:val="21"/>
        </w:rPr>
        <w:t>B. Decreased concentration of 2,3-bisphosphoglycerate in red blood cells</w:t>
      </w:r>
    </w:p>
    <w:p>
      <w:pPr>
        <w:spacing w:before="0" w:after="0" w:line="240" w:lineRule="auto"/>
        <w:ind w:left="259" w:hanging="259"/>
      </w:pPr>
      <w:r>
        <w:rPr>
          <w:sz w:val="21"/>
        </w:rPr>
        <w:t>C. Increased lifespan of red blood cells</w:t>
      </w:r>
    </w:p>
    <w:p>
      <w:pPr>
        <w:spacing w:before="0" w:after="0" w:line="240" w:lineRule="auto"/>
        <w:ind w:left="259" w:hanging="259"/>
      </w:pPr>
      <w:r>
        <w:rPr>
          <w:sz w:val="21"/>
        </w:rPr>
        <w:t>D. Chronic hemolytic anemia due to impaired ATP generation</w:t>
      </w:r>
    </w:p>
    <w:p>
      <w:pPr>
        <w:spacing w:before="0" w:after="80" w:line="240" w:lineRule="auto"/>
        <w:ind w:left="259"/>
      </w:pPr>
      <w:r>
        <w:rPr>
          <w:sz w:val="21"/>
        </w:rPr>
        <w:t>Answer: D</w:t>
      </w:r>
    </w:p>
    <w:p>
      <w:pPr>
        <w:spacing w:before="40" w:after="20" w:line="240" w:lineRule="auto"/>
        <w:jc w:val="left"/>
      </w:pPr>
      <w:r>
        <w:rPr>
          <w:sz w:val="21"/>
        </w:rPr>
        <w:t>The PDH complex requires a coenzyme derived from which vitamin to transfer twocarbon units between enzyme subunits?</w:t>
      </w:r>
    </w:p>
    <w:p>
      <w:pPr>
        <w:spacing w:before="0" w:after="0" w:line="240" w:lineRule="auto"/>
        <w:ind w:left="259" w:hanging="259"/>
      </w:pPr>
      <w:r>
        <w:rPr>
          <w:sz w:val="21"/>
        </w:rPr>
        <w:t>A. Riboflavin (vitamin B2)</w:t>
      </w:r>
    </w:p>
    <w:p>
      <w:pPr>
        <w:spacing w:before="0" w:after="0" w:line="240" w:lineRule="auto"/>
        <w:ind w:left="259" w:hanging="259"/>
      </w:pPr>
      <w:r>
        <w:rPr>
          <w:sz w:val="21"/>
        </w:rPr>
        <w:t>B. Pyridoxine (vitamin B6)</w:t>
      </w:r>
    </w:p>
    <w:p>
      <w:pPr>
        <w:spacing w:before="0" w:after="0" w:line="240" w:lineRule="auto"/>
        <w:ind w:left="259" w:hanging="259"/>
      </w:pPr>
      <w:r>
        <w:rPr>
          <w:sz w:val="21"/>
        </w:rPr>
        <w:t>C. Thiamin (vitamin B1)</w:t>
      </w:r>
    </w:p>
    <w:p>
      <w:pPr>
        <w:spacing w:before="0" w:after="0" w:line="240" w:lineRule="auto"/>
        <w:ind w:left="259" w:hanging="259"/>
      </w:pPr>
      <w:r>
        <w:rPr>
          <w:sz w:val="21"/>
        </w:rPr>
        <w:t>D. Cobalamin (vitamin B12)</w:t>
      </w:r>
    </w:p>
    <w:p>
      <w:pPr>
        <w:spacing w:before="0" w:after="80" w:line="240" w:lineRule="auto"/>
        <w:ind w:left="259"/>
      </w:pPr>
      <w:r>
        <w:rPr>
          <w:sz w:val="21"/>
        </w:rPr>
        <w:t>Answer: C</w:t>
      </w:r>
    </w:p>
    <w:p>
      <w:pPr>
        <w:spacing w:before="40" w:after="20" w:line="240" w:lineRule="auto"/>
        <w:jc w:val="left"/>
      </w:pPr>
      <w:r>
        <w:rPr>
          <w:sz w:val="21"/>
        </w:rPr>
        <w:t>Arsenite poisoning inhibits the PDH complex by binding to which component?</w:t>
      </w:r>
    </w:p>
    <w:p>
      <w:pPr>
        <w:spacing w:before="0" w:after="0" w:line="240" w:lineRule="auto"/>
        <w:ind w:left="259" w:hanging="259"/>
      </w:pPr>
      <w:r>
        <w:rPr>
          <w:sz w:val="21"/>
        </w:rPr>
        <w:t>A. Flavin adenine dinucleotidecontaining dehydrogenase subunit</w:t>
      </w:r>
    </w:p>
    <w:p>
      <w:pPr>
        <w:spacing w:before="0" w:after="0" w:line="240" w:lineRule="auto"/>
        <w:ind w:left="259" w:hanging="259"/>
      </w:pPr>
      <w:r>
        <w:rPr>
          <w:sz w:val="21"/>
        </w:rPr>
        <w:t>B. Lipoic acid-containing transacetylase subunit</w:t>
      </w:r>
    </w:p>
    <w:p>
      <w:pPr>
        <w:spacing w:before="0" w:after="0" w:line="240" w:lineRule="auto"/>
        <w:ind w:left="259" w:hanging="259"/>
      </w:pPr>
      <w:r>
        <w:rPr>
          <w:sz w:val="21"/>
        </w:rPr>
        <w:t>C. Thiamin diphosphate-dependent decarboxylase subunit</w:t>
      </w:r>
    </w:p>
    <w:p>
      <w:pPr>
        <w:spacing w:before="0" w:after="0" w:line="240" w:lineRule="auto"/>
        <w:ind w:left="259" w:hanging="259"/>
      </w:pPr>
      <w:r>
        <w:rPr>
          <w:sz w:val="21"/>
        </w:rPr>
        <w:t>D. Regulatory kinase subunit</w:t>
      </w:r>
    </w:p>
    <w:p>
      <w:pPr>
        <w:spacing w:before="0" w:after="80" w:line="240" w:lineRule="auto"/>
        <w:ind w:left="259"/>
      </w:pPr>
      <w:r>
        <w:rPr>
          <w:sz w:val="21"/>
        </w:rPr>
        <w:t>Answer: B</w:t>
      </w:r>
    </w:p>
    <w:p>
      <w:pPr>
        <w:spacing w:before="40" w:after="20" w:line="240" w:lineRule="auto"/>
        <w:jc w:val="left"/>
      </w:pPr>
      <w:r>
        <w:rPr>
          <w:sz w:val="21"/>
        </w:rPr>
        <w:t>High ratios of NADH to NAD+ and of acetyl CoA to free CoA promote which regulatory response of the PDH complex in liver?</w:t>
      </w:r>
    </w:p>
    <w:p>
      <w:pPr>
        <w:spacing w:before="0" w:after="0" w:line="240" w:lineRule="auto"/>
        <w:ind w:left="259" w:hanging="259"/>
      </w:pPr>
      <w:r>
        <w:rPr>
          <w:sz w:val="21"/>
        </w:rPr>
        <w:t>A. Dephosphorylation by pyruvate dehydrogenase phosphatase</w:t>
      </w:r>
    </w:p>
    <w:p>
      <w:pPr>
        <w:spacing w:before="0" w:after="0" w:line="240" w:lineRule="auto"/>
        <w:ind w:left="259" w:hanging="259"/>
      </w:pPr>
      <w:r>
        <w:rPr>
          <w:sz w:val="21"/>
        </w:rPr>
        <w:t>B. Increased synthesis of pyruvate dehydrogenase subunits, in liver</w:t>
      </w:r>
    </w:p>
    <w:p>
      <w:pPr>
        <w:spacing w:before="0" w:after="0" w:line="240" w:lineRule="auto"/>
        <w:ind w:left="259" w:hanging="259"/>
      </w:pPr>
      <w:r>
        <w:rPr>
          <w:sz w:val="21"/>
        </w:rPr>
        <w:t>C. Phosphorylation by pyruvate dehydrogenase kinase &amp; inactivation</w:t>
      </w:r>
    </w:p>
    <w:p>
      <w:pPr>
        <w:spacing w:before="0" w:after="0" w:line="240" w:lineRule="auto"/>
        <w:ind w:left="259" w:hanging="259"/>
      </w:pPr>
      <w:r>
        <w:rPr>
          <w:sz w:val="21"/>
        </w:rPr>
        <w:t>D. Proteolytic degradation of the complex in lysosomes, in liver</w:t>
      </w:r>
    </w:p>
    <w:p>
      <w:pPr>
        <w:spacing w:before="0" w:after="80" w:line="240" w:lineRule="auto"/>
        <w:ind w:left="259"/>
      </w:pPr>
      <w:r>
        <w:rPr>
          <w:sz w:val="21"/>
        </w:rPr>
        <w:t>Answer: C</w:t>
      </w:r>
    </w:p>
    <w:p>
      <w:pPr>
        <w:spacing w:before="40" w:after="20" w:line="240" w:lineRule="auto"/>
        <w:jc w:val="left"/>
      </w:pPr>
      <w:r>
        <w:rPr>
          <w:sz w:val="21"/>
        </w:rPr>
        <w:t>A patient with an inherited deficiency of pyruvate dehydrogenase phosphatase presents with lactic acidosis after a carbohydrate-rich meal. What is the biochemical basis of this metabolic acidosis?</w:t>
      </w:r>
    </w:p>
    <w:p>
      <w:pPr>
        <w:spacing w:before="0" w:after="0" w:line="240" w:lineRule="auto"/>
        <w:ind w:left="259" w:hanging="259"/>
      </w:pPr>
      <w:r>
        <w:rPr>
          <w:sz w:val="21"/>
        </w:rPr>
        <w:t>A. Excessive oxidation of acetyl CoA in the citric acid cycle</w:t>
      </w:r>
    </w:p>
    <w:p>
      <w:pPr>
        <w:spacing w:before="0" w:after="0" w:line="240" w:lineRule="auto"/>
        <w:ind w:left="259" w:hanging="259"/>
      </w:pPr>
      <w:r>
        <w:rPr>
          <w:sz w:val="21"/>
        </w:rPr>
        <w:t>B. Persistent phosphorylation &amp; inactivation of the PDH complex</w:t>
      </w:r>
    </w:p>
    <w:p>
      <w:pPr>
        <w:spacing w:before="0" w:after="0" w:line="240" w:lineRule="auto"/>
        <w:ind w:left="259" w:hanging="259"/>
      </w:pPr>
      <w:r>
        <w:rPr>
          <w:sz w:val="21"/>
        </w:rPr>
        <w:t>C. Increased flux of pyruvate through pyruvate carboxylase, in cells</w:t>
      </w:r>
    </w:p>
    <w:p>
      <w:pPr>
        <w:spacing w:before="0" w:after="0" w:line="240" w:lineRule="auto"/>
        <w:ind w:left="259" w:hanging="259"/>
      </w:pPr>
      <w:r>
        <w:rPr>
          <w:sz w:val="21"/>
        </w:rPr>
        <w:t>D. Decreased glycolytic formation of pyruvate from glucose</w:t>
      </w:r>
    </w:p>
    <w:p>
      <w:pPr>
        <w:spacing w:before="0" w:after="80" w:line="240" w:lineRule="auto"/>
        <w:ind w:left="259"/>
      </w:pPr>
      <w:r>
        <w:rPr>
          <w:sz w:val="21"/>
        </w:rPr>
        <w:t>Answer: B</w:t>
      </w:r>
    </w:p>
    <w:p>
      <w:pPr>
        <w:spacing w:before="40" w:after="20" w:line="240" w:lineRule="auto"/>
        <w:jc w:val="left"/>
      </w:pPr>
      <w:r>
        <w:rPr>
          <w:sz w:val="21"/>
        </w:rPr>
        <w:t>A chronic alcoholic with thiamin deficiency is given an intravenous glucose load and rapidly develops confusion and lactic acidosis. Which process is most directly impaired by the vitamin deficiency?</w:t>
      </w:r>
    </w:p>
    <w:p>
      <w:pPr>
        <w:spacing w:before="0" w:after="0" w:line="240" w:lineRule="auto"/>
        <w:ind w:left="259" w:hanging="259"/>
      </w:pPr>
      <w:r>
        <w:rPr>
          <w:sz w:val="21"/>
        </w:rPr>
        <w:t>A. Transport of glucose across the blood-brain barrier</w:t>
      </w:r>
    </w:p>
    <w:p>
      <w:pPr>
        <w:spacing w:before="0" w:after="0" w:line="240" w:lineRule="auto"/>
        <w:ind w:left="259" w:hanging="259"/>
      </w:pPr>
      <w:r>
        <w:rPr>
          <w:sz w:val="21"/>
        </w:rPr>
        <w:t>B. Conversion of lactate to glucose in the liver</w:t>
      </w:r>
    </w:p>
    <w:p>
      <w:pPr>
        <w:spacing w:before="0" w:after="0" w:line="240" w:lineRule="auto"/>
        <w:ind w:left="259" w:hanging="259"/>
      </w:pPr>
      <w:r>
        <w:rPr>
          <w:sz w:val="21"/>
        </w:rPr>
        <w:t>C. Oxidative decarboxylation of pyruvate to acetyl CoA</w:t>
      </w:r>
    </w:p>
    <w:p>
      <w:pPr>
        <w:spacing w:before="0" w:after="0" w:line="240" w:lineRule="auto"/>
        <w:ind w:left="259" w:hanging="259"/>
      </w:pPr>
      <w:r>
        <w:rPr>
          <w:sz w:val="21"/>
        </w:rPr>
        <w:t>D. Oxidation of acetyl CoA in the citric acid cycle</w:t>
      </w:r>
    </w:p>
    <w:p>
      <w:pPr>
        <w:spacing w:before="0" w:after="80" w:line="240" w:lineRule="auto"/>
        <w:ind w:left="259"/>
      </w:pPr>
      <w:r>
        <w:rPr>
          <w:sz w:val="21"/>
        </w:rPr>
        <w:t>Answer: C</w:t>
      </w:r>
    </w:p>
    <w:p>
      <w:pPr>
        <w:spacing w:before="40" w:after="20" w:line="240" w:lineRule="auto"/>
        <w:jc w:val="left"/>
      </w:pPr>
      <w:r>
        <w:rPr>
          <w:sz w:val="21"/>
        </w:rPr>
        <w:t>Rapidly growing malignant tumors exhibit increased glycolysis and convert pyruvate to lactate even in the presence of oxygen (Warburg effect). Lactate released by the tumor is taken up by the liver and converted back to glucose. Which consequence of this metabolic cycle contributes to cancer cachexia?</w:t>
      </w:r>
    </w:p>
    <w:p>
      <w:pPr>
        <w:spacing w:before="0" w:after="0" w:line="240" w:lineRule="auto"/>
        <w:ind w:left="259" w:hanging="259"/>
      </w:pPr>
      <w:r>
        <w:rPr>
          <w:sz w:val="21"/>
        </w:rPr>
        <w:t>A. Increased efficiency of ATP production in tumor cells</w:t>
      </w:r>
    </w:p>
    <w:p>
      <w:pPr>
        <w:spacing w:before="0" w:after="0" w:line="240" w:lineRule="auto"/>
        <w:ind w:left="259" w:hanging="259"/>
      </w:pPr>
      <w:r>
        <w:rPr>
          <w:sz w:val="21"/>
        </w:rPr>
        <w:t>B. Decreased glucose uptake by tumor cells</w:t>
      </w:r>
    </w:p>
    <w:p>
      <w:pPr>
        <w:spacing w:before="0" w:after="0" w:line="240" w:lineRule="auto"/>
        <w:ind w:left="259" w:hanging="259"/>
      </w:pPr>
      <w:r>
        <w:rPr>
          <w:sz w:val="21"/>
        </w:rPr>
        <w:t>C. Increased hepatic gluconeogenesis from tumor-derived lactate</w:t>
      </w:r>
    </w:p>
    <w:p>
      <w:pPr>
        <w:spacing w:before="0" w:after="0" w:line="240" w:lineRule="auto"/>
        <w:ind w:left="259" w:hanging="259"/>
      </w:pPr>
      <w:r>
        <w:rPr>
          <w:sz w:val="21"/>
        </w:rPr>
        <w:t>D. Decreased hydrogen ion production in the tumor microenvironment</w:t>
      </w:r>
    </w:p>
    <w:p>
      <w:pPr>
        <w:spacing w:before="0" w:after="80" w:line="240" w:lineRule="auto"/>
        <w:ind w:left="259"/>
      </w:pPr>
      <w:r>
        <w:rPr>
          <w:sz w:val="21"/>
        </w:rPr>
        <w:t>Answer: C</w:t>
      </w:r>
    </w:p>
    <w:p>
      <w:pPr>
        <w:spacing w:before="40" w:after="20" w:line="240" w:lineRule="auto"/>
        <w:jc w:val="left"/>
      </w:pPr>
      <w:r>
        <w:rPr>
          <w:sz w:val="21"/>
        </w:rPr>
        <w:t>A researcher measures the flux of carbon from glucose into acetyl CoA in isolated hepatocytes. Which condition would most strongly decrease flux through the PDH complex?</w:t>
      </w:r>
    </w:p>
    <w:p>
      <w:pPr>
        <w:spacing w:before="0" w:after="0" w:line="240" w:lineRule="auto"/>
        <w:ind w:left="259" w:hanging="259"/>
      </w:pPr>
      <w:r>
        <w:rPr>
          <w:sz w:val="21"/>
        </w:rPr>
        <w:t>A. Low cytosolic ATP in the liver</w:t>
      </w:r>
    </w:p>
    <w:p>
      <w:pPr>
        <w:spacing w:before="0" w:after="0" w:line="240" w:lineRule="auto"/>
        <w:ind w:left="259" w:hanging="259"/>
      </w:pPr>
      <w:r>
        <w:rPr>
          <w:sz w:val="21"/>
        </w:rPr>
        <w:t>B. High intramitochondrial calcium</w:t>
      </w:r>
    </w:p>
    <w:p>
      <w:pPr>
        <w:spacing w:before="0" w:after="0" w:line="240" w:lineRule="auto"/>
        <w:ind w:left="259" w:hanging="259"/>
      </w:pPr>
      <w:r>
        <w:rPr>
          <w:sz w:val="21"/>
        </w:rPr>
        <w:t>C. High intramitochondrial acetyl CoA</w:t>
      </w:r>
    </w:p>
    <w:p>
      <w:pPr>
        <w:spacing w:before="0" w:after="0" w:line="240" w:lineRule="auto"/>
        <w:ind w:left="259" w:hanging="259"/>
      </w:pPr>
      <w:r>
        <w:rPr>
          <w:sz w:val="21"/>
        </w:rPr>
        <w:t>D. High ratio of oxidized to NADH</w:t>
      </w:r>
    </w:p>
    <w:p>
      <w:pPr>
        <w:spacing w:before="0" w:after="80" w:line="240" w:lineRule="auto"/>
        <w:ind w:left="259"/>
      </w:pPr>
      <w:r>
        <w:rPr>
          <w:sz w:val="21"/>
        </w:rPr>
        <w:t>Answer: C</w:t>
      </w:r>
    </w:p>
    <w:p>
      <w:pPr>
        <w:spacing w:before="40" w:after="20" w:line="240" w:lineRule="auto"/>
        <w:jc w:val="left"/>
      </w:pPr>
      <w:r>
        <w:rPr>
          <w:sz w:val="21"/>
        </w:rPr>
        <w:t>In patients with pyruvate dehydrogenase deficiency, dietary management with increased fat and decreased carbohydrate can alleviate some symptoms. Which pathway becomes the major source of acetyl CoA for the citric acid cycle in this situation?</w:t>
      </w:r>
    </w:p>
    <w:p>
      <w:pPr>
        <w:spacing w:before="0" w:after="0" w:line="240" w:lineRule="auto"/>
        <w:ind w:left="259" w:hanging="259"/>
      </w:pPr>
      <w:r>
        <w:rPr>
          <w:sz w:val="21"/>
        </w:rPr>
        <w:t>A. Oxidation of lactate to pyruvate</w:t>
      </w:r>
    </w:p>
    <w:p>
      <w:pPr>
        <w:spacing w:before="0" w:after="0" w:line="240" w:lineRule="auto"/>
        <w:ind w:left="259" w:hanging="259"/>
      </w:pPr>
      <w:r>
        <w:rPr>
          <w:sz w:val="21"/>
        </w:rPr>
        <w:t>B. beta-oxidation of fatty acids</w:t>
      </w:r>
    </w:p>
    <w:p>
      <w:pPr>
        <w:spacing w:before="0" w:after="0" w:line="240" w:lineRule="auto"/>
        <w:ind w:left="259" w:hanging="259"/>
      </w:pPr>
      <w:r>
        <w:rPr>
          <w:sz w:val="21"/>
        </w:rPr>
        <w:t>C. Oxidation of ethanol to acetate</w:t>
      </w:r>
    </w:p>
    <w:p>
      <w:pPr>
        <w:spacing w:before="0" w:after="0" w:line="240" w:lineRule="auto"/>
        <w:ind w:left="259" w:hanging="259"/>
      </w:pPr>
      <w:r>
        <w:rPr>
          <w:sz w:val="21"/>
        </w:rPr>
        <w:t>D. Oxidation of alanine to pyruvate</w:t>
      </w:r>
    </w:p>
    <w:p>
      <w:pPr>
        <w:spacing w:before="0" w:after="80" w:line="240" w:lineRule="auto"/>
        <w:ind w:left="259"/>
      </w:pPr>
      <w:r>
        <w:rPr>
          <w:sz w:val="21"/>
        </w:rPr>
        <w:t>Answer: B</w:t>
      </w:r>
    </w:p>
    <w:p>
      <w:pPr>
        <w:spacing w:before="40" w:after="20" w:line="240" w:lineRule="auto"/>
        <w:jc w:val="left"/>
      </w:pPr>
      <w:r>
        <w:rPr>
          <w:sz w:val="21"/>
        </w:rPr>
        <w:t>A toxin that inhibits mitochondrial oxidation of NADH is administered. Which immediate effect on glycolysis is expected in most tissues?</w:t>
      </w:r>
    </w:p>
    <w:p>
      <w:pPr>
        <w:spacing w:before="0" w:after="0" w:line="240" w:lineRule="auto"/>
        <w:ind w:left="259" w:hanging="259"/>
      </w:pPr>
      <w:r>
        <w:rPr>
          <w:sz w:val="21"/>
        </w:rPr>
        <w:t>A. Decreased cytosolic fructose-2,6-bisphosphate &amp; inhibition of glycolysis</w:t>
      </w:r>
    </w:p>
    <w:p>
      <w:pPr>
        <w:spacing w:before="0" w:after="0" w:line="240" w:lineRule="auto"/>
        <w:ind w:left="259" w:hanging="259"/>
      </w:pPr>
      <w:r>
        <w:rPr>
          <w:sz w:val="21"/>
        </w:rPr>
        <w:t>B. Accumulation of cytosolic NADH &amp; conversion of pyruvate to lactate</w:t>
      </w:r>
    </w:p>
    <w:p>
      <w:pPr>
        <w:spacing w:before="0" w:after="0" w:line="240" w:lineRule="auto"/>
        <w:ind w:left="259" w:hanging="259"/>
      </w:pPr>
      <w:r>
        <w:rPr>
          <w:sz w:val="21"/>
        </w:rPr>
        <w:t>C. Decreased cytosolic ADP and stimulation of glycolysis</w:t>
      </w:r>
    </w:p>
    <w:p>
      <w:pPr>
        <w:spacing w:before="0" w:after="0" w:line="240" w:lineRule="auto"/>
        <w:ind w:left="259" w:hanging="259"/>
      </w:pPr>
      <w:r>
        <w:rPr>
          <w:sz w:val="21"/>
        </w:rPr>
        <w:t>D. Increased flux through pyruvate dehydrogenase with more acetyl CoA formation</w:t>
      </w:r>
    </w:p>
    <w:p>
      <w:pPr>
        <w:spacing w:before="0" w:after="80" w:line="240" w:lineRule="auto"/>
        <w:ind w:left="259"/>
      </w:pPr>
      <w:r>
        <w:rPr>
          <w:sz w:val="21"/>
        </w:rPr>
        <w:t>Answer: B</w:t>
      </w:r>
    </w:p>
    <w:p>
      <w:pPr>
        <w:spacing w:before="40" w:after="20" w:line="240" w:lineRule="auto"/>
        <w:jc w:val="left"/>
      </w:pPr>
      <w:r>
        <w:rPr>
          <w:sz w:val="21"/>
        </w:rPr>
        <w:t>In the Cori cycle, which pair of organs is primarily responsible for the interconversion of glucose and lactate during anaerobic exercise?</w:t>
      </w:r>
    </w:p>
    <w:p>
      <w:pPr>
        <w:spacing w:before="0" w:after="0" w:line="240" w:lineRule="auto"/>
        <w:ind w:left="259" w:hanging="259"/>
      </w:pPr>
      <w:r>
        <w:rPr>
          <w:sz w:val="21"/>
        </w:rPr>
        <w:t>A. Heart and kidney</w:t>
      </w:r>
    </w:p>
    <w:p>
      <w:pPr>
        <w:spacing w:before="0" w:after="0" w:line="240" w:lineRule="auto"/>
        <w:ind w:left="259" w:hanging="259"/>
      </w:pPr>
      <w:r>
        <w:rPr>
          <w:sz w:val="21"/>
        </w:rPr>
        <w:t>B. Brain and liver</w:t>
      </w:r>
    </w:p>
    <w:p>
      <w:pPr>
        <w:spacing w:before="0" w:after="0" w:line="240" w:lineRule="auto"/>
        <w:ind w:left="259" w:hanging="259"/>
      </w:pPr>
      <w:r>
        <w:rPr>
          <w:sz w:val="21"/>
        </w:rPr>
        <w:t>C. Skeletal muscle and liver</w:t>
      </w:r>
    </w:p>
    <w:p>
      <w:pPr>
        <w:spacing w:before="0" w:after="0" w:line="240" w:lineRule="auto"/>
        <w:ind w:left="259" w:hanging="259"/>
      </w:pPr>
      <w:r>
        <w:rPr>
          <w:sz w:val="21"/>
        </w:rPr>
        <w:t>D. Adipose tissue and skeletal muscle</w:t>
      </w:r>
    </w:p>
    <w:p>
      <w:pPr>
        <w:spacing w:before="0" w:after="80" w:line="240" w:lineRule="auto"/>
        <w:ind w:left="259"/>
      </w:pPr>
      <w:r>
        <w:rPr>
          <w:sz w:val="21"/>
        </w:rPr>
        <w:t>Answer: C</w:t>
      </w:r>
    </w:p>
    <w:p>
      <w:pPr>
        <w:spacing w:before="40" w:after="20" w:line="240" w:lineRule="auto"/>
        <w:jc w:val="left"/>
      </w:pPr>
      <w:r>
        <w:rPr>
          <w:sz w:val="21"/>
        </w:rPr>
        <w:t>During prolonged exercise, alanine produced in skeletal muscle is transported to the liver, where it is converted to glucose. Which enzyme directly converts alanine to pyruvate in hepatocytes?</w:t>
      </w:r>
    </w:p>
    <w:p>
      <w:pPr>
        <w:spacing w:before="0" w:after="0" w:line="240" w:lineRule="auto"/>
        <w:ind w:left="259" w:hanging="259"/>
      </w:pPr>
      <w:r>
        <w:rPr>
          <w:sz w:val="21"/>
        </w:rPr>
        <w:t>A. Alanine dehydrogenase</w:t>
      </w:r>
    </w:p>
    <w:p>
      <w:pPr>
        <w:spacing w:before="0" w:after="0" w:line="240" w:lineRule="auto"/>
        <w:ind w:left="259" w:hanging="259"/>
      </w:pPr>
      <w:r>
        <w:rPr>
          <w:sz w:val="21"/>
        </w:rPr>
        <w:t>B. Pyruvate carboxylase, in hepatocytes</w:t>
      </w:r>
    </w:p>
    <w:p>
      <w:pPr>
        <w:spacing w:before="0" w:after="0" w:line="240" w:lineRule="auto"/>
        <w:ind w:left="259" w:hanging="259"/>
      </w:pPr>
      <w:r>
        <w:rPr>
          <w:sz w:val="21"/>
        </w:rPr>
        <w:t>C. Alanine aminotransferase</w:t>
      </w:r>
    </w:p>
    <w:p>
      <w:pPr>
        <w:spacing w:before="0" w:after="0" w:line="240" w:lineRule="auto"/>
        <w:ind w:left="259" w:hanging="259"/>
      </w:pPr>
      <w:r>
        <w:rPr>
          <w:sz w:val="21"/>
        </w:rPr>
        <w:t>D. Glutamate dehydrogenase</w:t>
      </w:r>
    </w:p>
    <w:p>
      <w:pPr>
        <w:spacing w:before="0" w:after="80" w:line="240" w:lineRule="auto"/>
        <w:ind w:left="259"/>
      </w:pPr>
      <w:r>
        <w:rPr>
          <w:sz w:val="21"/>
        </w:rPr>
        <w:t>Answer: C</w:t>
      </w:r>
    </w:p>
    <w:p>
      <w:pPr>
        <w:spacing w:before="40" w:after="20" w:line="240" w:lineRule="auto"/>
        <w:jc w:val="left"/>
      </w:pPr>
      <w:r>
        <w:rPr>
          <w:sz w:val="21"/>
        </w:rPr>
        <w:t>Compared with anaerobic glycolysis, aerobic oxidation of one molecule of glucose to carbon dioxide and water yields substantially more ATP. Which process accounts for most of this additional energy yield?</w:t>
      </w:r>
    </w:p>
    <w:p>
      <w:pPr>
        <w:spacing w:before="0" w:after="0" w:line="240" w:lineRule="auto"/>
        <w:ind w:left="259" w:hanging="259"/>
      </w:pPr>
      <w:r>
        <w:rPr>
          <w:sz w:val="21"/>
        </w:rPr>
        <w:t>A. substrate-level phosphorylation process in glycolysis process</w:t>
      </w:r>
    </w:p>
    <w:p>
      <w:pPr>
        <w:spacing w:before="0" w:after="0" w:line="240" w:lineRule="auto"/>
        <w:ind w:left="259" w:hanging="259"/>
      </w:pPr>
      <w:r>
        <w:rPr>
          <w:sz w:val="21"/>
        </w:rPr>
        <w:t>B. Formation of 2,3-bisphosphoglycerate in erythrocytes, in glycolysis</w:t>
      </w:r>
    </w:p>
    <w:p>
      <w:pPr>
        <w:spacing w:before="0" w:after="0" w:line="240" w:lineRule="auto"/>
        <w:ind w:left="259" w:hanging="259"/>
      </w:pPr>
      <w:r>
        <w:rPr>
          <w:sz w:val="21"/>
        </w:rPr>
        <w:t>C. Oxidative phosphorylation driven by the electron transport chain</w:t>
      </w:r>
    </w:p>
    <w:p>
      <w:pPr>
        <w:spacing w:before="0" w:after="0" w:line="240" w:lineRule="auto"/>
        <w:ind w:left="259" w:hanging="259"/>
      </w:pPr>
      <w:r>
        <w:rPr>
          <w:sz w:val="21"/>
        </w:rPr>
        <w:t>D. Conversion of pyruvate to lactate process in glycolysis</w:t>
      </w:r>
    </w:p>
    <w:p>
      <w:pPr>
        <w:spacing w:before="0" w:after="80" w:line="240" w:lineRule="auto"/>
        <w:ind w:left="259"/>
      </w:pPr>
      <w:r>
        <w:rPr>
          <w:sz w:val="21"/>
        </w:rPr>
        <w:t>Answer: C</w:t>
      </w:r>
    </w:p>
    <w:p>
      <w:pPr>
        <w:spacing w:before="40" w:after="20" w:line="240" w:lineRule="auto"/>
        <w:jc w:val="left"/>
      </w:pPr>
      <w:r>
        <w:rPr>
          <w:sz w:val="21"/>
        </w:rPr>
        <w:t>Lack of G6PD activity in red blood cells predisposes to hemolysis when patients ingest fava beans or certain drugs. Which biochemical deficiency underlies this hemolysis?</w:t>
      </w:r>
    </w:p>
    <w:p>
      <w:pPr>
        <w:spacing w:before="0" w:after="0" w:line="240" w:lineRule="auto"/>
        <w:ind w:left="259" w:hanging="259"/>
      </w:pPr>
      <w:r>
        <w:rPr>
          <w:sz w:val="21"/>
        </w:rPr>
        <w:t>A. Inability to regenerate NADH in red blood cells</w:t>
      </w:r>
    </w:p>
    <w:p>
      <w:pPr>
        <w:spacing w:before="0" w:after="0" w:line="240" w:lineRule="auto"/>
        <w:ind w:left="259" w:hanging="259"/>
      </w:pPr>
      <w:r>
        <w:rPr>
          <w:sz w:val="21"/>
        </w:rPr>
        <w:t>B. Inability to synthesize ribose-5-phosphate</w:t>
      </w:r>
    </w:p>
    <w:p>
      <w:pPr>
        <w:spacing w:before="0" w:after="0" w:line="240" w:lineRule="auto"/>
        <w:ind w:left="259" w:hanging="259"/>
      </w:pPr>
      <w:r>
        <w:rPr>
          <w:sz w:val="21"/>
        </w:rPr>
        <w:t>C. Inability to regenerate reduced glutathione</w:t>
      </w:r>
    </w:p>
    <w:p>
      <w:pPr>
        <w:spacing w:before="0" w:after="0" w:line="240" w:lineRule="auto"/>
        <w:ind w:left="259" w:hanging="259"/>
      </w:pPr>
      <w:r>
        <w:rPr>
          <w:sz w:val="21"/>
        </w:rPr>
        <w:t>D. Inability to form 2,3-bisphosphoglycerate</w:t>
      </w:r>
    </w:p>
    <w:p>
      <w:pPr>
        <w:spacing w:before="0" w:after="80" w:line="240" w:lineRule="auto"/>
        <w:ind w:left="259"/>
      </w:pPr>
      <w:r>
        <w:rPr>
          <w:sz w:val="21"/>
        </w:rPr>
        <w:t>Answer: C</w:t>
      </w:r>
    </w:p>
    <w:p>
      <w:pPr>
        <w:spacing w:before="40" w:after="20" w:line="240" w:lineRule="auto"/>
        <w:jc w:val="left"/>
      </w:pPr>
      <w:r>
        <w:rPr>
          <w:sz w:val="21"/>
        </w:rPr>
        <w:t>The oxidative phase of the pentose phosphate pathway converts glucose-6-phosphate to ribulose5phosphate. Which two enzymes in this phase each require oxidized NADP+ as a coenzyme?</w:t>
      </w:r>
    </w:p>
    <w:p>
      <w:pPr>
        <w:spacing w:before="0" w:after="0" w:line="240" w:lineRule="auto"/>
        <w:ind w:left="259" w:hanging="259"/>
      </w:pPr>
      <w:r>
        <w:rPr>
          <w:sz w:val="21"/>
        </w:rPr>
        <w:t>A. G6Pase and phosphoglucomutase</w:t>
      </w:r>
    </w:p>
    <w:p>
      <w:pPr>
        <w:spacing w:before="0" w:after="0" w:line="240" w:lineRule="auto"/>
        <w:ind w:left="259" w:hanging="259"/>
      </w:pPr>
      <w:r>
        <w:rPr>
          <w:sz w:val="21"/>
        </w:rPr>
        <w:t>B. Transketolase and transaldolase</w:t>
      </w:r>
    </w:p>
    <w:p>
      <w:pPr>
        <w:spacing w:before="0" w:after="0" w:line="240" w:lineRule="auto"/>
        <w:ind w:left="259" w:hanging="259"/>
      </w:pPr>
      <w:r>
        <w:rPr>
          <w:sz w:val="21"/>
        </w:rPr>
        <w:t>C. G6PD and 6-phosphogluconate dehydrogenase</w:t>
      </w:r>
    </w:p>
    <w:p>
      <w:pPr>
        <w:spacing w:before="0" w:after="0" w:line="240" w:lineRule="auto"/>
        <w:ind w:left="259" w:hanging="259"/>
      </w:pPr>
      <w:r>
        <w:rPr>
          <w:sz w:val="21"/>
        </w:rPr>
        <w:t>D. ribose-5-phosphate ketoisomerase &amp; ribulose5phosphate 3epimerase</w:t>
      </w:r>
    </w:p>
    <w:p>
      <w:pPr>
        <w:spacing w:before="0" w:after="80" w:line="240" w:lineRule="auto"/>
        <w:ind w:left="259"/>
      </w:pPr>
      <w:r>
        <w:rPr>
          <w:sz w:val="21"/>
        </w:rPr>
        <w:t>Answer: C</w:t>
      </w:r>
    </w:p>
    <w:p>
      <w:pPr>
        <w:spacing w:before="40" w:after="20" w:line="240" w:lineRule="auto"/>
        <w:jc w:val="left"/>
      </w:pPr>
      <w:r>
        <w:rPr>
          <w:sz w:val="21"/>
        </w:rPr>
        <w:t>In tissues such as skeletal muscle that have low activity of G6PD, ribose-5-phosphate for nucleotide synthesis can still be produced mainly by which mechanism?</w:t>
      </w:r>
    </w:p>
    <w:p>
      <w:pPr>
        <w:spacing w:before="0" w:after="0" w:line="240" w:lineRule="auto"/>
        <w:ind w:left="259" w:hanging="259"/>
      </w:pPr>
      <w:r>
        <w:rPr>
          <w:sz w:val="21"/>
        </w:rPr>
        <w:t>A. Oxidation of fructose-1,6-bisphosphate by 6-phosphogluconate dehydrogenase, in muscle</w:t>
      </w:r>
    </w:p>
    <w:p>
      <w:pPr>
        <w:spacing w:before="0" w:after="0" w:line="240" w:lineRule="auto"/>
        <w:ind w:left="259" w:hanging="259"/>
      </w:pPr>
      <w:r>
        <w:rPr>
          <w:sz w:val="21"/>
        </w:rPr>
        <w:t>B. Hydrolysis of UDP glucose to glucose-1-phosphate &amp; ribose</w:t>
      </w:r>
    </w:p>
    <w:p>
      <w:pPr>
        <w:spacing w:before="0" w:after="0" w:line="240" w:lineRule="auto"/>
        <w:ind w:left="259" w:hanging="259"/>
      </w:pPr>
      <w:r>
        <w:rPr>
          <w:sz w:val="21"/>
        </w:rPr>
        <w:t>C. Reversal of non-oxidative pentose phosphate pathway reactions using fructose-6-phosphate &amp; glyceraldehyde-3-phosphate</w:t>
      </w:r>
    </w:p>
    <w:p>
      <w:pPr>
        <w:spacing w:before="0" w:after="0" w:line="240" w:lineRule="auto"/>
        <w:ind w:left="259" w:hanging="259"/>
      </w:pPr>
      <w:r>
        <w:rPr>
          <w:sz w:val="21"/>
        </w:rPr>
        <w:t>D. Direct phosphorylation of ribose by ribokinase in muscle</w:t>
      </w:r>
    </w:p>
    <w:p>
      <w:pPr>
        <w:spacing w:before="0" w:after="80" w:line="240" w:lineRule="auto"/>
        <w:ind w:left="259"/>
      </w:pPr>
      <w:r>
        <w:rPr>
          <w:sz w:val="21"/>
        </w:rPr>
        <w:t>Answer: C</w:t>
      </w:r>
    </w:p>
    <w:p>
      <w:pPr>
        <w:spacing w:before="40" w:after="20" w:line="240" w:lineRule="auto"/>
        <w:jc w:val="left"/>
      </w:pPr>
      <w:r>
        <w:rPr>
          <w:sz w:val="21"/>
        </w:rPr>
        <w:t>In hepatocytes, ingestion of large amounts of fructose increases synthesis of triacylglycerols and very lowdensity lipoprotein particles. Which property of hepatic fructose metabolism best explains this lipogenic effect?</w:t>
      </w:r>
    </w:p>
    <w:p>
      <w:pPr>
        <w:spacing w:before="0" w:after="0" w:line="240" w:lineRule="auto"/>
        <w:ind w:left="259" w:hanging="259"/>
      </w:pPr>
      <w:r>
        <w:rPr>
          <w:sz w:val="21"/>
        </w:rPr>
        <w:t>A. Fructose is phosphorylated mainly by hexokinase in extrahepatic tissues, in hepatocytes</w:t>
      </w:r>
    </w:p>
    <w:p>
      <w:pPr>
        <w:spacing w:before="0" w:after="0" w:line="240" w:lineRule="auto"/>
        <w:ind w:left="259" w:hanging="259"/>
      </w:pPr>
      <w:r>
        <w:rPr>
          <w:sz w:val="21"/>
        </w:rPr>
        <w:t>B. Fructose enters glycolysis as fructose-6-phosphate in hepatocytes</w:t>
      </w:r>
    </w:p>
    <w:p>
      <w:pPr>
        <w:spacing w:before="0" w:after="0" w:line="240" w:lineRule="auto"/>
        <w:ind w:left="259" w:hanging="259"/>
      </w:pPr>
      <w:r>
        <w:rPr>
          <w:sz w:val="21"/>
        </w:rPr>
        <w:t>C. Fructose enters glycolysis as triose phosphates, bypassing phosphofructokinase regulation</w:t>
      </w:r>
    </w:p>
    <w:p>
      <w:pPr>
        <w:spacing w:before="0" w:after="0" w:line="240" w:lineRule="auto"/>
        <w:ind w:left="259" w:hanging="259"/>
      </w:pPr>
      <w:r>
        <w:rPr>
          <w:sz w:val="21"/>
        </w:rPr>
        <w:t>D. Fructose is preferentially oxidized in mitochondria rather than used for lipogenesis</w:t>
      </w:r>
    </w:p>
    <w:p>
      <w:pPr>
        <w:spacing w:before="0" w:after="80" w:line="240" w:lineRule="auto"/>
        <w:ind w:left="259"/>
      </w:pPr>
      <w:r>
        <w:rPr>
          <w:sz w:val="21"/>
        </w:rPr>
        <w:t>Answer: C</w:t>
      </w:r>
    </w:p>
    <w:p>
      <w:pPr>
        <w:spacing w:before="40" w:after="20" w:line="240" w:lineRule="auto"/>
        <w:jc w:val="left"/>
      </w:pPr>
      <w:r>
        <w:rPr>
          <w:sz w:val="21"/>
        </w:rPr>
        <w:t>Essential fructosuria is a benign condition due to deficiency of hepatic fructokinase. Which change in carbohydrate metabolism is expected in these patients after ingestion of fructose?</w:t>
      </w:r>
    </w:p>
    <w:p>
      <w:pPr>
        <w:spacing w:before="0" w:after="0" w:line="240" w:lineRule="auto"/>
        <w:ind w:left="259" w:hanging="259"/>
      </w:pPr>
      <w:r>
        <w:rPr>
          <w:sz w:val="21"/>
        </w:rPr>
        <w:t>A. Inability of extrahepatic tissues to phosphorylate fructose</w:t>
      </w:r>
    </w:p>
    <w:p>
      <w:pPr>
        <w:spacing w:before="0" w:after="0" w:line="240" w:lineRule="auto"/>
        <w:ind w:left="259" w:hanging="259"/>
      </w:pPr>
      <w:r>
        <w:rPr>
          <w:sz w:val="21"/>
        </w:rPr>
        <w:t>B. Increased phosphorylation of fructose by hexokinase in extrahepatic tissues</w:t>
      </w:r>
    </w:p>
    <w:p>
      <w:pPr>
        <w:spacing w:before="0" w:after="0" w:line="240" w:lineRule="auto"/>
        <w:ind w:left="259" w:hanging="259"/>
      </w:pPr>
      <w:r>
        <w:rPr>
          <w:sz w:val="21"/>
        </w:rPr>
        <w:t>C. Accumulation of fructose-1-phosphate in liver in cells</w:t>
      </w:r>
    </w:p>
    <w:p>
      <w:pPr>
        <w:spacing w:before="0" w:after="0" w:line="240" w:lineRule="auto"/>
        <w:ind w:left="259" w:hanging="259"/>
      </w:pPr>
      <w:r>
        <w:rPr>
          <w:sz w:val="21"/>
        </w:rPr>
        <w:t>D. Severe inhibition of glycogen degradation in liver in cells</w:t>
      </w:r>
    </w:p>
    <w:p>
      <w:pPr>
        <w:spacing w:before="0" w:after="80" w:line="240" w:lineRule="auto"/>
        <w:ind w:left="259"/>
      </w:pPr>
      <w:r>
        <w:rPr>
          <w:sz w:val="21"/>
        </w:rPr>
        <w:t>Answer: B</w:t>
      </w:r>
    </w:p>
    <w:p>
      <w:pPr>
        <w:spacing w:before="40" w:after="20" w:line="240" w:lineRule="auto"/>
        <w:jc w:val="left"/>
      </w:pPr>
      <w:r>
        <w:rPr>
          <w:sz w:val="21"/>
        </w:rPr>
        <w:t>A 6monthold infant develops vomiting and profound hypoglycemia shortly after fruit juices are introduced into the diet. Laboratory testing shows accumulation of fructose-1-phosphate in liver. Which enzyme is most likely deficient?</w:t>
      </w:r>
    </w:p>
    <w:p>
      <w:pPr>
        <w:spacing w:before="0" w:after="0" w:line="240" w:lineRule="auto"/>
        <w:ind w:left="259" w:hanging="259"/>
      </w:pPr>
      <w:r>
        <w:rPr>
          <w:sz w:val="21"/>
        </w:rPr>
        <w:t>A. Fructokinase</w:t>
      </w:r>
    </w:p>
    <w:p>
      <w:pPr>
        <w:spacing w:before="0" w:after="0" w:line="240" w:lineRule="auto"/>
        <w:ind w:left="259" w:hanging="259"/>
      </w:pPr>
      <w:r>
        <w:rPr>
          <w:sz w:val="21"/>
        </w:rPr>
        <w:t>B. Aldose reductase</w:t>
      </w:r>
    </w:p>
    <w:p>
      <w:pPr>
        <w:spacing w:before="0" w:after="0" w:line="240" w:lineRule="auto"/>
        <w:ind w:left="259" w:hanging="259"/>
      </w:pPr>
      <w:r>
        <w:rPr>
          <w:sz w:val="21"/>
        </w:rPr>
        <w:t>C. Fructose 1,6bisphosphatase</w:t>
      </w:r>
    </w:p>
    <w:p>
      <w:pPr>
        <w:spacing w:before="0" w:after="0" w:line="240" w:lineRule="auto"/>
        <w:ind w:left="259" w:hanging="259"/>
      </w:pPr>
      <w:r>
        <w:rPr>
          <w:sz w:val="21"/>
        </w:rPr>
        <w:t>D. Aldolase B</w:t>
      </w:r>
    </w:p>
    <w:p>
      <w:pPr>
        <w:spacing w:before="0" w:after="80" w:line="240" w:lineRule="auto"/>
        <w:ind w:left="259"/>
      </w:pPr>
      <w:r>
        <w:rPr>
          <w:sz w:val="21"/>
        </w:rPr>
        <w:t>Answer: D</w:t>
      </w:r>
    </w:p>
    <w:p>
      <w:pPr>
        <w:spacing w:before="40" w:after="20" w:line="240" w:lineRule="auto"/>
        <w:jc w:val="left"/>
      </w:pPr>
      <w:r>
        <w:rPr>
          <w:sz w:val="21"/>
        </w:rPr>
        <w:t>In diabetes mellitus, high intracellular glucose concentrations in the lens lead to increased formation of sorbitol. Which enzyme catalyzes the reduction of glucose to sorbitol in the polyol pathway?</w:t>
      </w:r>
    </w:p>
    <w:p>
      <w:pPr>
        <w:spacing w:before="0" w:after="0" w:line="240" w:lineRule="auto"/>
        <w:ind w:left="259" w:hanging="259"/>
      </w:pPr>
      <w:r>
        <w:rPr>
          <w:sz w:val="21"/>
        </w:rPr>
        <w:t>A. Sorbitol dehydrogenase</w:t>
      </w:r>
    </w:p>
    <w:p>
      <w:pPr>
        <w:spacing w:before="0" w:after="0" w:line="240" w:lineRule="auto"/>
        <w:ind w:left="259" w:hanging="259"/>
      </w:pPr>
      <w:r>
        <w:rPr>
          <w:sz w:val="21"/>
        </w:rPr>
        <w:t>B. Fructokinase</w:t>
      </w:r>
    </w:p>
    <w:p>
      <w:pPr>
        <w:spacing w:before="0" w:after="0" w:line="240" w:lineRule="auto"/>
        <w:ind w:left="259" w:hanging="259"/>
      </w:pPr>
      <w:r>
        <w:rPr>
          <w:sz w:val="21"/>
        </w:rPr>
        <w:t>C. Aldose reductase</w:t>
      </w:r>
    </w:p>
    <w:p>
      <w:pPr>
        <w:spacing w:before="0" w:after="0" w:line="240" w:lineRule="auto"/>
        <w:ind w:left="259" w:hanging="259"/>
      </w:pPr>
      <w:r>
        <w:rPr>
          <w:sz w:val="21"/>
        </w:rPr>
        <w:t>D. Hexokinase</w:t>
      </w:r>
    </w:p>
    <w:p>
      <w:pPr>
        <w:spacing w:before="0" w:after="80" w:line="240" w:lineRule="auto"/>
        <w:ind w:left="259"/>
      </w:pPr>
      <w:r>
        <w:rPr>
          <w:sz w:val="21"/>
        </w:rPr>
        <w:t>Answer: C</w:t>
      </w:r>
    </w:p>
    <w:p>
      <w:pPr>
        <w:spacing w:before="40" w:after="20" w:line="240" w:lineRule="auto"/>
        <w:jc w:val="left"/>
      </w:pPr>
      <w:r>
        <w:rPr>
          <w:sz w:val="21"/>
        </w:rPr>
        <w:t>Accumulation of sorbitol in the lens contributes to cataract formation primarily by which mechanism?</w:t>
      </w:r>
    </w:p>
    <w:p>
      <w:pPr>
        <w:spacing w:before="0" w:after="0" w:line="240" w:lineRule="auto"/>
        <w:ind w:left="259" w:hanging="259"/>
      </w:pPr>
      <w:r>
        <w:rPr>
          <w:sz w:val="21"/>
        </w:rPr>
        <w:t>A. Inhibition of glycolysis in lens epithelial cells</w:t>
      </w:r>
    </w:p>
    <w:p>
      <w:pPr>
        <w:spacing w:before="0" w:after="0" w:line="240" w:lineRule="auto"/>
        <w:ind w:left="259" w:hanging="259"/>
      </w:pPr>
      <w:r>
        <w:rPr>
          <w:sz w:val="21"/>
        </w:rPr>
        <w:t>B. Direct oxidation of crystallin proteins in cells</w:t>
      </w:r>
    </w:p>
    <w:p>
      <w:pPr>
        <w:spacing w:before="0" w:after="0" w:line="240" w:lineRule="auto"/>
        <w:ind w:left="259" w:hanging="259"/>
      </w:pPr>
      <w:r>
        <w:rPr>
          <w:sz w:val="21"/>
        </w:rPr>
        <w:t>C. Osmotic swelling &amp; damage due to poor diffusion of sorbitol</w:t>
      </w:r>
    </w:p>
    <w:p>
      <w:pPr>
        <w:spacing w:before="0" w:after="0" w:line="240" w:lineRule="auto"/>
        <w:ind w:left="259" w:hanging="259"/>
      </w:pPr>
      <w:r>
        <w:rPr>
          <w:sz w:val="21"/>
        </w:rPr>
        <w:t>D. Chelation of calcium and precipitation of calcium salts</w:t>
      </w:r>
    </w:p>
    <w:p>
      <w:pPr>
        <w:spacing w:before="0" w:after="80" w:line="240" w:lineRule="auto"/>
        <w:ind w:left="259"/>
      </w:pPr>
      <w:r>
        <w:rPr>
          <w:sz w:val="21"/>
        </w:rPr>
        <w:t>Answer: C</w:t>
      </w:r>
    </w:p>
    <w:p>
      <w:pPr>
        <w:spacing w:before="40" w:after="20" w:line="240" w:lineRule="auto"/>
        <w:jc w:val="left"/>
      </w:pPr>
      <w:r>
        <w:rPr>
          <w:sz w:val="21"/>
        </w:rPr>
        <w:t>Which transporter is responsible for intestinal uptake of fructose across the apical membrane of enterocytes?</w:t>
      </w:r>
    </w:p>
    <w:p>
      <w:pPr>
        <w:spacing w:before="0" w:after="0" w:line="240" w:lineRule="auto"/>
        <w:ind w:left="259" w:hanging="259"/>
      </w:pPr>
      <w:r>
        <w:rPr>
          <w:sz w:val="21"/>
        </w:rPr>
        <w:t>A. SGLT1</w:t>
      </w:r>
    </w:p>
    <w:p>
      <w:pPr>
        <w:spacing w:before="0" w:after="0" w:line="240" w:lineRule="auto"/>
        <w:ind w:left="259" w:hanging="259"/>
      </w:pPr>
      <w:r>
        <w:rPr>
          <w:sz w:val="21"/>
        </w:rPr>
        <w:t>B. GLUT2</w:t>
      </w:r>
    </w:p>
    <w:p>
      <w:pPr>
        <w:spacing w:before="0" w:after="0" w:line="240" w:lineRule="auto"/>
        <w:ind w:left="259" w:hanging="259"/>
      </w:pPr>
      <w:r>
        <w:rPr>
          <w:sz w:val="21"/>
        </w:rPr>
        <w:t>C. GLUT5</w:t>
      </w:r>
    </w:p>
    <w:p>
      <w:pPr>
        <w:spacing w:before="0" w:after="0" w:line="240" w:lineRule="auto"/>
        <w:ind w:left="259" w:hanging="259"/>
      </w:pPr>
      <w:r>
        <w:rPr>
          <w:sz w:val="21"/>
        </w:rPr>
        <w:t>D. SGLT2</w:t>
      </w:r>
    </w:p>
    <w:p>
      <w:pPr>
        <w:spacing w:before="0" w:after="80" w:line="240" w:lineRule="auto"/>
        <w:ind w:left="259"/>
      </w:pPr>
      <w:r>
        <w:rPr>
          <w:sz w:val="21"/>
        </w:rPr>
        <w:t>Answer: C</w:t>
      </w:r>
    </w:p>
    <w:p>
      <w:pPr>
        <w:spacing w:before="40" w:after="20" w:line="240" w:lineRule="auto"/>
        <w:jc w:val="left"/>
      </w:pPr>
      <w:r>
        <w:rPr>
          <w:sz w:val="21"/>
        </w:rPr>
        <w:t>Classic galactosemia is most commonly due to deficiency of galactose-1-phosphate uridyl transferase. Accumulation of which metabolite is primarily responsible for hepatic toxicity in this disorder?</w:t>
      </w:r>
    </w:p>
    <w:p>
      <w:pPr>
        <w:spacing w:before="0" w:after="0" w:line="240" w:lineRule="auto"/>
        <w:ind w:left="259" w:hanging="259"/>
      </w:pPr>
      <w:r>
        <w:rPr>
          <w:sz w:val="21"/>
        </w:rPr>
        <w:t>A. Free galactose</w:t>
      </w:r>
    </w:p>
    <w:p>
      <w:pPr>
        <w:spacing w:before="0" w:after="0" w:line="240" w:lineRule="auto"/>
        <w:ind w:left="259" w:hanging="259"/>
      </w:pPr>
      <w:r>
        <w:rPr>
          <w:sz w:val="21"/>
        </w:rPr>
        <w:t>B. Galactitol</w:t>
      </w:r>
    </w:p>
    <w:p>
      <w:pPr>
        <w:spacing w:before="0" w:after="0" w:line="240" w:lineRule="auto"/>
        <w:ind w:left="259" w:hanging="259"/>
      </w:pPr>
      <w:r>
        <w:rPr>
          <w:sz w:val="21"/>
        </w:rPr>
        <w:t>C. galactose-1-phosphate</w:t>
      </w:r>
    </w:p>
    <w:p>
      <w:pPr>
        <w:spacing w:before="0" w:after="0" w:line="240" w:lineRule="auto"/>
        <w:ind w:left="259" w:hanging="259"/>
      </w:pPr>
      <w:r>
        <w:rPr>
          <w:sz w:val="21"/>
        </w:rPr>
        <w:t>D. Uridine diphosphogalactose</w:t>
      </w:r>
    </w:p>
    <w:p>
      <w:pPr>
        <w:spacing w:before="0" w:after="80" w:line="240" w:lineRule="auto"/>
        <w:ind w:left="259"/>
      </w:pPr>
      <w:r>
        <w:rPr>
          <w:sz w:val="21"/>
        </w:rPr>
        <w:t>Answer: C</w:t>
      </w:r>
    </w:p>
    <w:p>
      <w:pPr>
        <w:spacing w:before="40" w:after="20" w:line="240" w:lineRule="auto"/>
        <w:jc w:val="left"/>
      </w:pPr>
      <w:r>
        <w:rPr>
          <w:sz w:val="21"/>
        </w:rPr>
        <w:t>Despite strict dietary restriction of galactose, some patients with galactose-1-phosphate uridyl transferase deficiency later develop neurodevelopmental problems. Which explanation is most consistent with this observation?</w:t>
      </w:r>
    </w:p>
    <w:p>
      <w:pPr>
        <w:spacing w:before="0" w:after="0" w:line="240" w:lineRule="auto"/>
        <w:ind w:left="259" w:hanging="259"/>
      </w:pPr>
      <w:r>
        <w:rPr>
          <w:sz w:val="21"/>
        </w:rPr>
        <w:t>A. Galactose is an essential dietary nutrient, in cells</w:t>
      </w:r>
    </w:p>
    <w:p>
      <w:pPr>
        <w:spacing w:before="0" w:after="0" w:line="240" w:lineRule="auto"/>
        <w:ind w:left="259" w:hanging="259"/>
      </w:pPr>
      <w:r>
        <w:rPr>
          <w:sz w:val="21"/>
        </w:rPr>
        <w:t>B. Galactose is required for glycolipids &amp; glycoproteins, &amp; limited endogenous formation continues</w:t>
      </w:r>
    </w:p>
    <w:p>
      <w:pPr>
        <w:spacing w:before="0" w:after="0" w:line="240" w:lineRule="auto"/>
        <w:ind w:left="259" w:hanging="259"/>
      </w:pPr>
      <w:r>
        <w:rPr>
          <w:sz w:val="21"/>
        </w:rPr>
        <w:t>C. Lactose synthase is inactive in these patients, in cells</w:t>
      </w:r>
    </w:p>
    <w:p>
      <w:pPr>
        <w:spacing w:before="0" w:after="0" w:line="240" w:lineRule="auto"/>
        <w:ind w:left="259" w:hanging="259"/>
      </w:pPr>
      <w:r>
        <w:rPr>
          <w:sz w:val="21"/>
        </w:rPr>
        <w:t>D. Galactokinase overactivity depletes hepatic ATP in cells</w:t>
      </w:r>
    </w:p>
    <w:p>
      <w:pPr>
        <w:spacing w:before="0" w:after="80" w:line="240" w:lineRule="auto"/>
        <w:ind w:left="259"/>
      </w:pPr>
      <w:r>
        <w:rPr>
          <w:sz w:val="21"/>
        </w:rPr>
        <w:t>Answer: B</w:t>
      </w:r>
    </w:p>
    <w:p>
      <w:pPr>
        <w:spacing w:before="40" w:after="20" w:line="240" w:lineRule="auto"/>
        <w:jc w:val="left"/>
      </w:pPr>
      <w:r>
        <w:rPr>
          <w:sz w:val="21"/>
        </w:rPr>
        <w:t>In the lactating mammary gland, lactose synthase converts uridine diphosphogalactose and glucose to lactose. Which protein subunit of lactose synthase is specifically induced by prolactin and confers specificity for glucose as the acceptor?</w:t>
      </w:r>
    </w:p>
    <w:p>
      <w:pPr>
        <w:spacing w:before="0" w:after="0" w:line="240" w:lineRule="auto"/>
        <w:ind w:left="259" w:hanging="259"/>
      </w:pPr>
      <w:r>
        <w:rPr>
          <w:sz w:val="21"/>
        </w:rPr>
        <w:t>A. Galactosyltransferase catalytic subunit</w:t>
      </w:r>
    </w:p>
    <w:p>
      <w:pPr>
        <w:spacing w:before="0" w:after="0" w:line="240" w:lineRule="auto"/>
        <w:ind w:left="259" w:hanging="259"/>
      </w:pPr>
      <w:r>
        <w:rPr>
          <w:sz w:val="21"/>
        </w:rPr>
        <w:t>B. Galactokinase</w:t>
      </w:r>
    </w:p>
    <w:p>
      <w:pPr>
        <w:spacing w:before="0" w:after="0" w:line="240" w:lineRule="auto"/>
        <w:ind w:left="259" w:hanging="259"/>
      </w:pPr>
      <w:r>
        <w:rPr>
          <w:sz w:val="21"/>
        </w:rPr>
        <w:t>C. alpha-lactalbumin</w:t>
      </w:r>
    </w:p>
    <w:p>
      <w:pPr>
        <w:spacing w:before="0" w:after="0" w:line="240" w:lineRule="auto"/>
        <w:ind w:left="259" w:hanging="259"/>
      </w:pPr>
      <w:r>
        <w:rPr>
          <w:sz w:val="21"/>
        </w:rPr>
        <w:t>D. Uridine diphosphogalactose 4epimerase</w:t>
      </w:r>
    </w:p>
    <w:p>
      <w:pPr>
        <w:spacing w:before="0" w:after="80" w:line="240" w:lineRule="auto"/>
        <w:ind w:left="259"/>
      </w:pPr>
      <w:r>
        <w:rPr>
          <w:sz w:val="21"/>
        </w:rPr>
        <w:t>Answer: C</w:t>
      </w:r>
    </w:p>
    <w:p>
      <w:pPr>
        <w:spacing w:before="40" w:after="20" w:line="240" w:lineRule="auto"/>
        <w:jc w:val="left"/>
      </w:pPr>
      <w:r>
        <w:rPr>
          <w:sz w:val="21"/>
        </w:rPr>
        <w:t>In the liver, uridine diphosphoglucose formed from galactose can be directly used for which process?</w:t>
      </w:r>
    </w:p>
    <w:p>
      <w:pPr>
        <w:spacing w:before="0" w:after="0" w:line="240" w:lineRule="auto"/>
        <w:ind w:left="259" w:hanging="259"/>
      </w:pPr>
      <w:r>
        <w:rPr>
          <w:sz w:val="21"/>
        </w:rPr>
        <w:t>A. Oxidation in the citric acid cycle</w:t>
      </w:r>
    </w:p>
    <w:p>
      <w:pPr>
        <w:spacing w:before="0" w:after="0" w:line="240" w:lineRule="auto"/>
        <w:ind w:left="259" w:hanging="259"/>
      </w:pPr>
      <w:r>
        <w:rPr>
          <w:sz w:val="21"/>
        </w:rPr>
        <w:t>B. Glycogen synthesis via glycogen synthase</w:t>
      </w:r>
    </w:p>
    <w:p>
      <w:pPr>
        <w:spacing w:before="0" w:after="0" w:line="240" w:lineRule="auto"/>
        <w:ind w:left="259" w:hanging="259"/>
      </w:pPr>
      <w:r>
        <w:rPr>
          <w:sz w:val="21"/>
        </w:rPr>
        <w:t>C. Formation of ribose-5-phosphate in the pentose phosphate pathway</w:t>
      </w:r>
    </w:p>
    <w:p>
      <w:pPr>
        <w:spacing w:before="0" w:after="0" w:line="240" w:lineRule="auto"/>
        <w:ind w:left="259" w:hanging="259"/>
      </w:pPr>
      <w:r>
        <w:rPr>
          <w:sz w:val="21"/>
        </w:rPr>
        <w:t>D. beta-oxidation of fatty acids</w:t>
      </w:r>
    </w:p>
    <w:p>
      <w:pPr>
        <w:spacing w:before="0" w:after="80" w:line="240" w:lineRule="auto"/>
        <w:ind w:left="259"/>
      </w:pPr>
      <w:r>
        <w:rPr>
          <w:sz w:val="21"/>
        </w:rPr>
        <w:t>Answer: B</w:t>
      </w:r>
    </w:p>
    <w:p>
      <w:pPr>
        <w:spacing w:before="40" w:after="20" w:line="240" w:lineRule="auto"/>
        <w:jc w:val="left"/>
      </w:pPr>
      <w:r>
        <w:rPr>
          <w:sz w:val="21"/>
        </w:rPr>
        <w:t>In the lactating mammary gland, which immediate effect would be expected if alpha-lactalbumin synthesis decreased markedly while galactosyltransferase remained unchanged?</w:t>
      </w:r>
    </w:p>
    <w:p>
      <w:pPr>
        <w:spacing w:before="0" w:after="0" w:line="240" w:lineRule="auto"/>
        <w:ind w:left="259" w:hanging="259"/>
      </w:pPr>
      <w:r>
        <w:rPr>
          <w:sz w:val="21"/>
        </w:rPr>
        <w:t>A. Increased synthesis of lactose in cells</w:t>
      </w:r>
    </w:p>
    <w:p>
      <w:pPr>
        <w:spacing w:before="0" w:after="0" w:line="240" w:lineRule="auto"/>
        <w:ind w:left="259" w:hanging="259"/>
      </w:pPr>
      <w:r>
        <w:rPr>
          <w:sz w:val="21"/>
        </w:rPr>
        <w:t>B. Decreased synthesis of complex N-acetylglucosamine-containing oligosaccharides</w:t>
      </w:r>
    </w:p>
    <w:p>
      <w:pPr>
        <w:spacing w:before="0" w:after="0" w:line="240" w:lineRule="auto"/>
        <w:ind w:left="259" w:hanging="259"/>
      </w:pPr>
      <w:r>
        <w:rPr>
          <w:sz w:val="21"/>
        </w:rPr>
        <w:t>C. Decreased synthesis of lactose with increased synthesis of N-acetyllactosamine</w:t>
      </w:r>
    </w:p>
    <w:p>
      <w:pPr>
        <w:spacing w:before="0" w:after="0" w:line="240" w:lineRule="auto"/>
        <w:ind w:left="259" w:hanging="259"/>
      </w:pPr>
      <w:r>
        <w:rPr>
          <w:sz w:val="21"/>
        </w:rPr>
        <w:t>D. Decreased phosphorylation of galactose to galactose-1-phosphate</w:t>
      </w:r>
    </w:p>
    <w:p>
      <w:pPr>
        <w:spacing w:before="0" w:after="80" w:line="240" w:lineRule="auto"/>
        <w:ind w:left="259"/>
      </w:pPr>
      <w:r>
        <w:rPr>
          <w:sz w:val="21"/>
        </w:rPr>
        <w:t>Answer: C</w:t>
      </w:r>
    </w:p>
    <w:p>
      <w:pPr>
        <w:spacing w:before="40" w:after="20" w:line="240" w:lineRule="auto"/>
        <w:jc w:val="left"/>
      </w:pPr>
      <w:r>
        <w:rPr>
          <w:sz w:val="21"/>
        </w:rPr>
        <w:t>In gluconeogenesis, which enzyme bypasses the irreversible glycolytic reaction catalyzed by pyruvate kinase?</w:t>
      </w:r>
    </w:p>
    <w:p>
      <w:pPr>
        <w:spacing w:before="0" w:after="0" w:line="240" w:lineRule="auto"/>
        <w:ind w:left="259" w:hanging="259"/>
      </w:pPr>
      <w:r>
        <w:rPr>
          <w:sz w:val="21"/>
        </w:rPr>
        <w:t>A. Fructose1,6bisphosphatase, in gluconeogenesis</w:t>
      </w:r>
    </w:p>
    <w:p>
      <w:pPr>
        <w:spacing w:before="0" w:after="0" w:line="240" w:lineRule="auto"/>
        <w:ind w:left="259" w:hanging="259"/>
      </w:pPr>
      <w:r>
        <w:rPr>
          <w:sz w:val="21"/>
        </w:rPr>
        <w:t>B. The combined actions of pyruvate carboxylase &amp; PEP carboxykinase</w:t>
      </w:r>
    </w:p>
    <w:p>
      <w:pPr>
        <w:spacing w:before="0" w:after="0" w:line="240" w:lineRule="auto"/>
        <w:ind w:left="259" w:hanging="259"/>
      </w:pPr>
      <w:r>
        <w:rPr>
          <w:sz w:val="21"/>
        </w:rPr>
        <w:t>C. G6Pase enzyme in gluconeogenesis enzyme</w:t>
      </w:r>
    </w:p>
    <w:p>
      <w:pPr>
        <w:spacing w:before="0" w:after="0" w:line="240" w:lineRule="auto"/>
        <w:ind w:left="259" w:hanging="259"/>
      </w:pPr>
      <w:r>
        <w:rPr>
          <w:sz w:val="21"/>
        </w:rPr>
        <w:t>D. Phosphoglycerate mutase enzyme in gluconeogenesis enzyme</w:t>
      </w:r>
    </w:p>
    <w:p>
      <w:pPr>
        <w:spacing w:before="0" w:after="80" w:line="240" w:lineRule="auto"/>
        <w:ind w:left="259"/>
      </w:pPr>
      <w:r>
        <w:rPr>
          <w:sz w:val="21"/>
        </w:rPr>
        <w:t>Answer: B</w:t>
      </w:r>
    </w:p>
    <w:p>
      <w:pPr>
        <w:spacing w:before="40" w:after="20" w:line="240" w:lineRule="auto"/>
        <w:jc w:val="left"/>
      </w:pPr>
      <w:r>
        <w:rPr>
          <w:sz w:val="21"/>
        </w:rPr>
        <w:t>Pyruvate carboxylase is a mitochondrial enzyme that converts pyruvate to oxaloacetate. Which allosteric activator is required for its function and signals the need for increased gluconeogenesis or anaplerosis?</w:t>
      </w:r>
    </w:p>
    <w:p>
      <w:pPr>
        <w:spacing w:before="0" w:after="0" w:line="240" w:lineRule="auto"/>
        <w:ind w:left="259" w:hanging="259"/>
      </w:pPr>
      <w:r>
        <w:rPr>
          <w:sz w:val="21"/>
        </w:rPr>
        <w:t>A. Citrate</w:t>
      </w:r>
    </w:p>
    <w:p>
      <w:pPr>
        <w:spacing w:before="0" w:after="0" w:line="240" w:lineRule="auto"/>
        <w:ind w:left="259" w:hanging="259"/>
      </w:pPr>
      <w:r>
        <w:rPr>
          <w:sz w:val="21"/>
        </w:rPr>
        <w:t>B. NADH</w:t>
      </w:r>
    </w:p>
    <w:p>
      <w:pPr>
        <w:spacing w:before="0" w:after="0" w:line="240" w:lineRule="auto"/>
        <w:ind w:left="259" w:hanging="259"/>
      </w:pPr>
      <w:r>
        <w:rPr>
          <w:sz w:val="21"/>
        </w:rPr>
        <w:t>C. Acetyl CoA</w:t>
      </w:r>
    </w:p>
    <w:p>
      <w:pPr>
        <w:spacing w:before="0" w:after="0" w:line="240" w:lineRule="auto"/>
        <w:ind w:left="259" w:hanging="259"/>
      </w:pPr>
      <w:r>
        <w:rPr>
          <w:sz w:val="21"/>
        </w:rPr>
        <w:t>D. AMP in gluconeogenesis</w:t>
      </w:r>
    </w:p>
    <w:p>
      <w:pPr>
        <w:spacing w:before="0" w:after="80" w:line="240" w:lineRule="auto"/>
        <w:ind w:left="259"/>
      </w:pPr>
      <w:r>
        <w:rPr>
          <w:sz w:val="21"/>
        </w:rPr>
        <w:t>Answer: C</w:t>
      </w:r>
    </w:p>
    <w:p>
      <w:pPr>
        <w:spacing w:before="40" w:after="20" w:line="240" w:lineRule="auto"/>
        <w:jc w:val="left"/>
      </w:pPr>
      <w:r>
        <w:rPr>
          <w:sz w:val="21"/>
        </w:rPr>
        <w:t>During prolonged fasting, glycerol released from adipose tissue triacylglycerol breakdown becomes an important gluconeogenic precursor. Which enzyme converts glycerol-3-phosphate to dihydroxyacetone phosphate in the liver?</w:t>
      </w:r>
    </w:p>
    <w:p>
      <w:pPr>
        <w:spacing w:before="0" w:after="0" w:line="240" w:lineRule="auto"/>
        <w:ind w:left="259" w:hanging="259"/>
      </w:pPr>
      <w:r>
        <w:rPr>
          <w:sz w:val="21"/>
        </w:rPr>
        <w:t>A. Glycerol kinase enzyme</w:t>
      </w:r>
    </w:p>
    <w:p>
      <w:pPr>
        <w:spacing w:before="0" w:after="0" w:line="240" w:lineRule="auto"/>
        <w:ind w:left="259" w:hanging="259"/>
      </w:pPr>
      <w:r>
        <w:rPr>
          <w:sz w:val="21"/>
        </w:rPr>
        <w:t>B. glycerol-3-phosphate dehydrogenase</w:t>
      </w:r>
    </w:p>
    <w:p>
      <w:pPr>
        <w:spacing w:before="0" w:after="0" w:line="240" w:lineRule="auto"/>
        <w:ind w:left="259" w:hanging="259"/>
      </w:pPr>
      <w:r>
        <w:rPr>
          <w:sz w:val="21"/>
        </w:rPr>
        <w:t>C. Alcohol dehydrogenase enzyme</w:t>
      </w:r>
    </w:p>
    <w:p>
      <w:pPr>
        <w:spacing w:before="0" w:after="0" w:line="240" w:lineRule="auto"/>
        <w:ind w:left="259" w:hanging="259"/>
      </w:pPr>
      <w:r>
        <w:rPr>
          <w:sz w:val="21"/>
        </w:rPr>
        <w:t>D. Aldehyde dehydrogenase, during prolonged fasting</w:t>
      </w:r>
    </w:p>
    <w:p>
      <w:pPr>
        <w:spacing w:before="0" w:after="80" w:line="240" w:lineRule="auto"/>
        <w:ind w:left="259"/>
      </w:pPr>
      <w:r>
        <w:rPr>
          <w:sz w:val="21"/>
        </w:rPr>
        <w:t>Answer: B</w:t>
      </w:r>
    </w:p>
    <w:p>
      <w:pPr>
        <w:spacing w:before="40" w:after="20" w:line="240" w:lineRule="auto"/>
        <w:jc w:val="left"/>
      </w:pPr>
      <w:r>
        <w:rPr>
          <w:sz w:val="21"/>
        </w:rPr>
        <w:t>Which pair of enzymes is unique to gluconeogenesis and therefore absent from glycolysis?</w:t>
      </w:r>
    </w:p>
    <w:p>
      <w:pPr>
        <w:spacing w:before="0" w:after="0" w:line="240" w:lineRule="auto"/>
        <w:ind w:left="259" w:hanging="259"/>
      </w:pPr>
      <w:r>
        <w:rPr>
          <w:sz w:val="21"/>
        </w:rPr>
        <w:t>A. Hexokinase and PFK-1</w:t>
      </w:r>
    </w:p>
    <w:p>
      <w:pPr>
        <w:spacing w:before="0" w:after="0" w:line="240" w:lineRule="auto"/>
        <w:ind w:left="259" w:hanging="259"/>
      </w:pPr>
      <w:r>
        <w:rPr>
          <w:sz w:val="21"/>
        </w:rPr>
        <w:t>B. Pyruvate kinase and enolase</w:t>
      </w:r>
    </w:p>
    <w:p>
      <w:pPr>
        <w:spacing w:before="0" w:after="0" w:line="240" w:lineRule="auto"/>
        <w:ind w:left="259" w:hanging="259"/>
      </w:pPr>
      <w:r>
        <w:rPr>
          <w:sz w:val="21"/>
        </w:rPr>
        <w:t>C. Fructose1,6bisphosphatase &amp; G6Pase</w:t>
      </w:r>
    </w:p>
    <w:p>
      <w:pPr>
        <w:spacing w:before="0" w:after="0" w:line="240" w:lineRule="auto"/>
        <w:ind w:left="259" w:hanging="259"/>
      </w:pPr>
      <w:r>
        <w:rPr>
          <w:sz w:val="21"/>
        </w:rPr>
        <w:t>D. Phosphoglycerate kinase and phosphoglycerate mutase</w:t>
      </w:r>
    </w:p>
    <w:p>
      <w:pPr>
        <w:spacing w:before="0" w:after="80" w:line="240" w:lineRule="auto"/>
        <w:ind w:left="259"/>
      </w:pPr>
      <w:r>
        <w:rPr>
          <w:sz w:val="21"/>
        </w:rPr>
        <w:t>Answer: C</w:t>
      </w:r>
    </w:p>
    <w:p>
      <w:pPr>
        <w:spacing w:before="40" w:after="20" w:line="240" w:lineRule="auto"/>
        <w:jc w:val="left"/>
      </w:pPr>
      <w:r>
        <w:rPr>
          <w:sz w:val="21"/>
        </w:rPr>
        <w:t>In liver, increased fructose-2,6-bisphosphate concentration has which coordinated effect on carbohydrate metabolism?</w:t>
      </w:r>
    </w:p>
    <w:p>
      <w:pPr>
        <w:spacing w:before="0" w:after="0" w:line="240" w:lineRule="auto"/>
        <w:ind w:left="259" w:hanging="259"/>
      </w:pPr>
      <w:r>
        <w:rPr>
          <w:sz w:val="21"/>
        </w:rPr>
        <w:t>A. Inhibits glycolysis and activates gluconeogenesis</w:t>
      </w:r>
    </w:p>
    <w:p>
      <w:pPr>
        <w:spacing w:before="0" w:after="0" w:line="240" w:lineRule="auto"/>
        <w:ind w:left="259" w:hanging="259"/>
      </w:pPr>
      <w:r>
        <w:rPr>
          <w:sz w:val="21"/>
        </w:rPr>
        <w:t>B. Activates glycolysis and inhibits gluconeogenesis</w:t>
      </w:r>
    </w:p>
    <w:p>
      <w:pPr>
        <w:spacing w:before="0" w:after="0" w:line="240" w:lineRule="auto"/>
        <w:ind w:left="259" w:hanging="259"/>
      </w:pPr>
      <w:r>
        <w:rPr>
          <w:sz w:val="21"/>
        </w:rPr>
        <w:t>C. Activates both glycolysis and gluconeogenesis</w:t>
      </w:r>
    </w:p>
    <w:p>
      <w:pPr>
        <w:spacing w:before="0" w:after="0" w:line="240" w:lineRule="auto"/>
        <w:ind w:left="259" w:hanging="259"/>
      </w:pPr>
      <w:r>
        <w:rPr>
          <w:sz w:val="21"/>
        </w:rPr>
        <w:t>D. Inhibits both glycolysis and gluconeogenesis</w:t>
      </w:r>
    </w:p>
    <w:p>
      <w:pPr>
        <w:spacing w:before="0" w:after="80" w:line="240" w:lineRule="auto"/>
        <w:ind w:left="259"/>
      </w:pPr>
      <w:r>
        <w:rPr>
          <w:sz w:val="21"/>
        </w:rPr>
        <w:t>Answer: B</w:t>
      </w:r>
    </w:p>
    <w:p>
      <w:pPr>
        <w:spacing w:before="40" w:after="20" w:line="240" w:lineRule="auto"/>
        <w:jc w:val="left"/>
      </w:pPr>
      <w:r>
        <w:rPr>
          <w:sz w:val="21"/>
        </w:rPr>
        <w:t>During fasting, glucagon stimulates phosphorylation of the bifunctional enzyme that controls fructose-2,6-bisphosphate concentration in hepatocytes. Which direct effect does this phosphorylation have on the enzyme’s activities?</w:t>
      </w:r>
    </w:p>
    <w:p>
      <w:pPr>
        <w:spacing w:before="0" w:after="0" w:line="240" w:lineRule="auto"/>
        <w:ind w:left="259" w:hanging="259"/>
      </w:pPr>
      <w:r>
        <w:rPr>
          <w:sz w:val="21"/>
        </w:rPr>
        <w:t>A. Activates kinase activity &amp; inhibits phosphatase activity</w:t>
      </w:r>
    </w:p>
    <w:p>
      <w:pPr>
        <w:spacing w:before="0" w:after="0" w:line="240" w:lineRule="auto"/>
        <w:ind w:left="259" w:hanging="259"/>
      </w:pPr>
      <w:r>
        <w:rPr>
          <w:sz w:val="21"/>
        </w:rPr>
        <w:t>B. Inhibits kinase activity &amp; activates phosphatase activity</w:t>
      </w:r>
    </w:p>
    <w:p>
      <w:pPr>
        <w:spacing w:before="0" w:after="0" w:line="240" w:lineRule="auto"/>
        <w:ind w:left="259" w:hanging="259"/>
      </w:pPr>
      <w:r>
        <w:rPr>
          <w:sz w:val="21"/>
        </w:rPr>
        <w:t>C. Activates both kinase and phosphatase activities</w:t>
      </w:r>
    </w:p>
    <w:p>
      <w:pPr>
        <w:spacing w:before="0" w:after="0" w:line="240" w:lineRule="auto"/>
        <w:ind w:left="259" w:hanging="259"/>
      </w:pPr>
      <w:r>
        <w:rPr>
          <w:sz w:val="21"/>
        </w:rPr>
        <w:t>D. Inhibits both kinase and phosphatase activities</w:t>
      </w:r>
    </w:p>
    <w:p>
      <w:pPr>
        <w:spacing w:before="0" w:after="80" w:line="240" w:lineRule="auto"/>
        <w:ind w:left="259"/>
      </w:pPr>
      <w:r>
        <w:rPr>
          <w:sz w:val="21"/>
        </w:rPr>
        <w:t>Answer: B</w:t>
      </w:r>
    </w:p>
    <w:p>
      <w:pPr>
        <w:spacing w:before="40" w:after="20" w:line="240" w:lineRule="auto"/>
        <w:jc w:val="left"/>
      </w:pPr>
      <w:r>
        <w:rPr>
          <w:sz w:val="21"/>
        </w:rPr>
        <w:t>G6Pase is present in the endoplasmic reticulum of hepatocytes and renal cortex cells but absent from skeletal muscle. Which metabolic consequence results from this tissue distribution?</w:t>
      </w:r>
    </w:p>
    <w:p>
      <w:pPr>
        <w:spacing w:before="0" w:after="0" w:line="240" w:lineRule="auto"/>
        <w:ind w:left="259" w:hanging="259"/>
      </w:pPr>
      <w:r>
        <w:rPr>
          <w:sz w:val="21"/>
        </w:rPr>
        <w:t>A. Skeletal muscle can supply glucose to the bloodstream in prolonged fasting</w:t>
      </w:r>
    </w:p>
    <w:p>
      <w:pPr>
        <w:spacing w:before="0" w:after="0" w:line="240" w:lineRule="auto"/>
        <w:ind w:left="259" w:hanging="259"/>
      </w:pPr>
      <w:r>
        <w:rPr>
          <w:sz w:val="21"/>
        </w:rPr>
        <w:t>B. Liver cannot perform glycogenolysis</w:t>
      </w:r>
    </w:p>
    <w:p>
      <w:pPr>
        <w:spacing w:before="0" w:after="0" w:line="240" w:lineRule="auto"/>
        <w:ind w:left="259" w:hanging="259"/>
      </w:pPr>
      <w:r>
        <w:rPr>
          <w:sz w:val="21"/>
        </w:rPr>
        <w:t>C. Skeletal muscle cannot directly export free glucose derived from glycogen</w:t>
      </w:r>
    </w:p>
    <w:p>
      <w:pPr>
        <w:spacing w:before="0" w:after="0" w:line="240" w:lineRule="auto"/>
        <w:ind w:left="259" w:hanging="259"/>
      </w:pPr>
      <w:r>
        <w:rPr>
          <w:sz w:val="21"/>
        </w:rPr>
        <w:t>D. Renal cortex cannot participate in gluconeogenesis</w:t>
      </w:r>
    </w:p>
    <w:p>
      <w:pPr>
        <w:spacing w:before="0" w:after="80" w:line="240" w:lineRule="auto"/>
        <w:ind w:left="259"/>
      </w:pPr>
      <w:r>
        <w:rPr>
          <w:sz w:val="21"/>
        </w:rPr>
        <w:t>Answer: C</w:t>
      </w:r>
    </w:p>
    <w:p>
      <w:pPr>
        <w:spacing w:before="40" w:after="20" w:line="240" w:lineRule="auto"/>
        <w:jc w:val="left"/>
      </w:pPr>
      <w:r>
        <w:rPr>
          <w:sz w:val="21"/>
        </w:rPr>
        <w:t>A patient with impaired hepatic gluconeogenesis is infused with alanine. Which intermediate of carbohydrate metabolism directly accepts the amino group from alanine during its conversion to a gluconeogenic substrate?</w:t>
      </w:r>
    </w:p>
    <w:p>
      <w:pPr>
        <w:spacing w:before="0" w:after="0" w:line="240" w:lineRule="auto"/>
        <w:ind w:left="259" w:hanging="259"/>
      </w:pPr>
      <w:r>
        <w:rPr>
          <w:sz w:val="21"/>
        </w:rPr>
        <w:t>A. Oxaloacetate</w:t>
      </w:r>
    </w:p>
    <w:p>
      <w:pPr>
        <w:spacing w:before="0" w:after="0" w:line="240" w:lineRule="auto"/>
        <w:ind w:left="259" w:hanging="259"/>
      </w:pPr>
      <w:r>
        <w:rPr>
          <w:sz w:val="21"/>
        </w:rPr>
        <w:t>B. Alphaketoglutarate</w:t>
      </w:r>
    </w:p>
    <w:p>
      <w:pPr>
        <w:spacing w:before="0" w:after="0" w:line="240" w:lineRule="auto"/>
        <w:ind w:left="259" w:hanging="259"/>
      </w:pPr>
      <w:r>
        <w:rPr>
          <w:sz w:val="21"/>
        </w:rPr>
        <w:t>C. Fumarate, in gluconeogenesis</w:t>
      </w:r>
    </w:p>
    <w:p>
      <w:pPr>
        <w:spacing w:before="0" w:after="0" w:line="240" w:lineRule="auto"/>
        <w:ind w:left="259" w:hanging="259"/>
      </w:pPr>
      <w:r>
        <w:rPr>
          <w:sz w:val="21"/>
        </w:rPr>
        <w:t>D. Succinate</w:t>
      </w:r>
    </w:p>
    <w:p>
      <w:pPr>
        <w:spacing w:before="0" w:after="80" w:line="240" w:lineRule="auto"/>
        <w:ind w:left="259"/>
      </w:pPr>
      <w:r>
        <w:rPr>
          <w:sz w:val="21"/>
        </w:rPr>
        <w:t>Answer: B</w:t>
      </w:r>
    </w:p>
    <w:p>
      <w:pPr>
        <w:spacing w:before="40" w:after="20" w:line="240" w:lineRule="auto"/>
        <w:jc w:val="left"/>
      </w:pPr>
      <w:r>
        <w:rPr>
          <w:sz w:val="21"/>
        </w:rPr>
        <w:t>After consumption of a large amount of ethanol in the fasting state, a patient develops hypoglycemia. Which combination of metabolic changes in the liver contributes most to this hypoglycemia?</w:t>
      </w:r>
    </w:p>
    <w:p>
      <w:pPr>
        <w:spacing w:before="0" w:after="0" w:line="240" w:lineRule="auto"/>
        <w:ind w:left="259" w:hanging="259"/>
      </w:pPr>
      <w:r>
        <w:rPr>
          <w:sz w:val="21"/>
        </w:rPr>
        <w:t>A. Decreased NADH and decreased lactate</w:t>
      </w:r>
    </w:p>
    <w:p>
      <w:pPr>
        <w:spacing w:before="0" w:after="0" w:line="240" w:lineRule="auto"/>
        <w:ind w:left="259" w:hanging="259"/>
      </w:pPr>
      <w:r>
        <w:rPr>
          <w:sz w:val="21"/>
        </w:rPr>
        <w:t>B. Increased NADH and increased lactate</w:t>
      </w:r>
    </w:p>
    <w:p>
      <w:pPr>
        <w:spacing w:before="0" w:after="0" w:line="240" w:lineRule="auto"/>
        <w:ind w:left="259" w:hanging="259"/>
      </w:pPr>
      <w:r>
        <w:rPr>
          <w:sz w:val="21"/>
        </w:rPr>
        <w:t>C. Increased gluconeogenesis from alanine and glycerol</w:t>
      </w:r>
    </w:p>
    <w:p>
      <w:pPr>
        <w:spacing w:before="0" w:after="0" w:line="240" w:lineRule="auto"/>
        <w:ind w:left="259" w:hanging="259"/>
      </w:pPr>
      <w:r>
        <w:rPr>
          <w:sz w:val="21"/>
        </w:rPr>
        <w:t>D. Increased oxidation of fatty acids &amp; decreased ketone body formation</w:t>
      </w:r>
    </w:p>
    <w:p>
      <w:pPr>
        <w:spacing w:before="0" w:after="80" w:line="240" w:lineRule="auto"/>
        <w:ind w:left="259"/>
      </w:pPr>
      <w:r>
        <w:rPr>
          <w:sz w:val="21"/>
        </w:rPr>
        <w:t>Answer: B</w:t>
      </w:r>
    </w:p>
    <w:p>
      <w:pPr>
        <w:spacing w:before="40" w:after="20" w:line="240" w:lineRule="auto"/>
        <w:jc w:val="left"/>
      </w:pPr>
      <w:r>
        <w:rPr>
          <w:sz w:val="21"/>
        </w:rPr>
        <w:t>The uronic acid pathway in liver forms uridine diphosphoglucuronate from glucose. Which major function of uridine diphosphoglucuronate is emphasized in carbohydrate metabolism?</w:t>
      </w:r>
    </w:p>
    <w:p>
      <w:pPr>
        <w:spacing w:before="0" w:after="0" w:line="240" w:lineRule="auto"/>
        <w:ind w:left="259" w:hanging="259"/>
      </w:pPr>
      <w:r>
        <w:rPr>
          <w:sz w:val="21"/>
        </w:rPr>
        <w:t>A. Donor of glucose for glycogen synthesis in liver</w:t>
      </w:r>
    </w:p>
    <w:p>
      <w:pPr>
        <w:spacing w:before="0" w:after="0" w:line="240" w:lineRule="auto"/>
        <w:ind w:left="259" w:hanging="259"/>
      </w:pPr>
      <w:r>
        <w:rPr>
          <w:sz w:val="21"/>
        </w:rPr>
        <w:t>B. Donor of ribose for nucleotide synthesis in liver</w:t>
      </w:r>
    </w:p>
    <w:p>
      <w:pPr>
        <w:spacing w:before="0" w:after="0" w:line="240" w:lineRule="auto"/>
        <w:ind w:left="259" w:hanging="259"/>
      </w:pPr>
      <w:r>
        <w:rPr>
          <w:sz w:val="21"/>
        </w:rPr>
        <w:t>C. Donor of glucuronate for conjugation of bilirubin &amp; xenobiotics</w:t>
      </w:r>
    </w:p>
    <w:p>
      <w:pPr>
        <w:spacing w:before="0" w:after="0" w:line="240" w:lineRule="auto"/>
        <w:ind w:left="259" w:hanging="259"/>
      </w:pPr>
      <w:r>
        <w:rPr>
          <w:sz w:val="21"/>
        </w:rPr>
        <w:t>D. Donor of fructose for spermatozoa metabolism in liver</w:t>
      </w:r>
    </w:p>
    <w:p>
      <w:pPr>
        <w:spacing w:before="0" w:after="80" w:line="240" w:lineRule="auto"/>
        <w:ind w:left="259"/>
      </w:pPr>
      <w:r>
        <w:rPr>
          <w:sz w:val="21"/>
        </w:rPr>
        <w:t>Answer: C</w:t>
      </w:r>
    </w:p>
    <w:p>
      <w:pPr>
        <w:spacing w:before="40" w:after="20" w:line="240" w:lineRule="auto"/>
        <w:jc w:val="left"/>
      </w:pPr>
      <w:r>
        <w:rPr>
          <w:sz w:val="21"/>
        </w:rPr>
        <w:t>Glycogen synthase catalyzes elongation of glycogen chains by forming which specific type of glycosidic bond?</w:t>
      </w:r>
    </w:p>
    <w:p>
      <w:pPr>
        <w:spacing w:before="0" w:after="0" w:line="240" w:lineRule="auto"/>
        <w:ind w:left="259" w:hanging="259"/>
      </w:pPr>
      <w:r>
        <w:rPr>
          <w:sz w:val="21"/>
        </w:rPr>
        <w:t>A. Alpha1,6glycosidic bond</w:t>
      </w:r>
    </w:p>
    <w:p>
      <w:pPr>
        <w:spacing w:before="0" w:after="0" w:line="240" w:lineRule="auto"/>
        <w:ind w:left="259" w:hanging="259"/>
      </w:pPr>
      <w:r>
        <w:rPr>
          <w:sz w:val="21"/>
        </w:rPr>
        <w:t>B. Beta1,4glycosidic bond</w:t>
      </w:r>
    </w:p>
    <w:p>
      <w:pPr>
        <w:spacing w:before="0" w:after="0" w:line="240" w:lineRule="auto"/>
        <w:ind w:left="259" w:hanging="259"/>
      </w:pPr>
      <w:r>
        <w:rPr>
          <w:sz w:val="21"/>
        </w:rPr>
        <w:t>C. Alpha1,4glycosidic bond</w:t>
      </w:r>
    </w:p>
    <w:p>
      <w:pPr>
        <w:spacing w:before="0" w:after="0" w:line="240" w:lineRule="auto"/>
        <w:ind w:left="259" w:hanging="259"/>
      </w:pPr>
      <w:r>
        <w:rPr>
          <w:sz w:val="21"/>
        </w:rPr>
        <w:t>D. Beta1,6glycosidic bond</w:t>
      </w:r>
    </w:p>
    <w:p>
      <w:pPr>
        <w:spacing w:before="0" w:after="80" w:line="240" w:lineRule="auto"/>
        <w:ind w:left="259"/>
      </w:pPr>
      <w:r>
        <w:rPr>
          <w:sz w:val="21"/>
        </w:rPr>
        <w:t>Answer: C</w:t>
      </w:r>
    </w:p>
    <w:p>
      <w:pPr>
        <w:spacing w:before="40" w:after="20" w:line="240" w:lineRule="auto"/>
        <w:jc w:val="left"/>
      </w:pPr>
      <w:r>
        <w:rPr>
          <w:sz w:val="21"/>
        </w:rPr>
        <w:t>The branching enzyme in glycogen synthesis introduces branch points that are essential for rapid mobilization. Which bond is created by this enzyme?</w:t>
      </w:r>
    </w:p>
    <w:p>
      <w:pPr>
        <w:spacing w:before="0" w:after="0" w:line="240" w:lineRule="auto"/>
        <w:ind w:left="259" w:hanging="259"/>
      </w:pPr>
      <w:r>
        <w:rPr>
          <w:sz w:val="21"/>
        </w:rPr>
        <w:t>A. Alpha1,4glycosidic linkage at the nonreducing end</w:t>
      </w:r>
    </w:p>
    <w:p>
      <w:pPr>
        <w:spacing w:before="0" w:after="0" w:line="240" w:lineRule="auto"/>
        <w:ind w:left="259" w:hanging="259"/>
      </w:pPr>
      <w:r>
        <w:rPr>
          <w:sz w:val="21"/>
        </w:rPr>
        <w:t>B. Alpha1,6glycosidic linkage at a branch point</w:t>
      </w:r>
    </w:p>
    <w:p>
      <w:pPr>
        <w:spacing w:before="0" w:after="0" w:line="240" w:lineRule="auto"/>
        <w:ind w:left="259" w:hanging="259"/>
      </w:pPr>
      <w:r>
        <w:rPr>
          <w:sz w:val="21"/>
        </w:rPr>
        <w:t>C. Beta1,4glycosidic linkage between glucose &amp; galactose</w:t>
      </w:r>
    </w:p>
    <w:p>
      <w:pPr>
        <w:spacing w:before="0" w:after="0" w:line="240" w:lineRule="auto"/>
        <w:ind w:left="259" w:hanging="259"/>
      </w:pPr>
      <w:r>
        <w:rPr>
          <w:sz w:val="21"/>
        </w:rPr>
        <w:t>D. Beta1,6glycosidic linkage within the glycogen core</w:t>
      </w:r>
    </w:p>
    <w:p>
      <w:pPr>
        <w:spacing w:before="0" w:after="80" w:line="240" w:lineRule="auto"/>
        <w:ind w:left="259"/>
      </w:pPr>
      <w:r>
        <w:rPr>
          <w:sz w:val="21"/>
        </w:rPr>
        <w:t>Answer: B</w:t>
      </w:r>
    </w:p>
    <w:p>
      <w:pPr>
        <w:spacing w:before="40" w:after="20" w:line="240" w:lineRule="auto"/>
        <w:jc w:val="left"/>
      </w:pPr>
      <w:r>
        <w:rPr>
          <w:sz w:val="21"/>
        </w:rPr>
        <w:t>Glycogen phosphorylase requires which cofactor to cleave alpha1,4glycosidic bonds during glycogen degradation?</w:t>
      </w:r>
    </w:p>
    <w:p>
      <w:pPr>
        <w:spacing w:before="0" w:after="0" w:line="240" w:lineRule="auto"/>
        <w:ind w:left="259" w:hanging="259"/>
      </w:pPr>
      <w:r>
        <w:rPr>
          <w:sz w:val="21"/>
        </w:rPr>
        <w:t>A. NAD+</w:t>
      </w:r>
    </w:p>
    <w:p>
      <w:pPr>
        <w:spacing w:before="0" w:after="0" w:line="240" w:lineRule="auto"/>
        <w:ind w:left="259" w:hanging="259"/>
      </w:pPr>
      <w:r>
        <w:rPr>
          <w:sz w:val="21"/>
        </w:rPr>
        <w:t>B. Vitamin C</w:t>
      </w:r>
    </w:p>
    <w:p>
      <w:pPr>
        <w:spacing w:before="0" w:after="0" w:line="240" w:lineRule="auto"/>
        <w:ind w:left="259" w:hanging="259"/>
      </w:pPr>
      <w:r>
        <w:rPr>
          <w:sz w:val="21"/>
        </w:rPr>
        <w:t>C. Pyridoxal phosphate (vitamin B6 derivative)</w:t>
      </w:r>
    </w:p>
    <w:p>
      <w:pPr>
        <w:spacing w:before="0" w:after="0" w:line="240" w:lineRule="auto"/>
        <w:ind w:left="259" w:hanging="259"/>
      </w:pPr>
      <w:r>
        <w:rPr>
          <w:sz w:val="21"/>
        </w:rPr>
        <w:t>D. Thiamin diphosphate (vitamin B1 derivative)</w:t>
      </w:r>
    </w:p>
    <w:p>
      <w:pPr>
        <w:spacing w:before="0" w:after="80" w:line="240" w:lineRule="auto"/>
        <w:ind w:left="259"/>
      </w:pPr>
      <w:r>
        <w:rPr>
          <w:sz w:val="21"/>
        </w:rPr>
        <w:t>Answer: C</w:t>
      </w:r>
    </w:p>
    <w:p>
      <w:pPr>
        <w:spacing w:before="40" w:after="20" w:line="240" w:lineRule="auto"/>
        <w:jc w:val="left"/>
      </w:pPr>
      <w:r>
        <w:rPr>
          <w:sz w:val="21"/>
        </w:rPr>
        <w:t>In liver, glycogen phosphorylase is activated by phosphorylation in response to glucagon. Which enzyme catalyzes this activating phosphorylation?</w:t>
      </w:r>
    </w:p>
    <w:p>
      <w:pPr>
        <w:spacing w:before="0" w:after="0" w:line="240" w:lineRule="auto"/>
        <w:ind w:left="259" w:hanging="259"/>
      </w:pPr>
      <w:r>
        <w:rPr>
          <w:sz w:val="21"/>
        </w:rPr>
        <w:t>A. Protein phosphatase 1</w:t>
      </w:r>
    </w:p>
    <w:p>
      <w:pPr>
        <w:spacing w:before="0" w:after="0" w:line="240" w:lineRule="auto"/>
        <w:ind w:left="259" w:hanging="259"/>
      </w:pPr>
      <w:r>
        <w:rPr>
          <w:sz w:val="21"/>
        </w:rPr>
        <w:t>B. cAMP phosphodiesterase</w:t>
      </w:r>
    </w:p>
    <w:p>
      <w:pPr>
        <w:spacing w:before="0" w:after="0" w:line="240" w:lineRule="auto"/>
        <w:ind w:left="259" w:hanging="259"/>
      </w:pPr>
      <w:r>
        <w:rPr>
          <w:sz w:val="21"/>
        </w:rPr>
        <w:t>C. Phosphorylase kinase</w:t>
      </w:r>
    </w:p>
    <w:p>
      <w:pPr>
        <w:spacing w:before="0" w:after="0" w:line="240" w:lineRule="auto"/>
        <w:ind w:left="259" w:hanging="259"/>
      </w:pPr>
      <w:r>
        <w:rPr>
          <w:sz w:val="21"/>
        </w:rPr>
        <w:t>D. Glycogen synthase kinase 3</w:t>
      </w:r>
    </w:p>
    <w:p>
      <w:pPr>
        <w:spacing w:before="0" w:after="80" w:line="240" w:lineRule="auto"/>
        <w:ind w:left="259"/>
      </w:pPr>
      <w:r>
        <w:rPr>
          <w:sz w:val="21"/>
        </w:rPr>
        <w:t>Answer: C</w:t>
      </w:r>
    </w:p>
    <w:p>
      <w:pPr>
        <w:spacing w:before="40" w:after="20" w:line="240" w:lineRule="auto"/>
        <w:jc w:val="left"/>
      </w:pPr>
      <w:r>
        <w:rPr>
          <w:sz w:val="21"/>
        </w:rPr>
        <w:t>Epinephrine binding to betaadrenergic receptors on hepatocytes increases cAMP and activates protein kinase</w:t>
      </w:r>
    </w:p>
    <w:p>
      <w:pPr>
        <w:spacing w:before="0" w:after="0" w:line="240" w:lineRule="auto"/>
        <w:ind w:left="259" w:hanging="259"/>
      </w:pPr>
      <w:r>
        <w:rPr>
          <w:sz w:val="21"/>
        </w:rPr>
        <w:t>A. Which pair of enzymes undergoes phosphorylation with opposite functional outcomes under these conditions?A. Glycogen phosphorylase (activated) &amp; pyruvate kinase (activated)</w:t>
      </w:r>
    </w:p>
    <w:p>
      <w:pPr>
        <w:spacing w:before="0" w:after="0" w:line="240" w:lineRule="auto"/>
        <w:ind w:left="259" w:hanging="259"/>
      </w:pPr>
      <w:r>
        <w:rPr>
          <w:sz w:val="21"/>
        </w:rPr>
        <w:t>B. Glycogen synthase (activated) &amp; glycogen phosphorylase (inactivated)</w:t>
      </w:r>
    </w:p>
    <w:p>
      <w:pPr>
        <w:spacing w:before="0" w:after="0" w:line="240" w:lineRule="auto"/>
        <w:ind w:left="259" w:hanging="259"/>
      </w:pPr>
      <w:r>
        <w:rPr>
          <w:sz w:val="21"/>
        </w:rPr>
        <w:t>C. Glycogen phosphorylase (activated) &amp; glycogen synthase (inactivated)</w:t>
      </w:r>
    </w:p>
    <w:p>
      <w:pPr>
        <w:spacing w:before="0" w:after="0" w:line="240" w:lineRule="auto"/>
        <w:ind w:left="259" w:hanging="259"/>
      </w:pPr>
      <w:r>
        <w:rPr>
          <w:sz w:val="21"/>
        </w:rPr>
        <w:t>D. PFK-1 (activated) &amp; fructose1,6bisphosphatase (inactivated)</w:t>
      </w:r>
    </w:p>
    <w:p>
      <w:pPr>
        <w:spacing w:before="0" w:after="80" w:line="240" w:lineRule="auto"/>
        <w:ind w:left="259"/>
      </w:pPr>
      <w:r>
        <w:rPr>
          <w:sz w:val="21"/>
        </w:rPr>
        <w:t>Answer: C</w:t>
      </w:r>
    </w:p>
    <w:p>
      <w:pPr>
        <w:spacing w:before="40" w:after="20" w:line="240" w:lineRule="auto"/>
        <w:jc w:val="left"/>
      </w:pPr>
      <w:r>
        <w:rPr>
          <w:sz w:val="21"/>
        </w:rPr>
        <w:t>In skeletal muscle, high concentrations of AMP and calcium ions during contraction have which combined effect on glycogen metabolism?</w:t>
      </w:r>
    </w:p>
    <w:p>
      <w:pPr>
        <w:spacing w:before="0" w:after="0" w:line="240" w:lineRule="auto"/>
        <w:ind w:left="259" w:hanging="259"/>
      </w:pPr>
      <w:r>
        <w:rPr>
          <w:sz w:val="21"/>
        </w:rPr>
        <w:t>A. Inhibit glycogen phosphorylase &amp; activate glycogen synthase</w:t>
      </w:r>
    </w:p>
    <w:p>
      <w:pPr>
        <w:spacing w:before="0" w:after="0" w:line="240" w:lineRule="auto"/>
        <w:ind w:left="259" w:hanging="259"/>
      </w:pPr>
      <w:r>
        <w:rPr>
          <w:sz w:val="21"/>
        </w:rPr>
        <w:t>B. Activate glycogen phosphorylase &amp; promote glycogen breakdown</w:t>
      </w:r>
    </w:p>
    <w:p>
      <w:pPr>
        <w:spacing w:before="0" w:after="0" w:line="240" w:lineRule="auto"/>
        <w:ind w:left="259" w:hanging="259"/>
      </w:pPr>
      <w:r>
        <w:rPr>
          <w:sz w:val="21"/>
        </w:rPr>
        <w:t>C. Activate glycogen synthase &amp; promote glycogen synthesis</w:t>
      </w:r>
    </w:p>
    <w:p>
      <w:pPr>
        <w:spacing w:before="0" w:after="0" w:line="240" w:lineRule="auto"/>
        <w:ind w:left="259" w:hanging="259"/>
      </w:pPr>
      <w:r>
        <w:rPr>
          <w:sz w:val="21"/>
        </w:rPr>
        <w:t>D. Inhibit phosphorylase kinase &amp; decrease glycogenolysis, in skeletal muscle</w:t>
      </w:r>
    </w:p>
    <w:p>
      <w:pPr>
        <w:spacing w:before="0" w:after="80" w:line="240" w:lineRule="auto"/>
        <w:ind w:left="259"/>
      </w:pPr>
      <w:r>
        <w:rPr>
          <w:sz w:val="21"/>
        </w:rPr>
        <w:t>Answer: B</w:t>
      </w:r>
    </w:p>
    <w:p>
      <w:pPr>
        <w:spacing w:before="40" w:after="20" w:line="240" w:lineRule="auto"/>
        <w:jc w:val="left"/>
      </w:pPr>
      <w:r>
        <w:rPr>
          <w:sz w:val="21"/>
        </w:rPr>
        <w:t>Compared with liver glycogen, muscle glycogen cannot directly contribute free glucose to the bloodstream. Which enzyme is present in liver but absent in skeletal muscle that accounts for this difference?</w:t>
      </w:r>
    </w:p>
    <w:p>
      <w:pPr>
        <w:spacing w:before="0" w:after="0" w:line="240" w:lineRule="auto"/>
        <w:ind w:left="259" w:hanging="259"/>
      </w:pPr>
      <w:r>
        <w:rPr>
          <w:sz w:val="21"/>
        </w:rPr>
        <w:t>A. Phosphoglucomutase</w:t>
      </w:r>
    </w:p>
    <w:p>
      <w:pPr>
        <w:spacing w:before="0" w:after="0" w:line="240" w:lineRule="auto"/>
        <w:ind w:left="259" w:hanging="259"/>
      </w:pPr>
      <w:r>
        <w:rPr>
          <w:sz w:val="21"/>
        </w:rPr>
        <w:t>B. G6Pase</w:t>
      </w:r>
    </w:p>
    <w:p>
      <w:pPr>
        <w:spacing w:before="0" w:after="0" w:line="240" w:lineRule="auto"/>
        <w:ind w:left="259" w:hanging="259"/>
      </w:pPr>
      <w:r>
        <w:rPr>
          <w:sz w:val="21"/>
        </w:rPr>
        <w:t>C. Glycogen phosphorylase</w:t>
      </w:r>
    </w:p>
    <w:p>
      <w:pPr>
        <w:spacing w:before="0" w:after="0" w:line="240" w:lineRule="auto"/>
        <w:ind w:left="259" w:hanging="259"/>
      </w:pPr>
      <w:r>
        <w:rPr>
          <w:sz w:val="21"/>
        </w:rPr>
        <w:t>D. Glycogen debranching enzyme</w:t>
      </w:r>
    </w:p>
    <w:p>
      <w:pPr>
        <w:spacing w:before="0" w:after="80" w:line="240" w:lineRule="auto"/>
        <w:ind w:left="259"/>
      </w:pPr>
      <w:r>
        <w:rPr>
          <w:sz w:val="21"/>
        </w:rPr>
        <w:t>Answer: B</w:t>
      </w:r>
    </w:p>
    <w:p>
      <w:pPr>
        <w:spacing w:before="40" w:after="20" w:line="240" w:lineRule="auto"/>
        <w:jc w:val="left"/>
      </w:pPr>
      <w:r>
        <w:rPr>
          <w:sz w:val="21"/>
        </w:rPr>
        <w:t>During the well-fed state, insulin stimulates glycogen synthesis in liver by which immediate signaling mechanism?</w:t>
      </w:r>
    </w:p>
    <w:p>
      <w:pPr>
        <w:spacing w:before="0" w:after="0" w:line="240" w:lineRule="auto"/>
        <w:ind w:left="259" w:hanging="259"/>
      </w:pPr>
      <w:r>
        <w:rPr>
          <w:sz w:val="21"/>
        </w:rPr>
        <w:t>A. Activation of cAMP formation in liver</w:t>
      </w:r>
    </w:p>
    <w:p>
      <w:pPr>
        <w:spacing w:before="0" w:after="0" w:line="240" w:lineRule="auto"/>
        <w:ind w:left="259" w:hanging="259"/>
      </w:pPr>
      <w:r>
        <w:rPr>
          <w:sz w:val="21"/>
        </w:rPr>
        <w:t>B. Activation of glycogen phosphorylase kinase in liver</w:t>
      </w:r>
    </w:p>
    <w:p>
      <w:pPr>
        <w:spacing w:before="0" w:after="0" w:line="240" w:lineRule="auto"/>
        <w:ind w:left="259" w:hanging="259"/>
      </w:pPr>
      <w:r>
        <w:rPr>
          <w:sz w:val="21"/>
        </w:rPr>
        <w:t>C. Activation of protein phosphatase 1, which dephosphorylates glycogen synthase</w:t>
      </w:r>
    </w:p>
    <w:p>
      <w:pPr>
        <w:spacing w:before="0" w:after="0" w:line="240" w:lineRule="auto"/>
        <w:ind w:left="259" w:hanging="259"/>
      </w:pPr>
      <w:r>
        <w:rPr>
          <w:sz w:val="21"/>
        </w:rPr>
        <w:t>D. Activation of cAMP-dependent protein kinase A</w:t>
      </w:r>
    </w:p>
    <w:p>
      <w:pPr>
        <w:spacing w:before="0" w:after="80" w:line="240" w:lineRule="auto"/>
        <w:ind w:left="259"/>
      </w:pPr>
      <w:r>
        <w:rPr>
          <w:sz w:val="21"/>
        </w:rPr>
        <w:t>Answer: C</w:t>
      </w:r>
    </w:p>
    <w:p>
      <w:pPr>
        <w:spacing w:before="40" w:after="20" w:line="240" w:lineRule="auto"/>
        <w:jc w:val="left"/>
      </w:pPr>
      <w:r>
        <w:rPr>
          <w:sz w:val="21"/>
        </w:rPr>
        <w:t>In fasting, glucagon stimulates hepatic glycogen breakdown. Which intracellular second messenger mediates this hormonal effect?</w:t>
      </w:r>
    </w:p>
    <w:p>
      <w:pPr>
        <w:spacing w:before="0" w:after="0" w:line="240" w:lineRule="auto"/>
        <w:ind w:left="259" w:hanging="259"/>
      </w:pPr>
      <w:r>
        <w:rPr>
          <w:sz w:val="21"/>
        </w:rPr>
        <w:t>A. Inositol1,4,5trisphosphate</w:t>
      </w:r>
    </w:p>
    <w:p>
      <w:pPr>
        <w:spacing w:before="0" w:after="0" w:line="240" w:lineRule="auto"/>
        <w:ind w:left="259" w:hanging="259"/>
      </w:pPr>
      <w:r>
        <w:rPr>
          <w:sz w:val="21"/>
        </w:rPr>
        <w:t>B. cAMP</w:t>
      </w:r>
    </w:p>
    <w:p>
      <w:pPr>
        <w:spacing w:before="0" w:after="0" w:line="240" w:lineRule="auto"/>
        <w:ind w:left="259" w:hanging="259"/>
      </w:pPr>
      <w:r>
        <w:rPr>
          <w:sz w:val="21"/>
        </w:rPr>
        <w:t>C. cGMP</w:t>
      </w:r>
    </w:p>
    <w:p>
      <w:pPr>
        <w:spacing w:before="0" w:after="0" w:line="240" w:lineRule="auto"/>
        <w:ind w:left="259" w:hanging="259"/>
      </w:pPr>
      <w:r>
        <w:rPr>
          <w:sz w:val="21"/>
        </w:rPr>
        <w:t>D. Diacylglycerol</w:t>
      </w:r>
    </w:p>
    <w:p>
      <w:pPr>
        <w:spacing w:before="0" w:after="80" w:line="240" w:lineRule="auto"/>
        <w:ind w:left="259"/>
      </w:pPr>
      <w:r>
        <w:rPr>
          <w:sz w:val="21"/>
        </w:rPr>
        <w:t>Answer: B</w:t>
      </w:r>
    </w:p>
    <w:p>
      <w:pPr>
        <w:spacing w:before="40" w:after="20" w:line="240" w:lineRule="auto"/>
        <w:jc w:val="left"/>
      </w:pPr>
      <w:r>
        <w:rPr>
          <w:sz w:val="21"/>
        </w:rPr>
        <w:t>Type I glycogen storage disease (von Gierke disease) is due to deficiency of G6Pase. Which metabolic abnormality is characteristic of this disease in the fasting state?</w:t>
      </w:r>
    </w:p>
    <w:p>
      <w:pPr>
        <w:spacing w:before="0" w:after="0" w:line="240" w:lineRule="auto"/>
        <w:ind w:left="259" w:hanging="259"/>
      </w:pPr>
      <w:r>
        <w:rPr>
          <w:sz w:val="21"/>
        </w:rPr>
        <w:t>A. Hyperglycemia due to excess hepatic glucose release</w:t>
      </w:r>
    </w:p>
    <w:p>
      <w:pPr>
        <w:spacing w:before="0" w:after="0" w:line="240" w:lineRule="auto"/>
        <w:ind w:left="259" w:hanging="259"/>
      </w:pPr>
      <w:r>
        <w:rPr>
          <w:sz w:val="21"/>
        </w:rPr>
        <w:t>B. Severe hypoglycemia with lactic acidosis</w:t>
      </w:r>
    </w:p>
    <w:p>
      <w:pPr>
        <w:spacing w:before="0" w:after="0" w:line="240" w:lineRule="auto"/>
        <w:ind w:left="259" w:hanging="259"/>
      </w:pPr>
      <w:r>
        <w:rPr>
          <w:sz w:val="21"/>
        </w:rPr>
        <w:t>C. Inability to synthesize glycogen in liver</w:t>
      </w:r>
    </w:p>
    <w:p>
      <w:pPr>
        <w:spacing w:before="0" w:after="0" w:line="240" w:lineRule="auto"/>
        <w:ind w:left="259" w:hanging="259"/>
      </w:pPr>
      <w:r>
        <w:rPr>
          <w:sz w:val="21"/>
        </w:rPr>
        <w:t>D. Marked increase in muscle glycogenolysis during exercise</w:t>
      </w:r>
    </w:p>
    <w:p>
      <w:pPr>
        <w:spacing w:before="0" w:after="80" w:line="240" w:lineRule="auto"/>
        <w:ind w:left="259"/>
      </w:pPr>
      <w:r>
        <w:rPr>
          <w:sz w:val="21"/>
        </w:rPr>
        <w:t>Answer: B</w:t>
      </w:r>
    </w:p>
    <w:p>
      <w:pPr>
        <w:spacing w:before="40" w:after="20" w:line="240" w:lineRule="auto"/>
        <w:jc w:val="left"/>
      </w:pPr>
      <w:r>
        <w:rPr>
          <w:sz w:val="21"/>
        </w:rPr>
        <w:t>Type V glycogen storage disease (McArdle disease) is characterized by muscle cramps and inability to perform strenuous exercise. Which enzyme defect underlies this condition?</w:t>
      </w:r>
    </w:p>
    <w:p>
      <w:pPr>
        <w:spacing w:before="0" w:after="0" w:line="240" w:lineRule="auto"/>
        <w:ind w:left="259" w:hanging="259"/>
      </w:pPr>
      <w:r>
        <w:rPr>
          <w:sz w:val="21"/>
        </w:rPr>
        <w:t>A. Hepatic glycogen phosphorylase</w:t>
      </w:r>
    </w:p>
    <w:p>
      <w:pPr>
        <w:spacing w:before="0" w:after="0" w:line="240" w:lineRule="auto"/>
        <w:ind w:left="259" w:hanging="259"/>
      </w:pPr>
      <w:r>
        <w:rPr>
          <w:sz w:val="21"/>
        </w:rPr>
        <w:t>B. Liver branching enzyme</w:t>
      </w:r>
    </w:p>
    <w:p>
      <w:pPr>
        <w:spacing w:before="0" w:after="0" w:line="240" w:lineRule="auto"/>
        <w:ind w:left="259" w:hanging="259"/>
      </w:pPr>
      <w:r>
        <w:rPr>
          <w:sz w:val="21"/>
        </w:rPr>
        <w:t>C. Muscle glycogen phosphorylase</w:t>
      </w:r>
    </w:p>
    <w:p>
      <w:pPr>
        <w:spacing w:before="0" w:after="0" w:line="240" w:lineRule="auto"/>
        <w:ind w:left="259" w:hanging="259"/>
      </w:pPr>
      <w:r>
        <w:rPr>
          <w:sz w:val="21"/>
        </w:rPr>
        <w:t>D. Muscle phosphofructokinase</w:t>
      </w:r>
    </w:p>
    <w:p>
      <w:pPr>
        <w:spacing w:before="0" w:after="80" w:line="240" w:lineRule="auto"/>
        <w:ind w:left="259"/>
      </w:pPr>
      <w:r>
        <w:rPr>
          <w:sz w:val="21"/>
        </w:rPr>
        <w:t>Answer: C</w:t>
      </w:r>
    </w:p>
    <w:p>
      <w:pPr>
        <w:spacing w:before="40" w:after="20" w:line="240" w:lineRule="auto"/>
        <w:jc w:val="left"/>
      </w:pPr>
      <w:r>
        <w:rPr>
          <w:sz w:val="21"/>
        </w:rPr>
        <w:t>A child with exercise intolerance and hemolytic anemia is found to have deficiency of phosphofructokinase in muscle and erythrocytes. Which metabolic change in muscle best explains the exercise intolerance?</w:t>
      </w:r>
    </w:p>
    <w:p>
      <w:pPr>
        <w:spacing w:before="0" w:after="0" w:line="240" w:lineRule="auto"/>
        <w:ind w:left="259" w:hanging="259"/>
      </w:pPr>
      <w:r>
        <w:rPr>
          <w:sz w:val="21"/>
        </w:rPr>
        <w:t>A. Inability to form glycogen from glucose, in muscle</w:t>
      </w:r>
    </w:p>
    <w:p>
      <w:pPr>
        <w:spacing w:before="0" w:after="0" w:line="240" w:lineRule="auto"/>
        <w:ind w:left="259" w:hanging="259"/>
      </w:pPr>
      <w:r>
        <w:rPr>
          <w:sz w:val="21"/>
        </w:rPr>
        <w:t>B. Inability to oxidize fatty acids in muscle</w:t>
      </w:r>
    </w:p>
    <w:p>
      <w:pPr>
        <w:spacing w:before="0" w:after="0" w:line="240" w:lineRule="auto"/>
        <w:ind w:left="259" w:hanging="259"/>
      </w:pPr>
      <w:r>
        <w:rPr>
          <w:sz w:val="21"/>
        </w:rPr>
        <w:t>C. Impaired glycolytic ATP production during anaerobic exercise</w:t>
      </w:r>
    </w:p>
    <w:p>
      <w:pPr>
        <w:spacing w:before="0" w:after="0" w:line="240" w:lineRule="auto"/>
        <w:ind w:left="259" w:hanging="259"/>
      </w:pPr>
      <w:r>
        <w:rPr>
          <w:sz w:val="21"/>
        </w:rPr>
        <w:t>D. Excessive gluconeogenesis from alanine in muscle</w:t>
      </w:r>
    </w:p>
    <w:p>
      <w:pPr>
        <w:spacing w:before="0" w:after="80" w:line="240" w:lineRule="auto"/>
        <w:ind w:left="259"/>
      </w:pPr>
      <w:r>
        <w:rPr>
          <w:sz w:val="21"/>
        </w:rPr>
        <w:t>Answer: C</w:t>
      </w:r>
    </w:p>
    <w:p>
      <w:pPr>
        <w:spacing w:before="40" w:after="20" w:line="240" w:lineRule="auto"/>
        <w:jc w:val="left"/>
      </w:pPr>
      <w:r>
        <w:rPr>
          <w:sz w:val="21"/>
        </w:rPr>
        <w:t>In patients with hepatic glycogen synthase deficiency, which pattern of laboratory findings is expected in the postprandial state after a carbohydrate-rich meal?</w:t>
      </w:r>
    </w:p>
    <w:p>
      <w:pPr>
        <w:spacing w:before="0" w:after="0" w:line="240" w:lineRule="auto"/>
        <w:ind w:left="259" w:hanging="259"/>
      </w:pPr>
      <w:r>
        <w:rPr>
          <w:sz w:val="21"/>
        </w:rPr>
        <w:t>A. Low blood glucose and low liver glycogen content</w:t>
      </w:r>
    </w:p>
    <w:p>
      <w:pPr>
        <w:spacing w:before="0" w:after="0" w:line="240" w:lineRule="auto"/>
        <w:ind w:left="259" w:hanging="259"/>
      </w:pPr>
      <w:r>
        <w:rPr>
          <w:sz w:val="21"/>
        </w:rPr>
        <w:t>B. Transient hyperglycemia with minimal increase in liver glycogen</w:t>
      </w:r>
    </w:p>
    <w:p>
      <w:pPr>
        <w:spacing w:before="0" w:after="0" w:line="240" w:lineRule="auto"/>
        <w:ind w:left="259" w:hanging="259"/>
      </w:pPr>
      <w:r>
        <w:rPr>
          <w:sz w:val="21"/>
        </w:rPr>
        <w:t>C. High lactate and low blood glucose</w:t>
      </w:r>
    </w:p>
    <w:p>
      <w:pPr>
        <w:spacing w:before="0" w:after="0" w:line="240" w:lineRule="auto"/>
        <w:ind w:left="259" w:hanging="259"/>
      </w:pPr>
      <w:r>
        <w:rPr>
          <w:sz w:val="21"/>
        </w:rPr>
        <w:t>D. Normal glucose tolerance with markedly increased liver glycogen</w:t>
      </w:r>
    </w:p>
    <w:p>
      <w:pPr>
        <w:spacing w:before="0" w:after="80" w:line="240" w:lineRule="auto"/>
        <w:ind w:left="259"/>
      </w:pPr>
      <w:r>
        <w:rPr>
          <w:sz w:val="21"/>
        </w:rPr>
        <w:t>Answer: B</w:t>
      </w:r>
    </w:p>
    <w:p>
      <w:pPr>
        <w:spacing w:before="40" w:after="20" w:line="240" w:lineRule="auto"/>
        <w:jc w:val="left"/>
      </w:pPr>
      <w:r>
        <w:rPr>
          <w:sz w:val="21"/>
        </w:rPr>
        <w:t>After glucose enters the pancreatic beta cell, which enzyme catalyzes its phosphorylation and thereby links blood glucose levels to the rate of ATP production?</w:t>
      </w:r>
    </w:p>
    <w:p>
      <w:pPr>
        <w:spacing w:before="0" w:after="0" w:line="240" w:lineRule="auto"/>
        <w:ind w:left="259" w:hanging="259"/>
      </w:pPr>
      <w:r>
        <w:rPr>
          <w:sz w:val="21"/>
        </w:rPr>
        <w:t>A. Hexokinase I enzyme, in cells</w:t>
      </w:r>
    </w:p>
    <w:p>
      <w:pPr>
        <w:spacing w:before="0" w:after="0" w:line="240" w:lineRule="auto"/>
        <w:ind w:left="259" w:hanging="259"/>
      </w:pPr>
      <w:r>
        <w:rPr>
          <w:sz w:val="21"/>
        </w:rPr>
        <w:t>B. G6Pase enzyme in cells</w:t>
      </w:r>
    </w:p>
    <w:p>
      <w:pPr>
        <w:spacing w:before="0" w:after="0" w:line="240" w:lineRule="auto"/>
        <w:ind w:left="259" w:hanging="259"/>
      </w:pPr>
      <w:r>
        <w:rPr>
          <w:sz w:val="21"/>
        </w:rPr>
        <w:t>C. Glucokinase (hexokinase IV)</w:t>
      </w:r>
    </w:p>
    <w:p>
      <w:pPr>
        <w:spacing w:before="0" w:after="0" w:line="240" w:lineRule="auto"/>
        <w:ind w:left="259" w:hanging="259"/>
      </w:pPr>
      <w:r>
        <w:rPr>
          <w:sz w:val="21"/>
        </w:rPr>
        <w:t>D. PFK-2 enzyme, in cells</w:t>
      </w:r>
    </w:p>
    <w:p>
      <w:pPr>
        <w:spacing w:before="0" w:after="80" w:line="240" w:lineRule="auto"/>
        <w:ind w:left="259"/>
      </w:pPr>
      <w:r>
        <w:rPr>
          <w:sz w:val="21"/>
        </w:rPr>
        <w:t>Answer: C</w:t>
      </w:r>
    </w:p>
    <w:p>
      <w:pPr>
        <w:spacing w:before="40" w:after="20" w:line="240" w:lineRule="auto"/>
        <w:jc w:val="left"/>
      </w:pPr>
      <w:r>
        <w:rPr>
          <w:sz w:val="21"/>
        </w:rPr>
        <w:t>Increased ATP generated from glucose metabolism in pancreatic beta cells leads to closure of which ion channel, initiating membrane depolarization and insulin secretion?</w:t>
      </w:r>
    </w:p>
    <w:p>
      <w:pPr>
        <w:spacing w:before="0" w:after="0" w:line="240" w:lineRule="auto"/>
        <w:ind w:left="259" w:hanging="259"/>
      </w:pPr>
      <w:r>
        <w:rPr>
          <w:sz w:val="21"/>
        </w:rPr>
        <w:t>A. voltage-gated calcium channel in pancreatic beta cells</w:t>
      </w:r>
    </w:p>
    <w:p>
      <w:pPr>
        <w:spacing w:before="0" w:after="0" w:line="240" w:lineRule="auto"/>
        <w:ind w:left="259" w:hanging="259"/>
      </w:pPr>
      <w:r>
        <w:rPr>
          <w:sz w:val="21"/>
        </w:rPr>
        <w:t>B. voltage-gated sodium channel in pancreatic beta cells</w:t>
      </w:r>
    </w:p>
    <w:p>
      <w:pPr>
        <w:spacing w:before="0" w:after="0" w:line="240" w:lineRule="auto"/>
        <w:ind w:left="259" w:hanging="259"/>
      </w:pPr>
      <w:r>
        <w:rPr>
          <w:sz w:val="21"/>
        </w:rPr>
        <w:t>C. Adenosine triphosphatesensitive potassium channel</w:t>
      </w:r>
    </w:p>
    <w:p>
      <w:pPr>
        <w:spacing w:before="0" w:after="0" w:line="240" w:lineRule="auto"/>
        <w:ind w:left="259" w:hanging="259"/>
      </w:pPr>
      <w:r>
        <w:rPr>
          <w:sz w:val="21"/>
        </w:rPr>
        <w:t>D. Ligandgated chloride channel in pancreatic beta cells</w:t>
      </w:r>
    </w:p>
    <w:p>
      <w:pPr>
        <w:spacing w:before="0" w:after="80" w:line="240" w:lineRule="auto"/>
        <w:ind w:left="259"/>
      </w:pPr>
      <w:r>
        <w:rPr>
          <w:sz w:val="21"/>
        </w:rPr>
        <w:t>Answer: C</w:t>
      </w:r>
    </w:p>
    <w:p>
      <w:pPr>
        <w:spacing w:before="40" w:after="20" w:line="240" w:lineRule="auto"/>
        <w:jc w:val="left"/>
      </w:pPr>
      <w:r>
        <w:rPr>
          <w:sz w:val="21"/>
        </w:rPr>
        <w:t>In the well-fed state, insulin stimulates lipogenesis in liver partly by increasing the activity of the bifunctional enzyme that synthesizes fructose-2,6-bisphosphate. Which downstream effect on glycolysis and gluconeogenesis does this produce?</w:t>
      </w:r>
    </w:p>
    <w:p>
      <w:pPr>
        <w:spacing w:before="0" w:after="0" w:line="240" w:lineRule="auto"/>
        <w:ind w:left="259" w:hanging="259"/>
      </w:pPr>
      <w:r>
        <w:rPr>
          <w:sz w:val="21"/>
        </w:rPr>
        <w:t>A. Decreased glycolysis and increased gluconeogenesis</w:t>
      </w:r>
    </w:p>
    <w:p>
      <w:pPr>
        <w:spacing w:before="0" w:after="0" w:line="240" w:lineRule="auto"/>
        <w:ind w:left="259" w:hanging="259"/>
      </w:pPr>
      <w:r>
        <w:rPr>
          <w:sz w:val="21"/>
        </w:rPr>
        <w:t>B. Increased glycolysis and decreased gluconeogenesis</w:t>
      </w:r>
    </w:p>
    <w:p>
      <w:pPr>
        <w:spacing w:before="0" w:after="0" w:line="240" w:lineRule="auto"/>
        <w:ind w:left="259" w:hanging="259"/>
      </w:pPr>
      <w:r>
        <w:rPr>
          <w:sz w:val="21"/>
        </w:rPr>
        <w:t>C. Decreased glycolysis and decreased gluconeogenesis</w:t>
      </w:r>
    </w:p>
    <w:p>
      <w:pPr>
        <w:spacing w:before="0" w:after="0" w:line="240" w:lineRule="auto"/>
        <w:ind w:left="259" w:hanging="259"/>
      </w:pPr>
      <w:r>
        <w:rPr>
          <w:sz w:val="21"/>
        </w:rPr>
        <w:t>D. Increased glycolysis and increased gluconeogenesis</w:t>
      </w:r>
    </w:p>
    <w:p>
      <w:pPr>
        <w:spacing w:before="0" w:after="80" w:line="240" w:lineRule="auto"/>
        <w:ind w:left="259"/>
      </w:pPr>
      <w:r>
        <w:rPr>
          <w:sz w:val="21"/>
        </w:rPr>
        <w:t>Answer: B</w:t>
      </w:r>
    </w:p>
    <w:p>
      <w:pPr>
        <w:spacing w:before="40" w:after="20" w:line="240" w:lineRule="auto"/>
        <w:jc w:val="left"/>
      </w:pPr>
      <w:r>
        <w:rPr>
          <w:sz w:val="21"/>
        </w:rPr>
        <w:t>Insulin promotes glycogen synthesis in skeletal muscle. Which mechanism best explains this hormonal effect at the level of glucose transport?</w:t>
      </w:r>
    </w:p>
    <w:p>
      <w:pPr>
        <w:spacing w:before="0" w:after="0" w:line="240" w:lineRule="auto"/>
        <w:ind w:left="259" w:hanging="259"/>
      </w:pPr>
      <w:r>
        <w:rPr>
          <w:sz w:val="21"/>
        </w:rPr>
        <w:t>A. Increased expression of GLUT2 in skeletal muscle</w:t>
      </w:r>
    </w:p>
    <w:p>
      <w:pPr>
        <w:spacing w:before="0" w:after="0" w:line="240" w:lineRule="auto"/>
        <w:ind w:left="259" w:hanging="259"/>
      </w:pPr>
      <w:r>
        <w:rPr>
          <w:sz w:val="21"/>
        </w:rPr>
        <w:t>B. Increased expression of SGLT2 in skeletal muscle</w:t>
      </w:r>
    </w:p>
    <w:p>
      <w:pPr>
        <w:spacing w:before="0" w:after="0" w:line="240" w:lineRule="auto"/>
        <w:ind w:left="259" w:hanging="259"/>
      </w:pPr>
      <w:r>
        <w:rPr>
          <w:sz w:val="21"/>
        </w:rPr>
        <w:t>C. Translocation of GLUT4 to the plasma membrane</w:t>
      </w:r>
    </w:p>
    <w:p>
      <w:pPr>
        <w:spacing w:before="0" w:after="0" w:line="240" w:lineRule="auto"/>
        <w:ind w:left="259" w:hanging="259"/>
      </w:pPr>
      <w:r>
        <w:rPr>
          <w:sz w:val="21"/>
        </w:rPr>
        <w:t>D. Inhibition of GLUT1 in skeletal muscle</w:t>
      </w:r>
    </w:p>
    <w:p>
      <w:pPr>
        <w:spacing w:before="0" w:after="80" w:line="240" w:lineRule="auto"/>
        <w:ind w:left="259"/>
      </w:pPr>
      <w:r>
        <w:rPr>
          <w:sz w:val="21"/>
        </w:rPr>
        <w:t>Answer: C</w:t>
      </w:r>
    </w:p>
    <w:p>
      <w:pPr>
        <w:spacing w:before="40" w:after="20" w:line="240" w:lineRule="auto"/>
        <w:jc w:val="left"/>
      </w:pPr>
      <w:r>
        <w:rPr>
          <w:sz w:val="21"/>
        </w:rPr>
        <w:t>In adipose tissue, which effect of insulin most directly favors triacylglycerol storage after a carbohydrate-rich meal?</w:t>
      </w:r>
    </w:p>
    <w:p>
      <w:pPr>
        <w:spacing w:before="0" w:after="0" w:line="240" w:lineRule="auto"/>
        <w:ind w:left="259" w:hanging="259"/>
      </w:pPr>
      <w:r>
        <w:rPr>
          <w:sz w:val="21"/>
        </w:rPr>
        <w:t>A. Inhibition of glucose uptake in adipose tissue</w:t>
      </w:r>
    </w:p>
    <w:p>
      <w:pPr>
        <w:spacing w:before="0" w:after="0" w:line="240" w:lineRule="auto"/>
        <w:ind w:left="259" w:hanging="259"/>
      </w:pPr>
      <w:r>
        <w:rPr>
          <w:sz w:val="21"/>
        </w:rPr>
        <w:t>B. Activation of hormonesensitive lipase in adipose tissue</w:t>
      </w:r>
    </w:p>
    <w:p>
      <w:pPr>
        <w:spacing w:before="0" w:after="0" w:line="240" w:lineRule="auto"/>
        <w:ind w:left="259" w:hanging="259"/>
      </w:pPr>
      <w:r>
        <w:rPr>
          <w:sz w:val="21"/>
        </w:rPr>
        <w:t>C. Activation of lipoprotein lipase on capillary endothelial cells</w:t>
      </w:r>
    </w:p>
    <w:p>
      <w:pPr>
        <w:spacing w:before="0" w:after="0" w:line="240" w:lineRule="auto"/>
        <w:ind w:left="259" w:hanging="259"/>
      </w:pPr>
      <w:r>
        <w:rPr>
          <w:sz w:val="21"/>
        </w:rPr>
        <w:t>D. Inhibition of acetyl CoA carboxylase in adipose tissue</w:t>
      </w:r>
    </w:p>
    <w:p>
      <w:pPr>
        <w:spacing w:before="0" w:after="80" w:line="240" w:lineRule="auto"/>
        <w:ind w:left="259"/>
      </w:pPr>
      <w:r>
        <w:rPr>
          <w:sz w:val="21"/>
        </w:rPr>
        <w:t>Answer: C</w:t>
      </w:r>
    </w:p>
    <w:p>
      <w:pPr>
        <w:spacing w:before="40" w:after="20" w:line="240" w:lineRule="auto"/>
        <w:jc w:val="left"/>
      </w:pPr>
      <w:r>
        <w:rPr>
          <w:sz w:val="21"/>
        </w:rPr>
        <w:t>During fasting, low insulin and high glucagon promote hepatic gluconeogenesis and ketone body formation. Which metabolic change in adipose tissue supplies the main substrates for these hepatic processes?</w:t>
      </w:r>
    </w:p>
    <w:p>
      <w:pPr>
        <w:spacing w:before="0" w:after="0" w:line="240" w:lineRule="auto"/>
        <w:ind w:left="259" w:hanging="259"/>
      </w:pPr>
      <w:r>
        <w:rPr>
          <w:sz w:val="21"/>
        </w:rPr>
        <w:t>A. Increased synthesis of triacylglycerols</w:t>
      </w:r>
    </w:p>
    <w:p>
      <w:pPr>
        <w:spacing w:before="0" w:after="0" w:line="240" w:lineRule="auto"/>
        <w:ind w:left="259" w:hanging="259"/>
      </w:pPr>
      <w:r>
        <w:rPr>
          <w:sz w:val="21"/>
        </w:rPr>
        <w:t>B. Increased uptake of chylomicron remnants</w:t>
      </w:r>
    </w:p>
    <w:p>
      <w:pPr>
        <w:spacing w:before="0" w:after="0" w:line="240" w:lineRule="auto"/>
        <w:ind w:left="259" w:hanging="259"/>
      </w:pPr>
      <w:r>
        <w:rPr>
          <w:sz w:val="21"/>
        </w:rPr>
        <w:t>C. Increased lipolysis mediated by hormonesensitive lipase</w:t>
      </w:r>
    </w:p>
    <w:p>
      <w:pPr>
        <w:spacing w:before="0" w:after="0" w:line="240" w:lineRule="auto"/>
        <w:ind w:left="259" w:hanging="259"/>
      </w:pPr>
      <w:r>
        <w:rPr>
          <w:sz w:val="21"/>
        </w:rPr>
        <w:t>D. Increased synthesis of glycerol-3-phosphate from glucose</w:t>
      </w:r>
    </w:p>
    <w:p>
      <w:pPr>
        <w:spacing w:before="0" w:after="80" w:line="240" w:lineRule="auto"/>
        <w:ind w:left="259"/>
      </w:pPr>
      <w:r>
        <w:rPr>
          <w:sz w:val="21"/>
        </w:rPr>
        <w:t>Answer: C</w:t>
      </w:r>
    </w:p>
    <w:p>
      <w:pPr>
        <w:spacing w:before="40" w:after="20" w:line="240" w:lineRule="auto"/>
        <w:jc w:val="left"/>
      </w:pPr>
      <w:r>
        <w:rPr>
          <w:sz w:val="21"/>
        </w:rPr>
        <w:t>Compared with the well-fed state, which pattern best describes hepatic fuel metabolism during prolonged fasting?</w:t>
      </w:r>
    </w:p>
    <w:p>
      <w:pPr>
        <w:spacing w:before="0" w:after="0" w:line="240" w:lineRule="auto"/>
        <w:ind w:left="259" w:hanging="259"/>
      </w:pPr>
      <w:r>
        <w:rPr>
          <w:sz w:val="21"/>
        </w:rPr>
        <w:t>A. Increased glycolysis &amp; decreased beta-oxidation of fatty acids</w:t>
      </w:r>
    </w:p>
    <w:p>
      <w:pPr>
        <w:spacing w:before="0" w:after="0" w:line="240" w:lineRule="auto"/>
        <w:ind w:left="259" w:hanging="259"/>
      </w:pPr>
      <w:r>
        <w:rPr>
          <w:sz w:val="21"/>
        </w:rPr>
        <w:t>B. Decreased gluconeogenesis &amp; decreased ketone body production during prolonged fasting</w:t>
      </w:r>
    </w:p>
    <w:p>
      <w:pPr>
        <w:spacing w:before="0" w:after="0" w:line="240" w:lineRule="auto"/>
        <w:ind w:left="259" w:hanging="259"/>
      </w:pPr>
      <w:r>
        <w:rPr>
          <w:sz w:val="21"/>
        </w:rPr>
        <w:t>C. Increased beta-oxidation of fatty acids &amp; increased ketone body production</w:t>
      </w:r>
    </w:p>
    <w:p>
      <w:pPr>
        <w:spacing w:before="0" w:after="0" w:line="240" w:lineRule="auto"/>
        <w:ind w:left="259" w:hanging="259"/>
      </w:pPr>
      <w:r>
        <w:rPr>
          <w:sz w:val="21"/>
        </w:rPr>
        <w:t>D. Decreased gluconeogenesis with increased glycogen synthesis during prolonged fasting</w:t>
      </w:r>
    </w:p>
    <w:p>
      <w:pPr>
        <w:spacing w:before="0" w:after="80" w:line="240" w:lineRule="auto"/>
        <w:ind w:left="259"/>
      </w:pPr>
      <w:r>
        <w:rPr>
          <w:sz w:val="21"/>
        </w:rPr>
        <w:t>Answer: C</w:t>
      </w:r>
    </w:p>
    <w:p>
      <w:pPr>
        <w:spacing w:before="40" w:after="20" w:line="240" w:lineRule="auto"/>
        <w:jc w:val="left"/>
      </w:pPr>
      <w:r>
        <w:rPr>
          <w:sz w:val="21"/>
        </w:rPr>
        <w:t>In uncontrolled type 1 diabetes mellitus, lack of insulin leads to hyperglycemia and ketosis. Which combination of changes in hepatic metabolism is most characteristic?</w:t>
      </w:r>
    </w:p>
    <w:p>
      <w:pPr>
        <w:spacing w:before="0" w:after="0" w:line="240" w:lineRule="auto"/>
        <w:ind w:left="259" w:hanging="259"/>
      </w:pPr>
      <w:r>
        <w:rPr>
          <w:sz w:val="21"/>
        </w:rPr>
        <w:t>A. Decreased gluconeogenesis &amp; increased glycogen synthesis</w:t>
      </w:r>
    </w:p>
    <w:p>
      <w:pPr>
        <w:spacing w:before="0" w:after="0" w:line="240" w:lineRule="auto"/>
        <w:ind w:left="259" w:hanging="259"/>
      </w:pPr>
      <w:r>
        <w:rPr>
          <w:sz w:val="21"/>
        </w:rPr>
        <w:t>B. Increased gluconeogenesis &amp; increased beta-oxidation of fatty acids</w:t>
      </w:r>
    </w:p>
    <w:p>
      <w:pPr>
        <w:spacing w:before="0" w:after="0" w:line="240" w:lineRule="auto"/>
        <w:ind w:left="259" w:hanging="259"/>
      </w:pPr>
      <w:r>
        <w:rPr>
          <w:sz w:val="21"/>
        </w:rPr>
        <w:t>C. Decreased lipolysis in adipose tissue &amp; decreased ketone body formation</w:t>
      </w:r>
    </w:p>
    <w:p>
      <w:pPr>
        <w:spacing w:before="0" w:after="0" w:line="240" w:lineRule="auto"/>
        <w:ind w:left="259" w:hanging="259"/>
      </w:pPr>
      <w:r>
        <w:rPr>
          <w:sz w:val="21"/>
        </w:rPr>
        <w:t>D. Increased glycolysis &amp; decreased very lowdensity lipoprotein secretion</w:t>
      </w:r>
    </w:p>
    <w:p>
      <w:pPr>
        <w:spacing w:before="0" w:after="80" w:line="240" w:lineRule="auto"/>
        <w:ind w:left="259"/>
      </w:pPr>
      <w:r>
        <w:rPr>
          <w:sz w:val="21"/>
        </w:rPr>
        <w:t>Answer: B</w:t>
      </w:r>
    </w:p>
    <w:p>
      <w:pPr>
        <w:spacing w:before="40" w:after="20" w:line="240" w:lineRule="auto"/>
        <w:jc w:val="left"/>
      </w:pPr>
      <w:r>
        <w:rPr>
          <w:sz w:val="21"/>
        </w:rPr>
        <w:t>Which effect of insulin on hepatic enzymes is mediated primarily by long-term changes in gene expression rather than rapid covalent modification?</w:t>
      </w:r>
    </w:p>
    <w:p>
      <w:pPr>
        <w:spacing w:before="0" w:after="0" w:line="240" w:lineRule="auto"/>
        <w:ind w:left="259" w:hanging="259"/>
      </w:pPr>
      <w:r>
        <w:rPr>
          <w:sz w:val="21"/>
        </w:rPr>
        <w:t>A. Activation of glycogen phosphorylase in cells</w:t>
      </w:r>
    </w:p>
    <w:p>
      <w:pPr>
        <w:spacing w:before="0" w:after="0" w:line="240" w:lineRule="auto"/>
        <w:ind w:left="259" w:hanging="259"/>
      </w:pPr>
      <w:r>
        <w:rPr>
          <w:sz w:val="21"/>
        </w:rPr>
        <w:t>B. Inactivation of hormonesensitive lipase in cells</w:t>
      </w:r>
    </w:p>
    <w:p>
      <w:pPr>
        <w:spacing w:before="0" w:after="0" w:line="240" w:lineRule="auto"/>
        <w:ind w:left="259" w:hanging="259"/>
      </w:pPr>
      <w:r>
        <w:rPr>
          <w:sz w:val="21"/>
        </w:rPr>
        <w:t>C. Induction of fatty acid synthase &amp; other lipogenic enzymes</w:t>
      </w:r>
    </w:p>
    <w:p>
      <w:pPr>
        <w:spacing w:before="0" w:after="0" w:line="240" w:lineRule="auto"/>
        <w:ind w:left="259" w:hanging="259"/>
      </w:pPr>
      <w:r>
        <w:rPr>
          <w:sz w:val="21"/>
        </w:rPr>
        <w:t>D. Activation of phosphorylase kinase in cells</w:t>
      </w:r>
    </w:p>
    <w:p>
      <w:pPr>
        <w:spacing w:before="0" w:after="80" w:line="240" w:lineRule="auto"/>
        <w:ind w:left="259"/>
      </w:pPr>
      <w:r>
        <w:rPr>
          <w:sz w:val="21"/>
        </w:rPr>
        <w:t>Answer: C</w:t>
      </w:r>
    </w:p>
    <w:p>
      <w:pPr>
        <w:spacing w:before="40" w:after="20" w:line="240" w:lineRule="auto"/>
        <w:jc w:val="left"/>
      </w:pPr>
      <w:r>
        <w:rPr>
          <w:sz w:val="21"/>
        </w:rPr>
        <w:t>In the transition from rest to intense exercise, skeletal muscle increases glucose uptake independently of insulin. Which mechanism is responsible for this increased uptake?</w:t>
      </w:r>
    </w:p>
    <w:p>
      <w:pPr>
        <w:spacing w:before="0" w:after="0" w:line="240" w:lineRule="auto"/>
        <w:ind w:left="259" w:hanging="259"/>
      </w:pPr>
      <w:r>
        <w:rPr>
          <w:sz w:val="21"/>
        </w:rPr>
        <w:t>A. Increased expression of GLUT2 in muscle</w:t>
      </w:r>
    </w:p>
    <w:p>
      <w:pPr>
        <w:spacing w:before="0" w:after="0" w:line="240" w:lineRule="auto"/>
        <w:ind w:left="259" w:hanging="259"/>
      </w:pPr>
      <w:r>
        <w:rPr>
          <w:sz w:val="21"/>
        </w:rPr>
        <w:t>B. Activation of SGLT1 in muscle</w:t>
      </w:r>
    </w:p>
    <w:p>
      <w:pPr>
        <w:spacing w:before="0" w:after="0" w:line="240" w:lineRule="auto"/>
        <w:ind w:left="259" w:hanging="259"/>
      </w:pPr>
      <w:r>
        <w:rPr>
          <w:sz w:val="21"/>
        </w:rPr>
        <w:t>C. Contractioninduced translocation of GLUT4 to the plasma membrane</w:t>
      </w:r>
    </w:p>
    <w:p>
      <w:pPr>
        <w:spacing w:before="0" w:after="0" w:line="240" w:lineRule="auto"/>
        <w:ind w:left="259" w:hanging="259"/>
      </w:pPr>
      <w:r>
        <w:rPr>
          <w:sz w:val="21"/>
        </w:rPr>
        <w:t>D. Activation of G6Pase in muscle</w:t>
      </w:r>
    </w:p>
    <w:p>
      <w:pPr>
        <w:spacing w:before="0" w:after="80" w:line="240" w:lineRule="auto"/>
        <w:ind w:left="259"/>
      </w:pPr>
      <w:r>
        <w:rPr>
          <w:sz w:val="21"/>
        </w:rPr>
        <w:t>Answer: C</w:t>
      </w:r>
    </w:p>
    <w:p>
      <w:pPr>
        <w:spacing w:before="40" w:after="20" w:line="240" w:lineRule="auto"/>
        <w:jc w:val="left"/>
      </w:pPr>
      <w:r>
        <w:rPr>
          <w:sz w:val="21"/>
        </w:rPr>
        <w:t>Which combination of metabolic pathways is stimulated in liver by glucagon during an overnight fast?</w:t>
      </w:r>
    </w:p>
    <w:p>
      <w:pPr>
        <w:spacing w:before="0" w:after="0" w:line="240" w:lineRule="auto"/>
        <w:ind w:left="259" w:hanging="259"/>
      </w:pPr>
      <w:r>
        <w:rPr>
          <w:sz w:val="21"/>
        </w:rPr>
        <w:t>A. Glycolysis and glycogen synthesis</w:t>
      </w:r>
    </w:p>
    <w:p>
      <w:pPr>
        <w:spacing w:before="0" w:after="0" w:line="240" w:lineRule="auto"/>
        <w:ind w:left="259" w:hanging="259"/>
      </w:pPr>
      <w:r>
        <w:rPr>
          <w:sz w:val="21"/>
        </w:rPr>
        <w:t>B. Fatty acid synthesis and glycogen synthesis</w:t>
      </w:r>
    </w:p>
    <w:p>
      <w:pPr>
        <w:spacing w:before="0" w:after="0" w:line="240" w:lineRule="auto"/>
        <w:ind w:left="259" w:hanging="259"/>
      </w:pPr>
      <w:r>
        <w:rPr>
          <w:sz w:val="21"/>
        </w:rPr>
        <w:t>C. Glycogenolysis and gluconeogenesis</w:t>
      </w:r>
    </w:p>
    <w:p>
      <w:pPr>
        <w:spacing w:before="0" w:after="0" w:line="240" w:lineRule="auto"/>
        <w:ind w:left="259" w:hanging="259"/>
      </w:pPr>
      <w:r>
        <w:rPr>
          <w:sz w:val="21"/>
        </w:rPr>
        <w:t>D. Pentose phosphate pathway and lipogenesis</w:t>
      </w:r>
    </w:p>
    <w:p>
      <w:pPr>
        <w:spacing w:before="0" w:after="80" w:line="240" w:lineRule="auto"/>
        <w:ind w:left="259"/>
      </w:pPr>
      <w:r>
        <w:rPr>
          <w:sz w:val="21"/>
        </w:rPr>
        <w:t>Answer: C</w:t>
      </w:r>
    </w:p>
    <w:p>
      <w:pPr>
        <w:spacing w:before="40" w:after="20" w:line="240" w:lineRule="auto"/>
        <w:jc w:val="left"/>
      </w:pPr>
      <w:r>
        <w:rPr>
          <w:sz w:val="21"/>
        </w:rPr>
        <w:t>After a carbohydrate-rich meal, which pathway is the major source of NADPH required for hepatic fatty acid synthesis?</w:t>
      </w:r>
    </w:p>
    <w:p>
      <w:pPr>
        <w:spacing w:before="0" w:after="0" w:line="240" w:lineRule="auto"/>
        <w:ind w:left="259" w:hanging="259"/>
      </w:pPr>
      <w:r>
        <w:rPr>
          <w:sz w:val="21"/>
        </w:rPr>
        <w:t>A. beta-oxidation of fatty acids</w:t>
      </w:r>
    </w:p>
    <w:p>
      <w:pPr>
        <w:spacing w:before="0" w:after="0" w:line="240" w:lineRule="auto"/>
        <w:ind w:left="259" w:hanging="259"/>
      </w:pPr>
      <w:r>
        <w:rPr>
          <w:sz w:val="21"/>
        </w:rPr>
        <w:t>B. Malate dehydrogenase reaction</w:t>
      </w:r>
    </w:p>
    <w:p>
      <w:pPr>
        <w:spacing w:before="0" w:after="0" w:line="240" w:lineRule="auto"/>
        <w:ind w:left="259" w:hanging="259"/>
      </w:pPr>
      <w:r>
        <w:rPr>
          <w:sz w:val="21"/>
        </w:rPr>
        <w:t>C. Pentose phosphate pathway oxidative reactions</w:t>
      </w:r>
    </w:p>
    <w:p>
      <w:pPr>
        <w:spacing w:before="0" w:after="0" w:line="240" w:lineRule="auto"/>
        <w:ind w:left="259" w:hanging="259"/>
      </w:pPr>
      <w:r>
        <w:rPr>
          <w:sz w:val="21"/>
        </w:rPr>
        <w:t>D. Pentose phosphate pathway non-oxidative reactions</w:t>
      </w:r>
    </w:p>
    <w:p>
      <w:pPr>
        <w:spacing w:before="0" w:after="80" w:line="240" w:lineRule="auto"/>
        <w:ind w:left="259"/>
      </w:pPr>
      <w:r>
        <w:rPr>
          <w:sz w:val="21"/>
        </w:rPr>
        <w:t>Answer: C</w:t>
      </w:r>
    </w:p>
    <w:p>
      <w:pPr>
        <w:spacing w:before="40" w:after="20" w:line="240" w:lineRule="auto"/>
        <w:jc w:val="left"/>
      </w:pPr>
      <w:r>
        <w:rPr>
          <w:sz w:val="21"/>
        </w:rPr>
        <w:t>In the well-fed state, citrate exported from mitochondria to cytosol in hepatocytes has which dual regulatory role in lipid and carbohydrate metabolism?</w:t>
      </w:r>
    </w:p>
    <w:p>
      <w:pPr>
        <w:spacing w:before="0" w:after="0" w:line="240" w:lineRule="auto"/>
        <w:ind w:left="259" w:hanging="259"/>
      </w:pPr>
      <w:r>
        <w:rPr>
          <w:sz w:val="21"/>
        </w:rPr>
        <w:t>A. Inhibits acetyl CoA carboxylase and activates PFK-1</w:t>
      </w:r>
    </w:p>
    <w:p>
      <w:pPr>
        <w:spacing w:before="0" w:after="0" w:line="240" w:lineRule="auto"/>
        <w:ind w:left="259" w:hanging="259"/>
      </w:pPr>
      <w:r>
        <w:rPr>
          <w:sz w:val="21"/>
        </w:rPr>
        <w:t>B. Activates glycogen phosphorylase &amp; inhibits glycogen synthase</w:t>
      </w:r>
    </w:p>
    <w:p>
      <w:pPr>
        <w:spacing w:before="0" w:after="0" w:line="240" w:lineRule="auto"/>
        <w:ind w:left="259" w:hanging="259"/>
      </w:pPr>
      <w:r>
        <w:rPr>
          <w:sz w:val="21"/>
        </w:rPr>
        <w:t>C. Activates acetyl CoA carboxylase and inhibits PFK-1</w:t>
      </w:r>
    </w:p>
    <w:p>
      <w:pPr>
        <w:spacing w:before="0" w:after="0" w:line="240" w:lineRule="auto"/>
        <w:ind w:left="259" w:hanging="259"/>
      </w:pPr>
      <w:r>
        <w:rPr>
          <w:sz w:val="21"/>
        </w:rPr>
        <w:t>D. Activates pyruvate kinase &amp; inhibits pyruvate carboxylase</w:t>
      </w:r>
    </w:p>
    <w:p>
      <w:pPr>
        <w:spacing w:before="0" w:after="80" w:line="240" w:lineRule="auto"/>
        <w:ind w:left="259"/>
      </w:pPr>
      <w:r>
        <w:rPr>
          <w:sz w:val="21"/>
        </w:rPr>
        <w:t>Answer: C</w:t>
      </w:r>
    </w:p>
    <w:p>
      <w:pPr>
        <w:spacing w:before="40" w:after="20" w:line="240" w:lineRule="auto"/>
        <w:jc w:val="left"/>
      </w:pPr>
      <w:r>
        <w:rPr>
          <w:sz w:val="21"/>
        </w:rPr>
        <w:t>During prolonged fasting, the brain gradually adapts to use ketone bodies. Which effect does this adaptation have on wholebody carbohydrate metabolism?</w:t>
      </w:r>
    </w:p>
    <w:p>
      <w:pPr>
        <w:spacing w:before="0" w:after="0" w:line="240" w:lineRule="auto"/>
        <w:ind w:left="259" w:hanging="259"/>
      </w:pPr>
      <w:r>
        <w:rPr>
          <w:sz w:val="21"/>
        </w:rPr>
        <w:t>A. Increases glucose requirement of the brain, during prolonged fasting</w:t>
      </w:r>
    </w:p>
    <w:p>
      <w:pPr>
        <w:spacing w:before="0" w:after="0" w:line="240" w:lineRule="auto"/>
        <w:ind w:left="259" w:hanging="259"/>
      </w:pPr>
      <w:r>
        <w:rPr>
          <w:sz w:val="21"/>
        </w:rPr>
        <w:t>B. Increases hepatic glycogenolysis, during prolonged fasting</w:t>
      </w:r>
    </w:p>
    <w:p>
      <w:pPr>
        <w:spacing w:before="0" w:after="0" w:line="240" w:lineRule="auto"/>
        <w:ind w:left="259" w:hanging="259"/>
      </w:pPr>
      <w:r>
        <w:rPr>
          <w:sz w:val="21"/>
        </w:rPr>
        <w:t>C. Decreases requirement for gluconeogenesis from amino acids</w:t>
      </w:r>
    </w:p>
    <w:p>
      <w:pPr>
        <w:spacing w:before="0" w:after="0" w:line="240" w:lineRule="auto"/>
        <w:ind w:left="259" w:hanging="259"/>
      </w:pPr>
      <w:r>
        <w:rPr>
          <w:sz w:val="21"/>
        </w:rPr>
        <w:t>D. Inhibits beta-oxidation of fatty acids in liver</w:t>
      </w:r>
    </w:p>
    <w:p>
      <w:pPr>
        <w:spacing w:before="0" w:after="80" w:line="240" w:lineRule="auto"/>
        <w:ind w:left="259"/>
      </w:pPr>
      <w:r>
        <w:rPr>
          <w:sz w:val="21"/>
        </w:rPr>
        <w:t>Answer: C</w:t>
      </w:r>
    </w:p>
    <w:p>
      <w:pPr>
        <w:spacing w:before="40" w:after="20" w:line="240" w:lineRule="auto"/>
        <w:jc w:val="left"/>
      </w:pPr>
      <w:r>
        <w:rPr>
          <w:sz w:val="21"/>
        </w:rPr>
        <w:t>In uncontrolled diabetes mellitus, increased activity of the polyol pathway in peripheral nerves and lens contributes to complications. Which pair of changes characterizes this pathway?</w:t>
      </w:r>
    </w:p>
    <w:p>
      <w:pPr>
        <w:spacing w:before="0" w:after="0" w:line="240" w:lineRule="auto"/>
        <w:ind w:left="259" w:hanging="259"/>
      </w:pPr>
      <w:r>
        <w:rPr>
          <w:sz w:val="21"/>
        </w:rPr>
        <w:t>A. Decreased sorbitol and increased myoinositol</w:t>
      </w:r>
    </w:p>
    <w:p>
      <w:pPr>
        <w:spacing w:before="0" w:after="0" w:line="240" w:lineRule="auto"/>
        <w:ind w:left="259" w:hanging="259"/>
      </w:pPr>
      <w:r>
        <w:rPr>
          <w:sz w:val="21"/>
        </w:rPr>
        <w:t>B. Increased sorbitol and decreased myoinositol</w:t>
      </w:r>
    </w:p>
    <w:p>
      <w:pPr>
        <w:spacing w:before="0" w:after="0" w:line="240" w:lineRule="auto"/>
        <w:ind w:left="259" w:hanging="259"/>
      </w:pPr>
      <w:r>
        <w:rPr>
          <w:sz w:val="21"/>
        </w:rPr>
        <w:t>C. Decreased sorbitol and decreased myoinositol</w:t>
      </w:r>
    </w:p>
    <w:p>
      <w:pPr>
        <w:spacing w:before="0" w:after="0" w:line="240" w:lineRule="auto"/>
        <w:ind w:left="259" w:hanging="259"/>
      </w:pPr>
      <w:r>
        <w:rPr>
          <w:sz w:val="21"/>
        </w:rPr>
        <w:t>D. Increased fructose and increased myoinositol</w:t>
      </w:r>
    </w:p>
    <w:p>
      <w:pPr>
        <w:spacing w:before="0" w:after="80" w:line="240" w:lineRule="auto"/>
        <w:ind w:left="259"/>
      </w:pPr>
      <w:r>
        <w:rPr>
          <w:sz w:val="21"/>
        </w:rPr>
        <w:t>Answer: B</w:t>
      </w:r>
    </w:p>
    <w:p>
      <w:pPr>
        <w:spacing w:before="40" w:after="20" w:line="240" w:lineRule="auto"/>
        <w:jc w:val="left"/>
      </w:pPr>
      <w:r>
        <w:rPr>
          <w:sz w:val="21"/>
        </w:rPr>
        <w:t>Which statement best describes the role of SGLT1 in intestinal epithelial cells?</w:t>
      </w:r>
    </w:p>
    <w:p>
      <w:pPr>
        <w:spacing w:before="0" w:after="0" w:line="240" w:lineRule="auto"/>
        <w:ind w:left="259" w:hanging="259"/>
      </w:pPr>
      <w:r>
        <w:rPr>
          <w:sz w:val="21"/>
        </w:rPr>
        <w:t>A. Facilitated diffusion of glucose &amp; galactose down their concentration gradient without ions</w:t>
      </w:r>
    </w:p>
    <w:p>
      <w:pPr>
        <w:spacing w:before="0" w:after="0" w:line="240" w:lineRule="auto"/>
        <w:ind w:left="259" w:hanging="259"/>
      </w:pPr>
      <w:r>
        <w:rPr>
          <w:sz w:val="21"/>
        </w:rPr>
        <w:t>B. Secondary active transport of glucose &amp; galactose coupled to sodium ion uptake</w:t>
      </w:r>
    </w:p>
    <w:p>
      <w:pPr>
        <w:spacing w:before="0" w:after="0" w:line="240" w:lineRule="auto"/>
        <w:ind w:left="259" w:hanging="259"/>
      </w:pPr>
      <w:r>
        <w:rPr>
          <w:sz w:val="21"/>
        </w:rPr>
        <w:t>C. Facilitated diffusion of fructose using the gradient of fructose</w:t>
      </w:r>
    </w:p>
    <w:p>
      <w:pPr>
        <w:spacing w:before="0" w:after="0" w:line="240" w:lineRule="auto"/>
        <w:ind w:left="259" w:hanging="259"/>
      </w:pPr>
      <w:r>
        <w:rPr>
          <w:sz w:val="21"/>
        </w:rPr>
        <w:t>D. Primary active transport of glucose using ATP hydrolysis</w:t>
      </w:r>
    </w:p>
    <w:p>
      <w:pPr>
        <w:spacing w:before="0" w:after="80" w:line="240" w:lineRule="auto"/>
        <w:ind w:left="259"/>
      </w:pPr>
      <w:r>
        <w:rPr>
          <w:sz w:val="21"/>
        </w:rPr>
        <w:t>Answer: B</w:t>
      </w:r>
    </w:p>
    <w:p>
      <w:pPr>
        <w:spacing w:before="40" w:after="20" w:line="240" w:lineRule="auto"/>
        <w:jc w:val="left"/>
      </w:pPr>
      <w:r>
        <w:rPr>
          <w:sz w:val="21"/>
        </w:rPr>
        <w:t>In the kidney proximal tubule, SGLT2 plays a major role in glucose reabsorption. Pharmacologic inhibition of this transporter would have which direct effect on carbohydrate handling?</w:t>
      </w:r>
    </w:p>
    <w:p>
      <w:pPr>
        <w:spacing w:before="0" w:after="0" w:line="240" w:lineRule="auto"/>
        <w:ind w:left="259" w:hanging="259"/>
      </w:pPr>
      <w:r>
        <w:rPr>
          <w:sz w:val="21"/>
        </w:rPr>
        <w:t>A. Decreased intestinal absorption of glucose</w:t>
      </w:r>
    </w:p>
    <w:p>
      <w:pPr>
        <w:spacing w:before="0" w:after="0" w:line="240" w:lineRule="auto"/>
        <w:ind w:left="259" w:hanging="259"/>
      </w:pPr>
      <w:r>
        <w:rPr>
          <w:sz w:val="21"/>
        </w:rPr>
        <w:t>B. Increased hepatic gluconeogenesis</w:t>
      </w:r>
    </w:p>
    <w:p>
      <w:pPr>
        <w:spacing w:before="0" w:after="0" w:line="240" w:lineRule="auto"/>
        <w:ind w:left="259" w:hanging="259"/>
      </w:pPr>
      <w:r>
        <w:rPr>
          <w:sz w:val="21"/>
        </w:rPr>
        <w:t>C. Increased urinary excretion of glucose</w:t>
      </w:r>
    </w:p>
    <w:p>
      <w:pPr>
        <w:spacing w:before="0" w:after="0" w:line="240" w:lineRule="auto"/>
        <w:ind w:left="259" w:hanging="259"/>
      </w:pPr>
      <w:r>
        <w:rPr>
          <w:sz w:val="21"/>
        </w:rPr>
        <w:t>D. Increased renal synthesis of glycogen</w:t>
      </w:r>
    </w:p>
    <w:p>
      <w:pPr>
        <w:spacing w:before="0" w:after="80" w:line="240" w:lineRule="auto"/>
        <w:ind w:left="259"/>
      </w:pPr>
      <w:r>
        <w:rPr>
          <w:sz w:val="21"/>
        </w:rPr>
        <w:t>Answer: C</w:t>
      </w:r>
    </w:p>
    <w:p>
      <w:pPr>
        <w:spacing w:before="40" w:after="20" w:line="240" w:lineRule="auto"/>
        <w:jc w:val="left"/>
      </w:pPr>
      <w:r>
        <w:rPr>
          <w:sz w:val="21"/>
        </w:rPr>
        <w:t>Which feature distinguishes GLUT4 from GLUT1 in terms of regulation and tissue distribution?</w:t>
      </w:r>
    </w:p>
    <w:p>
      <w:pPr>
        <w:spacing w:before="0" w:after="0" w:line="240" w:lineRule="auto"/>
        <w:ind w:left="259" w:hanging="259"/>
      </w:pPr>
      <w:r>
        <w:rPr>
          <w:sz w:val="21"/>
        </w:rPr>
        <w:t>A. GLUT4 is insulin independent &amp; present in erythrocytes, in cells</w:t>
      </w:r>
    </w:p>
    <w:p>
      <w:pPr>
        <w:spacing w:before="0" w:after="0" w:line="240" w:lineRule="auto"/>
        <w:ind w:left="259" w:hanging="259"/>
      </w:pPr>
      <w:r>
        <w:rPr>
          <w:sz w:val="21"/>
        </w:rPr>
        <w:t>B. GLUT4 has higher affinity than GLUT1 &amp; is present in astrocytes</w:t>
      </w:r>
    </w:p>
    <w:p>
      <w:pPr>
        <w:spacing w:before="0" w:after="0" w:line="240" w:lineRule="auto"/>
        <w:ind w:left="259" w:hanging="259"/>
      </w:pPr>
      <w:r>
        <w:rPr>
          <w:sz w:val="21"/>
        </w:rPr>
        <w:t>C. GLUT4 is insulin responsive &amp; expressed in skeletal muscle &amp; adipose tissue</w:t>
      </w:r>
    </w:p>
    <w:p>
      <w:pPr>
        <w:spacing w:before="0" w:after="0" w:line="240" w:lineRule="auto"/>
        <w:ind w:left="259" w:hanging="259"/>
      </w:pPr>
      <w:r>
        <w:rPr>
          <w:sz w:val="21"/>
        </w:rPr>
        <w:t>D. GLUT4 is expressed in hepatocytes, in cells</w:t>
      </w:r>
    </w:p>
    <w:p>
      <w:pPr>
        <w:spacing w:before="0" w:after="80" w:line="240" w:lineRule="auto"/>
        <w:ind w:left="259"/>
      </w:pPr>
      <w:r>
        <w:rPr>
          <w:sz w:val="21"/>
        </w:rPr>
        <w:t>Answer: C</w:t>
      </w:r>
    </w:p>
    <w:p>
      <w:pPr>
        <w:spacing w:before="40" w:after="20" w:line="240" w:lineRule="auto"/>
        <w:jc w:val="left"/>
      </w:pPr>
      <w:r>
        <w:rPr>
          <w:sz w:val="21"/>
        </w:rPr>
        <w:t>A healthy volunteer receives an intravenous glucose infusion. Shortly afterward, insulin levels rise and glucose uptake markedly increases in certain tissues due to insulin-dependent translocation of glucose transporters to the plasma membrane. Which tissue primarily uses this insulin-responsive transporter?</w:t>
      </w:r>
    </w:p>
    <w:p>
      <w:pPr>
        <w:spacing w:before="0" w:after="0" w:line="240" w:lineRule="auto"/>
        <w:ind w:left="259" w:hanging="259"/>
      </w:pPr>
      <w:r>
        <w:rPr>
          <w:sz w:val="21"/>
        </w:rPr>
        <w:t>A. Brain neurons</w:t>
      </w:r>
    </w:p>
    <w:p>
      <w:pPr>
        <w:spacing w:before="0" w:after="0" w:line="240" w:lineRule="auto"/>
        <w:ind w:left="259" w:hanging="259"/>
      </w:pPr>
      <w:r>
        <w:rPr>
          <w:sz w:val="21"/>
        </w:rPr>
        <w:t>B. Hepatocytes, in cells</w:t>
      </w:r>
    </w:p>
    <w:p>
      <w:pPr>
        <w:spacing w:before="0" w:after="0" w:line="240" w:lineRule="auto"/>
        <w:ind w:left="259" w:hanging="259"/>
      </w:pPr>
      <w:r>
        <w:rPr>
          <w:sz w:val="21"/>
        </w:rPr>
        <w:t>C. Erythrocytes</w:t>
      </w:r>
    </w:p>
    <w:p>
      <w:pPr>
        <w:spacing w:before="0" w:after="0" w:line="240" w:lineRule="auto"/>
        <w:ind w:left="259" w:hanging="259"/>
      </w:pPr>
      <w:r>
        <w:rPr>
          <w:sz w:val="21"/>
        </w:rPr>
        <w:t>D. Skeletal muscle</w:t>
      </w:r>
    </w:p>
    <w:p>
      <w:pPr>
        <w:spacing w:before="0" w:after="80" w:line="240" w:lineRule="auto"/>
        <w:ind w:left="259"/>
      </w:pPr>
      <w:r>
        <w:rPr>
          <w:sz w:val="21"/>
        </w:rPr>
        <w:t>Answer: D</w:t>
      </w:r>
    </w:p>
    <w:p>
      <w:pPr>
        <w:spacing w:before="40" w:after="20" w:line="240" w:lineRule="auto"/>
        <w:jc w:val="left"/>
      </w:pPr>
      <w:r>
        <w:rPr>
          <w:sz w:val="21"/>
        </w:rPr>
        <w:t>During fasting, adipocytes continue to re-esterify a portion of the fatty acids released by lipolysis despite minimal glucose uptake. This process depends on synthesis of glycerol-3-phosphate from non-carbohydrate precursors via a pathway involving PEP carboxykinase. What is the primary metabolic purpose of this pathway in adipose tissue?</w:t>
      </w:r>
    </w:p>
    <w:p>
      <w:pPr>
        <w:spacing w:before="0" w:after="0" w:line="240" w:lineRule="auto"/>
        <w:ind w:left="259" w:hanging="259"/>
      </w:pPr>
      <w:r>
        <w:rPr>
          <w:sz w:val="21"/>
        </w:rPr>
        <w:t>A. Generation of acetyl-CoA for ketone body synthesis, during fasting</w:t>
      </w:r>
    </w:p>
    <w:p>
      <w:pPr>
        <w:spacing w:before="0" w:after="0" w:line="240" w:lineRule="auto"/>
        <w:ind w:left="259" w:hanging="259"/>
      </w:pPr>
      <w:r>
        <w:rPr>
          <w:sz w:val="21"/>
        </w:rPr>
        <w:t>B. Production of glycerol-3-phosphate for re-esterification of fatty acids</w:t>
      </w:r>
    </w:p>
    <w:p>
      <w:pPr>
        <w:spacing w:before="0" w:after="0" w:line="240" w:lineRule="auto"/>
        <w:ind w:left="259" w:hanging="259"/>
      </w:pPr>
      <w:r>
        <w:rPr>
          <w:sz w:val="21"/>
        </w:rPr>
        <w:t>C. Conversion of lactate into glucose for release into the circulation</w:t>
      </w:r>
    </w:p>
    <w:p>
      <w:pPr>
        <w:spacing w:before="0" w:after="0" w:line="240" w:lineRule="auto"/>
        <w:ind w:left="259" w:hanging="259"/>
      </w:pPr>
      <w:r>
        <w:rPr>
          <w:sz w:val="21"/>
        </w:rPr>
        <w:t>D. Oxidation of fatty acids to produce ATP, during fasting</w:t>
      </w:r>
    </w:p>
    <w:p>
      <w:pPr>
        <w:spacing w:before="0" w:after="80" w:line="240" w:lineRule="auto"/>
        <w:ind w:left="259"/>
      </w:pPr>
      <w:r>
        <w:rPr>
          <w:sz w:val="21"/>
        </w:rPr>
        <w:t>Answer: B</w:t>
      </w:r>
    </w:p>
    <w:p>
      <w:pPr>
        <w:spacing w:before="40" w:after="20" w:line="240" w:lineRule="auto"/>
        <w:jc w:val="left"/>
      </w:pPr>
      <w:r>
        <w:rPr>
          <w:sz w:val="21"/>
        </w:rPr>
        <w:t>During early stages of ethanol metabolism, alcohol dehydrogenase converts ethanol to acetaldehyde in the cytosol, producing NADH. Which metabolic shift in hepatocytes is a direct consequence of this increased NADH?</w:t>
      </w:r>
    </w:p>
    <w:p>
      <w:pPr>
        <w:spacing w:before="0" w:after="0" w:line="240" w:lineRule="auto"/>
        <w:ind w:left="259" w:hanging="259"/>
      </w:pPr>
      <w:r>
        <w:rPr>
          <w:sz w:val="21"/>
        </w:rPr>
        <w:t>A. Increased oxidation of lactate to pyruvate in hepatocytes</w:t>
      </w:r>
    </w:p>
    <w:p>
      <w:pPr>
        <w:spacing w:before="0" w:after="0" w:line="240" w:lineRule="auto"/>
        <w:ind w:left="259" w:hanging="259"/>
      </w:pPr>
      <w:r>
        <w:rPr>
          <w:sz w:val="21"/>
        </w:rPr>
        <w:t>B. Increased activity of PDH complex in hepatocytes</w:t>
      </w:r>
    </w:p>
    <w:p>
      <w:pPr>
        <w:spacing w:before="0" w:after="0" w:line="240" w:lineRule="auto"/>
        <w:ind w:left="259" w:hanging="259"/>
      </w:pPr>
      <w:r>
        <w:rPr>
          <w:sz w:val="21"/>
        </w:rPr>
        <w:t>C. Increased conversion of pyruvate to lactate with potential lactic acidosis</w:t>
      </w:r>
    </w:p>
    <w:p>
      <w:pPr>
        <w:spacing w:before="0" w:after="0" w:line="240" w:lineRule="auto"/>
        <w:ind w:left="259" w:hanging="259"/>
      </w:pPr>
      <w:r>
        <w:rPr>
          <w:sz w:val="21"/>
        </w:rPr>
        <w:t>D. Increased oxidation of fatty acids with decreased triacylglycerol synthesis</w:t>
      </w:r>
    </w:p>
    <w:p>
      <w:pPr>
        <w:spacing w:before="0" w:after="80" w:line="240" w:lineRule="auto"/>
        <w:ind w:left="259"/>
      </w:pPr>
      <w:r>
        <w:rPr>
          <w:sz w:val="21"/>
        </w:rPr>
        <w:t>Answer: C</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