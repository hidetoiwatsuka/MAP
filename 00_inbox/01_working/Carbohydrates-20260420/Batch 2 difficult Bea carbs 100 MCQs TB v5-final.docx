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line="240" w:lineRule="auto"/>
        <w:jc w:val="left"/>
      </w:pPr>
      <w:r>
        <w:rPr>
          <w:sz w:val="21"/>
        </w:rPr>
        <w:t>A 3-year-old child presents with severe watery diarrhea due to cholera. Oral rehydration solution is given and is effective because glucose-facilitated sodium transport in intestinal epithelial cells remains intact. Which transporter is primarily responsible for this effect at the apical membrane of enterocytes?</w:t>
      </w:r>
    </w:p>
    <w:p>
      <w:pPr>
        <w:spacing w:before="0" w:after="0" w:line="240" w:lineRule="auto"/>
        <w:ind w:left="259" w:hanging="259"/>
      </w:pPr>
      <w:r>
        <w:rPr>
          <w:sz w:val="21"/>
        </w:rPr>
        <w:t>A. SGLT1</w:t>
      </w:r>
    </w:p>
    <w:p>
      <w:pPr>
        <w:spacing w:before="0" w:after="0" w:line="240" w:lineRule="auto"/>
        <w:ind w:left="259" w:hanging="259"/>
      </w:pPr>
      <w:r>
        <w:rPr>
          <w:sz w:val="21"/>
        </w:rPr>
        <w:t>B. GLUT2</w:t>
      </w:r>
    </w:p>
    <w:p>
      <w:pPr>
        <w:spacing w:before="0" w:after="0" w:line="240" w:lineRule="auto"/>
        <w:ind w:left="259" w:hanging="259"/>
      </w:pPr>
      <w:r>
        <w:rPr>
          <w:sz w:val="21"/>
        </w:rPr>
        <w:t>C. GLUT5</w:t>
      </w:r>
    </w:p>
    <w:p>
      <w:pPr>
        <w:spacing w:before="0" w:after="0" w:line="240" w:lineRule="auto"/>
        <w:ind w:left="259" w:hanging="259"/>
      </w:pPr>
      <w:r>
        <w:rPr>
          <w:sz w:val="21"/>
        </w:rPr>
        <w:t>D. SGLT2</w:t>
      </w:r>
    </w:p>
    <w:p>
      <w:pPr>
        <w:spacing w:before="0" w:after="80" w:line="240" w:lineRule="auto"/>
        <w:ind w:left="259"/>
      </w:pPr>
      <w:r>
        <w:rPr>
          <w:sz w:val="21"/>
        </w:rPr>
        <w:t>Answer: A</w:t>
      </w:r>
    </w:p>
    <w:p>
      <w:pPr>
        <w:spacing w:before="40" w:after="20" w:line="240" w:lineRule="auto"/>
        <w:jc w:val="left"/>
      </w:pPr>
      <w:r>
        <w:rPr>
          <w:sz w:val="21"/>
        </w:rPr>
        <w:t>A mutation in the gene encoding GLUT3 would most directly impair which of the following?</w:t>
      </w:r>
    </w:p>
    <w:p>
      <w:pPr>
        <w:spacing w:before="0" w:after="0" w:line="240" w:lineRule="auto"/>
        <w:ind w:left="259" w:hanging="259"/>
      </w:pPr>
      <w:r>
        <w:rPr>
          <w:sz w:val="21"/>
        </w:rPr>
        <w:t>A. Insulin-stimulated glucose uptake into skeletal muscle</w:t>
      </w:r>
    </w:p>
    <w:p>
      <w:pPr>
        <w:spacing w:before="0" w:after="0" w:line="240" w:lineRule="auto"/>
        <w:ind w:left="259" w:hanging="259"/>
      </w:pPr>
      <w:r>
        <w:rPr>
          <w:sz w:val="21"/>
        </w:rPr>
        <w:t>B. High-affinity glucose uptake into neurons</w:t>
      </w:r>
    </w:p>
    <w:p>
      <w:pPr>
        <w:spacing w:before="0" w:after="0" w:line="240" w:lineRule="auto"/>
        <w:ind w:left="259" w:hanging="259"/>
      </w:pPr>
      <w:r>
        <w:rPr>
          <w:sz w:val="21"/>
        </w:rPr>
        <w:t>C. Fructose uptake from the intestinal lumen</w:t>
      </w:r>
    </w:p>
    <w:p>
      <w:pPr>
        <w:spacing w:before="0" w:after="0" w:line="240" w:lineRule="auto"/>
        <w:ind w:left="259" w:hanging="259"/>
      </w:pPr>
      <w:r>
        <w:rPr>
          <w:sz w:val="21"/>
        </w:rPr>
        <w:t>D. Hepatic uptake of glucose in the postprandial period</w:t>
      </w:r>
    </w:p>
    <w:p>
      <w:pPr>
        <w:spacing w:before="0" w:after="80" w:line="240" w:lineRule="auto"/>
        <w:ind w:left="259"/>
      </w:pPr>
      <w:r>
        <w:rPr>
          <w:sz w:val="21"/>
        </w:rPr>
        <w:t>Answer: B</w:t>
      </w:r>
    </w:p>
    <w:p>
      <w:pPr>
        <w:spacing w:before="40" w:after="20" w:line="240" w:lineRule="auto"/>
        <w:jc w:val="left"/>
      </w:pPr>
      <w:r>
        <w:rPr>
          <w:sz w:val="21"/>
        </w:rPr>
        <w:t>A patient has impaired intestinal absorption of fructose but normal absorption of glucose and galactose. Which transporter is most likely dysfunctional?</w:t>
      </w:r>
    </w:p>
    <w:p>
      <w:pPr>
        <w:spacing w:before="0" w:after="0" w:line="240" w:lineRule="auto"/>
        <w:ind w:left="259" w:hanging="259"/>
      </w:pPr>
      <w:r>
        <w:rPr>
          <w:sz w:val="21"/>
        </w:rPr>
        <w:t>A. SGLT1 at the apical membrane</w:t>
      </w:r>
    </w:p>
    <w:p>
      <w:pPr>
        <w:spacing w:before="0" w:after="0" w:line="240" w:lineRule="auto"/>
        <w:ind w:left="259" w:hanging="259"/>
      </w:pPr>
      <w:r>
        <w:rPr>
          <w:sz w:val="21"/>
        </w:rPr>
        <w:t>B. GLUT2 at the basolateral membrane</w:t>
      </w:r>
    </w:p>
    <w:p>
      <w:pPr>
        <w:spacing w:before="0" w:after="0" w:line="240" w:lineRule="auto"/>
        <w:ind w:left="259" w:hanging="259"/>
      </w:pPr>
      <w:r>
        <w:rPr>
          <w:sz w:val="21"/>
        </w:rPr>
        <w:t>C. GLUT5 at the apical membrane</w:t>
      </w:r>
    </w:p>
    <w:p>
      <w:pPr>
        <w:spacing w:before="0" w:after="0" w:line="240" w:lineRule="auto"/>
        <w:ind w:left="259" w:hanging="259"/>
      </w:pPr>
      <w:r>
        <w:rPr>
          <w:sz w:val="21"/>
        </w:rPr>
        <w:t>D. SGLT2 at the basolateral membrane</w:t>
      </w:r>
    </w:p>
    <w:p>
      <w:pPr>
        <w:spacing w:before="0" w:after="80" w:line="240" w:lineRule="auto"/>
        <w:ind w:left="259"/>
      </w:pPr>
      <w:r>
        <w:rPr>
          <w:sz w:val="21"/>
        </w:rPr>
        <w:t>Answer: C</w:t>
      </w:r>
    </w:p>
    <w:p>
      <w:pPr>
        <w:spacing w:before="40" w:after="20" w:line="240" w:lineRule="auto"/>
        <w:jc w:val="left"/>
      </w:pPr>
      <w:r>
        <w:rPr>
          <w:sz w:val="21"/>
        </w:rPr>
        <w:t>A child with severe malnutrition is started on aggressive enteral feeding and develops hypophosphatemia and cardiac arrhythmias consistent with refeeding syndrome. Which hormone-driven process is most responsible for the rapid shift of potassium and phosphate into cells in this condition?</w:t>
      </w:r>
    </w:p>
    <w:p>
      <w:pPr>
        <w:spacing w:before="0" w:after="0" w:line="240" w:lineRule="auto"/>
        <w:ind w:left="259" w:hanging="259"/>
      </w:pPr>
      <w:r>
        <w:rPr>
          <w:sz w:val="21"/>
        </w:rPr>
        <w:t>A. Increased glucagon secretion</w:t>
      </w:r>
    </w:p>
    <w:p>
      <w:pPr>
        <w:spacing w:before="0" w:after="0" w:line="240" w:lineRule="auto"/>
        <w:ind w:left="259" w:hanging="259"/>
      </w:pPr>
      <w:r>
        <w:rPr>
          <w:sz w:val="21"/>
        </w:rPr>
        <w:t>B. Increased insulin secretion</w:t>
      </w:r>
    </w:p>
    <w:p>
      <w:pPr>
        <w:spacing w:before="0" w:after="0" w:line="240" w:lineRule="auto"/>
        <w:ind w:left="259" w:hanging="259"/>
      </w:pPr>
      <w:r>
        <w:rPr>
          <w:sz w:val="21"/>
        </w:rPr>
        <w:t>C. Increased epinephrine (adrenaline) secretion</w:t>
      </w:r>
    </w:p>
    <w:p>
      <w:pPr>
        <w:spacing w:before="0" w:after="0" w:line="240" w:lineRule="auto"/>
        <w:ind w:left="259" w:hanging="259"/>
      </w:pPr>
      <w:r>
        <w:rPr>
          <w:sz w:val="21"/>
        </w:rPr>
        <w:t>D. Increased cortisol secretion</w:t>
      </w:r>
    </w:p>
    <w:p>
      <w:pPr>
        <w:spacing w:before="0" w:after="80" w:line="240" w:lineRule="auto"/>
        <w:ind w:left="259"/>
      </w:pPr>
      <w:r>
        <w:rPr>
          <w:sz w:val="21"/>
        </w:rPr>
        <w:t>Answer: B</w:t>
      </w:r>
    </w:p>
    <w:p>
      <w:pPr>
        <w:spacing w:before="40" w:after="20" w:line="240" w:lineRule="auto"/>
        <w:jc w:val="left"/>
      </w:pPr>
      <w:r>
        <w:rPr>
          <w:sz w:val="21"/>
        </w:rPr>
        <w:t>A patient with long-standing type 2 diabetes mellitus is treated with a GLP-1 receptor agonist. Which primary effect of this drug on pancreatic beta cells explains its glucose-lowering action?</w:t>
      </w:r>
    </w:p>
    <w:p>
      <w:pPr>
        <w:spacing w:before="0" w:after="0" w:line="240" w:lineRule="auto"/>
        <w:ind w:left="259" w:hanging="259"/>
      </w:pPr>
      <w:r>
        <w:rPr>
          <w:sz w:val="21"/>
        </w:rPr>
        <w:t>A. Decreased cAMP and reduced insulin secretion, in cells</w:t>
      </w:r>
    </w:p>
    <w:p>
      <w:pPr>
        <w:spacing w:before="0" w:after="0" w:line="240" w:lineRule="auto"/>
        <w:ind w:left="259" w:hanging="259"/>
      </w:pPr>
      <w:r>
        <w:rPr>
          <w:sz w:val="21"/>
        </w:rPr>
        <w:t>B. Increased cAMP &amp; amplified glucose-stimulated insulin secretion</w:t>
      </w:r>
    </w:p>
    <w:p>
      <w:pPr>
        <w:spacing w:before="0" w:after="0" w:line="240" w:lineRule="auto"/>
        <w:ind w:left="259" w:hanging="259"/>
      </w:pPr>
      <w:r>
        <w:rPr>
          <w:sz w:val="21"/>
        </w:rPr>
        <w:t>C. Inhibition of insulin exocytosis independent of glucose</w:t>
      </w:r>
    </w:p>
    <w:p>
      <w:pPr>
        <w:spacing w:before="0" w:after="0" w:line="240" w:lineRule="auto"/>
        <w:ind w:left="259" w:hanging="259"/>
      </w:pPr>
      <w:r>
        <w:rPr>
          <w:sz w:val="21"/>
        </w:rPr>
        <w:t>D. Direct opening of ATP-sensitive potassium channels, in cells</w:t>
      </w:r>
    </w:p>
    <w:p>
      <w:pPr>
        <w:spacing w:before="0" w:after="80" w:line="240" w:lineRule="auto"/>
        <w:ind w:left="259"/>
      </w:pPr>
      <w:r>
        <w:rPr>
          <w:sz w:val="21"/>
        </w:rPr>
        <w:t>Answer: B</w:t>
      </w:r>
    </w:p>
    <w:p>
      <w:pPr>
        <w:spacing w:before="40" w:after="20" w:line="240" w:lineRule="auto"/>
        <w:jc w:val="left"/>
      </w:pPr>
      <w:r>
        <w:rPr>
          <w:sz w:val="21"/>
        </w:rPr>
        <w:t>A patient on a dipeptidyl peptidase 4 inhibitor shows improved postprandial glycemic control. This effect is best explained by inhibition of degradation of which hormones?</w:t>
      </w:r>
    </w:p>
    <w:p>
      <w:pPr>
        <w:spacing w:before="0" w:after="0" w:line="240" w:lineRule="auto"/>
        <w:ind w:left="259" w:hanging="259"/>
      </w:pPr>
      <w:r>
        <w:rPr>
          <w:sz w:val="21"/>
        </w:rPr>
        <w:t>A. Gastrin and cholecystokinin</w:t>
      </w:r>
    </w:p>
    <w:p>
      <w:pPr>
        <w:spacing w:before="0" w:after="0" w:line="240" w:lineRule="auto"/>
        <w:ind w:left="259" w:hanging="259"/>
      </w:pPr>
      <w:r>
        <w:rPr>
          <w:sz w:val="21"/>
        </w:rPr>
        <w:t>B. GIP and GLP-1</w:t>
      </w:r>
    </w:p>
    <w:p>
      <w:pPr>
        <w:spacing w:before="0" w:after="0" w:line="240" w:lineRule="auto"/>
        <w:ind w:left="259" w:hanging="259"/>
      </w:pPr>
      <w:r>
        <w:rPr>
          <w:sz w:val="21"/>
        </w:rPr>
        <w:t>C. Secretin and somatostatin</w:t>
      </w:r>
    </w:p>
    <w:p>
      <w:pPr>
        <w:spacing w:before="0" w:after="0" w:line="240" w:lineRule="auto"/>
        <w:ind w:left="259" w:hanging="259"/>
      </w:pPr>
      <w:r>
        <w:rPr>
          <w:sz w:val="21"/>
        </w:rPr>
        <w:t>D. Cortisol and epinephrine (adrenaline)</w:t>
      </w:r>
    </w:p>
    <w:p>
      <w:pPr>
        <w:spacing w:before="0" w:after="80" w:line="240" w:lineRule="auto"/>
        <w:ind w:left="259"/>
      </w:pPr>
      <w:r>
        <w:rPr>
          <w:sz w:val="21"/>
        </w:rPr>
        <w:t>Answer: B</w:t>
      </w:r>
    </w:p>
    <w:p>
      <w:pPr>
        <w:spacing w:before="40" w:after="20" w:line="240" w:lineRule="auto"/>
        <w:jc w:val="left"/>
      </w:pPr>
      <w:r>
        <w:rPr>
          <w:sz w:val="21"/>
        </w:rPr>
        <w:t>A researcher selectively knocks out glucokinase in pancreatic beta cells of a mouse model. Which change would you expect in insulin secretion in response to oral glucose?</w:t>
      </w:r>
    </w:p>
    <w:p>
      <w:pPr>
        <w:spacing w:before="0" w:after="0" w:line="240" w:lineRule="auto"/>
        <w:ind w:left="259" w:hanging="259"/>
      </w:pPr>
      <w:r>
        <w:rPr>
          <w:sz w:val="21"/>
        </w:rPr>
        <w:t>A. Increased insulin secretion at low blood glucose concentrations</w:t>
      </w:r>
    </w:p>
    <w:p>
      <w:pPr>
        <w:spacing w:before="0" w:after="0" w:line="240" w:lineRule="auto"/>
        <w:ind w:left="259" w:hanging="259"/>
      </w:pPr>
      <w:r>
        <w:rPr>
          <w:sz w:val="21"/>
        </w:rPr>
        <w:t>B. Loss of glucose sensitivity &amp; markedly reduced insulin secretion</w:t>
      </w:r>
    </w:p>
    <w:p>
      <w:pPr>
        <w:spacing w:before="0" w:after="0" w:line="240" w:lineRule="auto"/>
        <w:ind w:left="259" w:hanging="259"/>
      </w:pPr>
      <w:r>
        <w:rPr>
          <w:sz w:val="21"/>
        </w:rPr>
        <w:t>C. No change, because hexokinase fully compensates, in pancreatic beta cells</w:t>
      </w:r>
    </w:p>
    <w:p>
      <w:pPr>
        <w:spacing w:before="0" w:after="0" w:line="240" w:lineRule="auto"/>
        <w:ind w:left="259" w:hanging="259"/>
      </w:pPr>
      <w:r>
        <w:rPr>
          <w:sz w:val="21"/>
        </w:rPr>
        <w:t>D. Increased basal insulin secretion but reduced stimulated secretion</w:t>
      </w:r>
    </w:p>
    <w:p>
      <w:pPr>
        <w:spacing w:before="0" w:after="80" w:line="240" w:lineRule="auto"/>
        <w:ind w:left="259"/>
      </w:pPr>
      <w:r>
        <w:rPr>
          <w:sz w:val="21"/>
        </w:rPr>
        <w:t>Answer: B</w:t>
      </w:r>
    </w:p>
    <w:p>
      <w:pPr>
        <w:spacing w:before="40" w:after="20" w:line="240" w:lineRule="auto"/>
        <w:jc w:val="left"/>
      </w:pPr>
      <w:r>
        <w:rPr>
          <w:sz w:val="21"/>
        </w:rPr>
        <w:t>A patient is given a radioactive analog of glucose, 2-deoxy-2-[fluorine-18]fluoro-D-glucose, for positron emission tomography. The tracer becomes trapped inside cells after phosphorylation. Which enzyme is responsible for this trapping step?</w:t>
      </w:r>
    </w:p>
    <w:p>
      <w:pPr>
        <w:spacing w:before="0" w:after="0" w:line="240" w:lineRule="auto"/>
        <w:ind w:left="259" w:hanging="259"/>
      </w:pPr>
      <w:r>
        <w:rPr>
          <w:sz w:val="21"/>
        </w:rPr>
        <w:t>A. PFK-1 enzyme, in cells</w:t>
      </w:r>
    </w:p>
    <w:p>
      <w:pPr>
        <w:spacing w:before="0" w:after="0" w:line="240" w:lineRule="auto"/>
        <w:ind w:left="259" w:hanging="259"/>
      </w:pPr>
      <w:r>
        <w:rPr>
          <w:sz w:val="21"/>
        </w:rPr>
        <w:t>B. Glucokinase or hexokinase</w:t>
      </w:r>
    </w:p>
    <w:p>
      <w:pPr>
        <w:spacing w:before="0" w:after="0" w:line="240" w:lineRule="auto"/>
        <w:ind w:left="259" w:hanging="259"/>
      </w:pPr>
      <w:r>
        <w:rPr>
          <w:sz w:val="21"/>
        </w:rPr>
        <w:t>C. Aldolase A enzyme in cells</w:t>
      </w:r>
    </w:p>
    <w:p>
      <w:pPr>
        <w:spacing w:before="0" w:after="0" w:line="240" w:lineRule="auto"/>
        <w:ind w:left="259" w:hanging="259"/>
      </w:pPr>
      <w:r>
        <w:rPr>
          <w:sz w:val="21"/>
        </w:rPr>
        <w:t>D. Pyruvate kinase enzyme in cells</w:t>
      </w:r>
    </w:p>
    <w:p>
      <w:pPr>
        <w:spacing w:before="0" w:after="80" w:line="240" w:lineRule="auto"/>
        <w:ind w:left="259"/>
      </w:pPr>
      <w:r>
        <w:rPr>
          <w:sz w:val="21"/>
        </w:rPr>
        <w:t>Answer: B</w:t>
      </w:r>
    </w:p>
    <w:p>
      <w:pPr>
        <w:spacing w:before="40" w:after="20" w:line="240" w:lineRule="auto"/>
        <w:jc w:val="left"/>
      </w:pPr>
      <w:r>
        <w:rPr>
          <w:sz w:val="21"/>
        </w:rPr>
        <w:t>A biopsy from a rapidly proliferating tumor shows high glucose uptake and lactate production despite adequate oxygen availability. Molecular analysis reveals re-expression of an embryonic glycolytic enzyme isoform that can switch between highly active tetrameric and less active dimeric forms, allowing diversion of glycolytic intermediates into anabolic pathways. Which of the following enzymes is most likely involved?</w:t>
      </w:r>
    </w:p>
    <w:p>
      <w:pPr>
        <w:spacing w:before="0" w:after="0" w:line="240" w:lineRule="auto"/>
        <w:ind w:left="259" w:hanging="259"/>
      </w:pPr>
      <w:r>
        <w:rPr>
          <w:sz w:val="21"/>
        </w:rPr>
        <w:t>A. Hexokinase I in cells</w:t>
      </w:r>
    </w:p>
    <w:p>
      <w:pPr>
        <w:spacing w:before="0" w:after="0" w:line="240" w:lineRule="auto"/>
        <w:ind w:left="259" w:hanging="259"/>
      </w:pPr>
      <w:r>
        <w:rPr>
          <w:sz w:val="21"/>
        </w:rPr>
        <w:t>B. PFK-1 in cells</w:t>
      </w:r>
    </w:p>
    <w:p>
      <w:pPr>
        <w:spacing w:before="0" w:after="0" w:line="240" w:lineRule="auto"/>
        <w:ind w:left="259" w:hanging="259"/>
      </w:pPr>
      <w:r>
        <w:rPr>
          <w:sz w:val="21"/>
        </w:rPr>
        <w:t>C. Pyruvate kinase M2 isoform</w:t>
      </w:r>
    </w:p>
    <w:p>
      <w:pPr>
        <w:spacing w:before="0" w:after="0" w:line="240" w:lineRule="auto"/>
        <w:ind w:left="259" w:hanging="259"/>
      </w:pPr>
      <w:r>
        <w:rPr>
          <w:sz w:val="21"/>
        </w:rPr>
        <w:t>D. Lactate dehydrogenase A</w:t>
      </w:r>
    </w:p>
    <w:p>
      <w:pPr>
        <w:spacing w:before="0" w:after="0" w:line="240" w:lineRule="auto"/>
        <w:ind w:left="259" w:hanging="259"/>
      </w:pPr>
      <w:r>
        <w:rPr>
          <w:sz w:val="21"/>
        </w:rPr>
        <w:t>E. G6PD in cells</w:t>
      </w:r>
    </w:p>
    <w:p>
      <w:pPr>
        <w:spacing w:before="0" w:after="80" w:line="240" w:lineRule="auto"/>
        <w:ind w:left="259"/>
      </w:pPr>
      <w:r>
        <w:rPr>
          <w:sz w:val="21"/>
        </w:rPr>
        <w:t>Answer: C</w:t>
      </w:r>
    </w:p>
    <w:p>
      <w:pPr>
        <w:spacing w:before="40" w:after="20" w:line="240" w:lineRule="auto"/>
        <w:jc w:val="left"/>
      </w:pPr>
      <w:r>
        <w:rPr>
          <w:sz w:val="21"/>
        </w:rPr>
        <w:t>In a hypoxic skeletal muscle, the continued operation of glycolysis requires regeneration of oxidized NAD+. Which reaction fulfills this requirement under anaerobic conditions?</w:t>
      </w:r>
    </w:p>
    <w:p>
      <w:pPr>
        <w:spacing w:before="0" w:after="0" w:line="240" w:lineRule="auto"/>
        <w:ind w:left="259" w:hanging="259"/>
      </w:pPr>
      <w:r>
        <w:rPr>
          <w:sz w:val="21"/>
        </w:rPr>
        <w:t>A. Pyruvate to acetyl CoA by pyruvate dehydrogenase</w:t>
      </w:r>
    </w:p>
    <w:p>
      <w:pPr>
        <w:spacing w:before="0" w:after="0" w:line="240" w:lineRule="auto"/>
        <w:ind w:left="259" w:hanging="259"/>
      </w:pPr>
      <w:r>
        <w:rPr>
          <w:sz w:val="21"/>
        </w:rPr>
        <w:t>B. Pyruvate to lactate by lactate dehydrogenase</w:t>
      </w:r>
    </w:p>
    <w:p>
      <w:pPr>
        <w:spacing w:before="0" w:after="0" w:line="240" w:lineRule="auto"/>
        <w:ind w:left="259" w:hanging="259"/>
      </w:pPr>
      <w:r>
        <w:rPr>
          <w:sz w:val="21"/>
        </w:rPr>
        <w:t>C. Lactate to pyruvate by lactate dehydrogenase</w:t>
      </w:r>
    </w:p>
    <w:p>
      <w:pPr>
        <w:spacing w:before="0" w:after="0" w:line="240" w:lineRule="auto"/>
        <w:ind w:left="259" w:hanging="259"/>
      </w:pPr>
      <w:r>
        <w:rPr>
          <w:sz w:val="21"/>
        </w:rPr>
        <w:t>D. Oxaloacetate to PEP by PEP carboxykinase</w:t>
      </w:r>
    </w:p>
    <w:p>
      <w:pPr>
        <w:spacing w:before="0" w:after="80" w:line="240" w:lineRule="auto"/>
        <w:ind w:left="259"/>
      </w:pPr>
      <w:r>
        <w:rPr>
          <w:sz w:val="21"/>
        </w:rPr>
        <w:t>Answer: B</w:t>
      </w:r>
    </w:p>
    <w:p>
      <w:pPr>
        <w:spacing w:before="40" w:after="20" w:line="240" w:lineRule="auto"/>
        <w:jc w:val="left"/>
      </w:pPr>
      <w:r>
        <w:rPr>
          <w:sz w:val="21"/>
        </w:rPr>
        <w:t>A patient with long-standing anemia receives a large quantity of stored erythrocytes. Shortly after transfusion, tissue oxygen delivery is compromised because stored cells have reduced levels of 2,3-bisphosphoglycerate (2,3-BPG). How does low 2,3-bisphosphoglycerate (2,3-BPG) affect hemoglobin function?</w:t>
      </w:r>
    </w:p>
    <w:p>
      <w:pPr>
        <w:spacing w:before="0" w:after="0" w:line="240" w:lineRule="auto"/>
        <w:ind w:left="259" w:hanging="259"/>
      </w:pPr>
      <w:r>
        <w:rPr>
          <w:sz w:val="21"/>
        </w:rPr>
        <w:t>A. Increases affinity of hemoglobin for oxygen, impairing oxygen release to tissues</w:t>
      </w:r>
    </w:p>
    <w:p>
      <w:pPr>
        <w:spacing w:before="0" w:after="0" w:line="240" w:lineRule="auto"/>
        <w:ind w:left="259" w:hanging="259"/>
      </w:pPr>
      <w:r>
        <w:rPr>
          <w:sz w:val="21"/>
        </w:rPr>
        <w:t>B. Decreases affinity of hemoglobin for oxygen, enhancing oxygen release, in the liver</w:t>
      </w:r>
    </w:p>
    <w:p>
      <w:pPr>
        <w:spacing w:before="0" w:after="0" w:line="240" w:lineRule="auto"/>
        <w:ind w:left="259" w:hanging="259"/>
      </w:pPr>
      <w:r>
        <w:rPr>
          <w:sz w:val="21"/>
        </w:rPr>
        <w:t>C. Increases oxygen capacity of hemoglobin without changing affinity, in the liver</w:t>
      </w:r>
    </w:p>
    <w:p>
      <w:pPr>
        <w:spacing w:before="0" w:after="0" w:line="240" w:lineRule="auto"/>
        <w:ind w:left="259" w:hanging="259"/>
      </w:pPr>
      <w:r>
        <w:rPr>
          <w:sz w:val="21"/>
        </w:rPr>
        <w:t>D. Decreases the number of heme groups capable of binding oxygen, in the liver</w:t>
      </w:r>
    </w:p>
    <w:p>
      <w:pPr>
        <w:spacing w:before="0" w:after="80" w:line="240" w:lineRule="auto"/>
        <w:ind w:left="259"/>
      </w:pPr>
      <w:r>
        <w:rPr>
          <w:sz w:val="21"/>
        </w:rPr>
        <w:t>Answer: A</w:t>
      </w:r>
    </w:p>
    <w:p>
      <w:pPr>
        <w:spacing w:before="40" w:after="20" w:line="240" w:lineRule="auto"/>
        <w:jc w:val="left"/>
      </w:pPr>
      <w:r>
        <w:rPr>
          <w:sz w:val="21"/>
        </w:rPr>
        <w:t>In erythrocytes, the 2,3-bisphosphoglycerate (2,3-BPG) shunt diverts 1,3-bisphosphoglycerate away from ATP generation. What is the immediate energetic consequence of increased flux through the 2,3-bisphosphoglycerate (2,3-BPG) pathway?</w:t>
      </w:r>
    </w:p>
    <w:p>
      <w:pPr>
        <w:spacing w:before="0" w:after="0" w:line="240" w:lineRule="auto"/>
        <w:ind w:left="259" w:hanging="259"/>
      </w:pPr>
      <w:r>
        <w:rPr>
          <w:sz w:val="21"/>
        </w:rPr>
        <w:t>A. Increased substrate-level phosphorylation at the phosphoglycerate kinase step</w:t>
      </w:r>
    </w:p>
    <w:p>
      <w:pPr>
        <w:spacing w:before="0" w:after="0" w:line="240" w:lineRule="auto"/>
        <w:ind w:left="259" w:hanging="259"/>
      </w:pPr>
      <w:r>
        <w:rPr>
          <w:sz w:val="21"/>
        </w:rPr>
        <w:t>B. Decreased ATP yield per glucose molecule</w:t>
      </w:r>
    </w:p>
    <w:p>
      <w:pPr>
        <w:spacing w:before="0" w:after="0" w:line="240" w:lineRule="auto"/>
        <w:ind w:left="259" w:hanging="259"/>
      </w:pPr>
      <w:r>
        <w:rPr>
          <w:sz w:val="21"/>
        </w:rPr>
        <w:t>C. Increased oxidative phosphorylation in mitochondria</w:t>
      </w:r>
    </w:p>
    <w:p>
      <w:pPr>
        <w:spacing w:before="0" w:after="0" w:line="240" w:lineRule="auto"/>
        <w:ind w:left="259" w:hanging="259"/>
      </w:pPr>
      <w:r>
        <w:rPr>
          <w:sz w:val="21"/>
        </w:rPr>
        <w:t>D. Decreased glycolytic flux due to feedback inhibition</w:t>
      </w:r>
    </w:p>
    <w:p>
      <w:pPr>
        <w:spacing w:before="0" w:after="80" w:line="240" w:lineRule="auto"/>
        <w:ind w:left="259"/>
      </w:pPr>
      <w:r>
        <w:rPr>
          <w:sz w:val="21"/>
        </w:rPr>
        <w:t>Answer: B</w:t>
      </w:r>
    </w:p>
    <w:p>
      <w:pPr>
        <w:spacing w:before="40" w:after="20" w:line="240" w:lineRule="auto"/>
        <w:jc w:val="left"/>
      </w:pPr>
      <w:r>
        <w:rPr>
          <w:sz w:val="21"/>
        </w:rPr>
        <w:t>A patient with thiamin (vitamin B1) deficiency develops lactic acidosis after a carbohydrate-rich meal. Which enzyme complex is directly impaired, leading to accumulation of pyruvate and lactate?</w:t>
      </w:r>
    </w:p>
    <w:p>
      <w:pPr>
        <w:spacing w:before="0" w:after="0" w:line="240" w:lineRule="auto"/>
        <w:ind w:left="259" w:hanging="259"/>
      </w:pPr>
      <w:r>
        <w:rPr>
          <w:sz w:val="21"/>
        </w:rPr>
        <w:t>A. PDH complex</w:t>
      </w:r>
    </w:p>
    <w:p>
      <w:pPr>
        <w:spacing w:before="0" w:after="0" w:line="240" w:lineRule="auto"/>
        <w:ind w:left="259" w:hanging="259"/>
      </w:pPr>
      <w:r>
        <w:rPr>
          <w:sz w:val="21"/>
        </w:rPr>
        <w:t>B. Pyruvate carboxylase</w:t>
      </w:r>
    </w:p>
    <w:p>
      <w:pPr>
        <w:spacing w:before="0" w:after="0" w:line="240" w:lineRule="auto"/>
        <w:ind w:left="259" w:hanging="259"/>
      </w:pPr>
      <w:r>
        <w:rPr>
          <w:sz w:val="21"/>
        </w:rPr>
        <w:t>C. PEP carboxykinase</w:t>
      </w:r>
    </w:p>
    <w:p>
      <w:pPr>
        <w:spacing w:before="0" w:after="0" w:line="240" w:lineRule="auto"/>
        <w:ind w:left="259" w:hanging="259"/>
      </w:pPr>
      <w:r>
        <w:rPr>
          <w:sz w:val="21"/>
        </w:rPr>
        <w:t>D. Lactate dehydrogenase</w:t>
      </w:r>
    </w:p>
    <w:p>
      <w:pPr>
        <w:spacing w:before="0" w:after="80" w:line="240" w:lineRule="auto"/>
        <w:ind w:left="259"/>
      </w:pPr>
      <w:r>
        <w:rPr>
          <w:sz w:val="21"/>
        </w:rPr>
        <w:t>Answer: A</w:t>
      </w:r>
    </w:p>
    <w:p>
      <w:pPr>
        <w:spacing w:before="40" w:after="20" w:line="240" w:lineRule="auto"/>
        <w:jc w:val="left"/>
      </w:pPr>
      <w:r>
        <w:rPr>
          <w:sz w:val="21"/>
        </w:rPr>
        <w:t>A mutation causes constitutive activation of pyruvate dehydrogenase kinase, which phosphorylates and inactivates pyruvate dehydrogenase. Which metabolic change would be expected in this patient in the fed state?</w:t>
      </w:r>
    </w:p>
    <w:p>
      <w:pPr>
        <w:spacing w:before="0" w:after="0" w:line="240" w:lineRule="auto"/>
        <w:ind w:left="259" w:hanging="259"/>
      </w:pPr>
      <w:r>
        <w:rPr>
          <w:sz w:val="21"/>
        </w:rPr>
        <w:t>A. Increased oxidation of pyruvate to acetyl CoA &amp; increased citric acid cycle activity</w:t>
      </w:r>
    </w:p>
    <w:p>
      <w:pPr>
        <w:spacing w:before="0" w:after="0" w:line="240" w:lineRule="auto"/>
        <w:ind w:left="259" w:hanging="259"/>
      </w:pPr>
      <w:r>
        <w:rPr>
          <w:sz w:val="21"/>
        </w:rPr>
        <w:t>B. Decreased oxidation of pyruvate to acetyl CoA &amp; increased lactate formation</w:t>
      </w:r>
    </w:p>
    <w:p>
      <w:pPr>
        <w:spacing w:before="0" w:after="0" w:line="240" w:lineRule="auto"/>
        <w:ind w:left="259" w:hanging="259"/>
      </w:pPr>
      <w:r>
        <w:rPr>
          <w:sz w:val="21"/>
        </w:rPr>
        <w:t>C. Increased conversion of acetyl CoA to pyruvate</w:t>
      </w:r>
    </w:p>
    <w:p>
      <w:pPr>
        <w:spacing w:before="0" w:after="0" w:line="240" w:lineRule="auto"/>
        <w:ind w:left="259" w:hanging="259"/>
      </w:pPr>
      <w:r>
        <w:rPr>
          <w:sz w:val="21"/>
        </w:rPr>
        <w:t>D. Direct increase in gluconeogenesis from acetyl CoA</w:t>
      </w:r>
    </w:p>
    <w:p>
      <w:pPr>
        <w:spacing w:before="0" w:after="80" w:line="240" w:lineRule="auto"/>
        <w:ind w:left="259"/>
      </w:pPr>
      <w:r>
        <w:rPr>
          <w:sz w:val="21"/>
        </w:rPr>
        <w:t>Answer: B</w:t>
      </w:r>
    </w:p>
    <w:p>
      <w:pPr>
        <w:spacing w:before="40" w:after="20" w:line="240" w:lineRule="auto"/>
        <w:jc w:val="left"/>
      </w:pPr>
      <w:r>
        <w:rPr>
          <w:sz w:val="21"/>
        </w:rPr>
        <w:t>A newborn develops severe hypoglycemia and lactic acidosis soon after weaning from intravenous glucose. Liver biopsy shows normal glycogen content but absent G6Pase activity. Which process is primarily impaired?</w:t>
      </w:r>
    </w:p>
    <w:p>
      <w:pPr>
        <w:spacing w:before="0" w:after="0" w:line="240" w:lineRule="auto"/>
        <w:ind w:left="259" w:hanging="259"/>
      </w:pPr>
      <w:r>
        <w:rPr>
          <w:sz w:val="21"/>
        </w:rPr>
        <w:t>A. Glycogen synthesis from UDP glucose process in glycogen metabolism</w:t>
      </w:r>
    </w:p>
    <w:p>
      <w:pPr>
        <w:spacing w:before="0" w:after="0" w:line="240" w:lineRule="auto"/>
        <w:ind w:left="259" w:hanging="259"/>
      </w:pPr>
      <w:r>
        <w:rPr>
          <w:sz w:val="21"/>
        </w:rPr>
        <w:t>B. Release of free glucose from liver during fasting</w:t>
      </w:r>
    </w:p>
    <w:p>
      <w:pPr>
        <w:spacing w:before="0" w:after="0" w:line="240" w:lineRule="auto"/>
        <w:ind w:left="259" w:hanging="259"/>
      </w:pPr>
      <w:r>
        <w:rPr>
          <w:sz w:val="21"/>
        </w:rPr>
        <w:t>C. Phosphorylation of glucose entering hepatocytes process</w:t>
      </w:r>
    </w:p>
    <w:p>
      <w:pPr>
        <w:spacing w:before="0" w:after="0" w:line="240" w:lineRule="auto"/>
        <w:ind w:left="259" w:hanging="259"/>
      </w:pPr>
      <w:r>
        <w:rPr>
          <w:sz w:val="21"/>
        </w:rPr>
        <w:t>D. Formation of glucose-1-phosphate from glycogen process</w:t>
      </w:r>
    </w:p>
    <w:p>
      <w:pPr>
        <w:spacing w:before="0" w:after="80" w:line="240" w:lineRule="auto"/>
        <w:ind w:left="259"/>
      </w:pPr>
      <w:r>
        <w:rPr>
          <w:sz w:val="21"/>
        </w:rPr>
        <w:t>Answer: B</w:t>
      </w:r>
    </w:p>
    <w:p>
      <w:pPr>
        <w:spacing w:before="40" w:after="20" w:line="240" w:lineRule="auto"/>
        <w:jc w:val="left"/>
      </w:pPr>
      <w:r>
        <w:rPr>
          <w:sz w:val="21"/>
        </w:rPr>
        <w:t>A teenager complains of severe muscle cramps and fatigue shortly after beginning strenuous exercise. Blood lactate fails to rise appropriately after exercise, and muscle glycogen is elevated. Which enzyme is deficient?</w:t>
      </w:r>
    </w:p>
    <w:p>
      <w:pPr>
        <w:spacing w:before="0" w:after="0" w:line="240" w:lineRule="auto"/>
        <w:ind w:left="259" w:hanging="259"/>
      </w:pPr>
      <w:r>
        <w:rPr>
          <w:sz w:val="21"/>
        </w:rPr>
        <w:t>A. Muscle phosphorylase (myophosphorylase)</w:t>
      </w:r>
    </w:p>
    <w:p>
      <w:pPr>
        <w:spacing w:before="0" w:after="0" w:line="240" w:lineRule="auto"/>
        <w:ind w:left="259" w:hanging="259"/>
      </w:pPr>
      <w:r>
        <w:rPr>
          <w:sz w:val="21"/>
        </w:rPr>
        <w:t>B. Liver phosphorylase enzyme</w:t>
      </w:r>
    </w:p>
    <w:p>
      <w:pPr>
        <w:spacing w:before="0" w:after="0" w:line="240" w:lineRule="auto"/>
        <w:ind w:left="259" w:hanging="259"/>
      </w:pPr>
      <w:r>
        <w:rPr>
          <w:sz w:val="21"/>
        </w:rPr>
        <w:t>C. Glycogen synthase enzyme</w:t>
      </w:r>
    </w:p>
    <w:p>
      <w:pPr>
        <w:spacing w:before="0" w:after="0" w:line="240" w:lineRule="auto"/>
        <w:ind w:left="259" w:hanging="259"/>
      </w:pPr>
      <w:r>
        <w:rPr>
          <w:sz w:val="21"/>
        </w:rPr>
        <w:t>D. Muscle PFK-1 enzyme, in glycogen metabolism</w:t>
      </w:r>
    </w:p>
    <w:p>
      <w:pPr>
        <w:spacing w:before="0" w:after="80" w:line="240" w:lineRule="auto"/>
        <w:ind w:left="259"/>
      </w:pPr>
      <w:r>
        <w:rPr>
          <w:sz w:val="21"/>
        </w:rPr>
        <w:t>Answer: A</w:t>
      </w:r>
    </w:p>
    <w:p>
      <w:pPr>
        <w:spacing w:before="40" w:after="20" w:line="240" w:lineRule="auto"/>
        <w:jc w:val="left"/>
      </w:pPr>
      <w:r>
        <w:rPr>
          <w:sz w:val="21"/>
        </w:rPr>
        <w:t>In the liver, cAMP-dependent protein kinase A is activated by glucagon. What is the resulting effect on glycogen phosphorylase and glycogen synthase?</w:t>
      </w:r>
    </w:p>
    <w:p>
      <w:pPr>
        <w:spacing w:before="0" w:after="0" w:line="240" w:lineRule="auto"/>
        <w:ind w:left="259" w:hanging="259"/>
      </w:pPr>
      <w:r>
        <w:rPr>
          <w:sz w:val="21"/>
        </w:rPr>
        <w:t>A. Dephosphorylates and activates both enzymes, in the liver</w:t>
      </w:r>
    </w:p>
    <w:p>
      <w:pPr>
        <w:spacing w:before="0" w:after="0" w:line="240" w:lineRule="auto"/>
        <w:ind w:left="259" w:hanging="259"/>
      </w:pPr>
      <w:r>
        <w:rPr>
          <w:sz w:val="21"/>
        </w:rPr>
        <w:t>B. Phosphorylates &amp; activates glycogen phosphorylase while phosphorylating &amp; inactivating glycogen synthase</w:t>
      </w:r>
    </w:p>
    <w:p>
      <w:pPr>
        <w:spacing w:before="0" w:after="0" w:line="240" w:lineRule="auto"/>
        <w:ind w:left="259" w:hanging="259"/>
      </w:pPr>
      <w:r>
        <w:rPr>
          <w:sz w:val="21"/>
        </w:rPr>
        <w:t>C. Phosphorylates and inactivates both enzymes, in the liver</w:t>
      </w:r>
    </w:p>
    <w:p>
      <w:pPr>
        <w:spacing w:before="0" w:after="0" w:line="240" w:lineRule="auto"/>
        <w:ind w:left="259" w:hanging="259"/>
      </w:pPr>
      <w:r>
        <w:rPr>
          <w:sz w:val="21"/>
        </w:rPr>
        <w:t>D. Dephosphorylates &amp; inactivates glycogen phosphorylase while activating glycogen synthase, in the liver</w:t>
      </w:r>
    </w:p>
    <w:p>
      <w:pPr>
        <w:spacing w:before="0" w:after="80" w:line="240" w:lineRule="auto"/>
        <w:ind w:left="259"/>
      </w:pPr>
      <w:r>
        <w:rPr>
          <w:sz w:val="21"/>
        </w:rPr>
        <w:t>Answer: B</w:t>
      </w:r>
    </w:p>
    <w:p>
      <w:pPr>
        <w:spacing w:before="40" w:after="20" w:line="240" w:lineRule="auto"/>
        <w:jc w:val="left"/>
      </w:pPr>
      <w:r>
        <w:rPr>
          <w:sz w:val="21"/>
        </w:rPr>
        <w:t>In skeletal muscle, an increase in cytosolic calcium during contraction directly activates glycogen breakdown. Which protein acts as the calcium sensor in phosphorylase kinase?</w:t>
      </w:r>
    </w:p>
    <w:p>
      <w:pPr>
        <w:spacing w:before="0" w:after="0" w:line="240" w:lineRule="auto"/>
        <w:ind w:left="259" w:hanging="259"/>
      </w:pPr>
      <w:r>
        <w:rPr>
          <w:sz w:val="21"/>
        </w:rPr>
        <w:t>A. Protein kinase A catalytic subunit protein in skeletal muscle</w:t>
      </w:r>
    </w:p>
    <w:p>
      <w:pPr>
        <w:spacing w:before="0" w:after="0" w:line="240" w:lineRule="auto"/>
        <w:ind w:left="259" w:hanging="259"/>
      </w:pPr>
      <w:r>
        <w:rPr>
          <w:sz w:val="21"/>
        </w:rPr>
        <w:t>B. Calmodulin in the delta subunit of phosphorylase kinase</w:t>
      </w:r>
    </w:p>
    <w:p>
      <w:pPr>
        <w:spacing w:before="0" w:after="0" w:line="240" w:lineRule="auto"/>
        <w:ind w:left="259" w:hanging="259"/>
      </w:pPr>
      <w:r>
        <w:rPr>
          <w:sz w:val="21"/>
        </w:rPr>
        <w:t>C. Regulatory subunit of protein phosphatase 1</w:t>
      </w:r>
    </w:p>
    <w:p>
      <w:pPr>
        <w:spacing w:before="0" w:after="0" w:line="240" w:lineRule="auto"/>
        <w:ind w:left="259" w:hanging="259"/>
      </w:pPr>
      <w:r>
        <w:rPr>
          <w:sz w:val="21"/>
        </w:rPr>
        <w:t>D. cAMP response element-binding protein in skeletal muscle</w:t>
      </w:r>
    </w:p>
    <w:p>
      <w:pPr>
        <w:spacing w:before="0" w:after="80" w:line="240" w:lineRule="auto"/>
        <w:ind w:left="259"/>
      </w:pPr>
      <w:r>
        <w:rPr>
          <w:sz w:val="21"/>
        </w:rPr>
        <w:t>Answer: B</w:t>
      </w:r>
    </w:p>
    <w:p>
      <w:pPr>
        <w:spacing w:before="40" w:after="20" w:line="240" w:lineRule="auto"/>
        <w:jc w:val="left"/>
      </w:pPr>
      <w:r>
        <w:rPr>
          <w:sz w:val="21"/>
        </w:rPr>
        <w:t>In hepatocytes, free glucose serves as an allosteric regulator of glycogen metabolism. Which direct effect does increasing intracellular glucose have?</w:t>
      </w:r>
    </w:p>
    <w:p>
      <w:pPr>
        <w:spacing w:before="0" w:after="0" w:line="240" w:lineRule="auto"/>
        <w:ind w:left="259" w:hanging="259"/>
      </w:pPr>
      <w:r>
        <w:rPr>
          <w:sz w:val="21"/>
        </w:rPr>
        <w:t>A. Activates glycogen phosphorylase &amp; inhibits glycogen synthase</w:t>
      </w:r>
    </w:p>
    <w:p>
      <w:pPr>
        <w:spacing w:before="0" w:after="0" w:line="240" w:lineRule="auto"/>
        <w:ind w:left="259" w:hanging="259"/>
      </w:pPr>
      <w:r>
        <w:rPr>
          <w:sz w:val="21"/>
        </w:rPr>
        <w:t>B. Inhibits glycogen phosphorylase by promoting its dephosphorylation</w:t>
      </w:r>
    </w:p>
    <w:p>
      <w:pPr>
        <w:spacing w:before="0" w:after="0" w:line="240" w:lineRule="auto"/>
        <w:ind w:left="259" w:hanging="259"/>
      </w:pPr>
      <w:r>
        <w:rPr>
          <w:sz w:val="21"/>
        </w:rPr>
        <w:t>C. Inhibits glycogen synthase by promoting its phosphorylation, in hepatocytes</w:t>
      </w:r>
    </w:p>
    <w:p>
      <w:pPr>
        <w:spacing w:before="0" w:after="0" w:line="240" w:lineRule="auto"/>
        <w:ind w:left="259" w:hanging="259"/>
      </w:pPr>
      <w:r>
        <w:rPr>
          <w:sz w:val="21"/>
        </w:rPr>
        <w:t>D. Has no effect on glycogen-metabolizing enzymes, in hepatocytes</w:t>
      </w:r>
    </w:p>
    <w:p>
      <w:pPr>
        <w:spacing w:before="0" w:after="80" w:line="240" w:lineRule="auto"/>
        <w:ind w:left="259"/>
      </w:pPr>
      <w:r>
        <w:rPr>
          <w:sz w:val="21"/>
        </w:rPr>
        <w:t>Answer: B</w:t>
      </w:r>
    </w:p>
    <w:p>
      <w:pPr>
        <w:spacing w:before="40" w:after="20" w:line="240" w:lineRule="auto"/>
        <w:jc w:val="left"/>
      </w:pPr>
      <w:r>
        <w:rPr>
          <w:sz w:val="21"/>
        </w:rPr>
        <w:t>glucose-6-phosphate has reciprocal effects on glycogen metabolism. Which combination correctly describes its allosteric actions?</w:t>
      </w:r>
    </w:p>
    <w:p>
      <w:pPr>
        <w:spacing w:before="0" w:after="0" w:line="240" w:lineRule="auto"/>
        <w:ind w:left="259" w:hanging="259"/>
      </w:pPr>
      <w:r>
        <w:rPr>
          <w:sz w:val="21"/>
        </w:rPr>
        <w:t>A. Activates glycogen phosphorylase &amp; inhibits glycogen synthase</w:t>
      </w:r>
    </w:p>
    <w:p>
      <w:pPr>
        <w:spacing w:before="0" w:after="0" w:line="240" w:lineRule="auto"/>
        <w:ind w:left="259" w:hanging="259"/>
      </w:pPr>
      <w:r>
        <w:rPr>
          <w:sz w:val="21"/>
        </w:rPr>
        <w:t>B. Inhibits glycogen phosphorylase &amp; activates glycogen synthase</w:t>
      </w:r>
    </w:p>
    <w:p>
      <w:pPr>
        <w:spacing w:before="0" w:after="0" w:line="240" w:lineRule="auto"/>
        <w:ind w:left="259" w:hanging="259"/>
      </w:pPr>
      <w:r>
        <w:rPr>
          <w:sz w:val="21"/>
        </w:rPr>
        <w:t>C. Inhibits both glycogen phosphorylase &amp; glycogen synthase</w:t>
      </w:r>
    </w:p>
    <w:p>
      <w:pPr>
        <w:spacing w:before="0" w:after="0" w:line="240" w:lineRule="auto"/>
        <w:ind w:left="259" w:hanging="259"/>
      </w:pPr>
      <w:r>
        <w:rPr>
          <w:sz w:val="21"/>
        </w:rPr>
        <w:t>D. Activates both glycogen phosphorylase &amp; glycogen synthase</w:t>
      </w:r>
    </w:p>
    <w:p>
      <w:pPr>
        <w:spacing w:before="0" w:after="80" w:line="240" w:lineRule="auto"/>
        <w:ind w:left="259"/>
      </w:pPr>
      <w:r>
        <w:rPr>
          <w:sz w:val="21"/>
        </w:rPr>
        <w:t>Answer: B</w:t>
      </w:r>
    </w:p>
    <w:p>
      <w:pPr>
        <w:spacing w:before="40" w:after="20" w:line="240" w:lineRule="auto"/>
        <w:jc w:val="left"/>
      </w:pPr>
      <w:r>
        <w:rPr>
          <w:sz w:val="21"/>
        </w:rPr>
        <w:t>In hepatocytes of the well-fed state, PFK-2 is dephosphorylated by insulin-activated phosphoprotein phosphatase 1. What is the consequence for fructose-2,6-bisphosphate concentration and glycolytic flux?</w:t>
      </w:r>
    </w:p>
    <w:p>
      <w:pPr>
        <w:spacing w:before="0" w:after="0" w:line="240" w:lineRule="auto"/>
        <w:ind w:left="259" w:hanging="259"/>
      </w:pPr>
      <w:r>
        <w:rPr>
          <w:sz w:val="21"/>
        </w:rPr>
        <w:t>A. Decreased fructose-2,6-bisphosphate &amp; decreased glycolysis</w:t>
      </w:r>
    </w:p>
    <w:p>
      <w:pPr>
        <w:spacing w:before="0" w:after="0" w:line="240" w:lineRule="auto"/>
        <w:ind w:left="259" w:hanging="259"/>
      </w:pPr>
      <w:r>
        <w:rPr>
          <w:sz w:val="21"/>
        </w:rPr>
        <w:t>B. Increased fructose-2,6-bisphosphate &amp; increased glycolysis</w:t>
      </w:r>
    </w:p>
    <w:p>
      <w:pPr>
        <w:spacing w:before="0" w:after="0" w:line="240" w:lineRule="auto"/>
        <w:ind w:left="259" w:hanging="259"/>
      </w:pPr>
      <w:r>
        <w:rPr>
          <w:sz w:val="21"/>
        </w:rPr>
        <w:t>C. Decreased fructose-2,6-bisphosphate &amp; increased gluconeogenesis</w:t>
      </w:r>
    </w:p>
    <w:p>
      <w:pPr>
        <w:spacing w:before="0" w:after="0" w:line="240" w:lineRule="auto"/>
        <w:ind w:left="259" w:hanging="259"/>
      </w:pPr>
      <w:r>
        <w:rPr>
          <w:sz w:val="21"/>
        </w:rPr>
        <w:t>D. No change in fructose-2,6-bisphosphate because glucagon regulates it</w:t>
      </w:r>
    </w:p>
    <w:p>
      <w:pPr>
        <w:spacing w:before="0" w:after="80" w:line="240" w:lineRule="auto"/>
        <w:ind w:left="259"/>
      </w:pPr>
      <w:r>
        <w:rPr>
          <w:sz w:val="21"/>
        </w:rPr>
        <w:t>Answer: B</w:t>
      </w:r>
    </w:p>
    <w:p>
      <w:pPr>
        <w:spacing w:before="40" w:after="20" w:line="240" w:lineRule="auto"/>
        <w:jc w:val="left"/>
      </w:pPr>
      <w:r>
        <w:rPr>
          <w:sz w:val="21"/>
        </w:rPr>
        <w:t>Glucokinase regulatory protein sequesters glucokinase in the nucleus of hepatocytes in the presence of fructose-6-phosphate. Which event will favor the release of glucokinase back into the cytosol?</w:t>
      </w:r>
    </w:p>
    <w:p>
      <w:pPr>
        <w:spacing w:before="0" w:after="0" w:line="240" w:lineRule="auto"/>
        <w:ind w:left="259" w:hanging="259"/>
      </w:pPr>
      <w:r>
        <w:rPr>
          <w:sz w:val="21"/>
        </w:rPr>
        <w:t>A. Decrease in cytosolic glucose concentration</w:t>
      </w:r>
    </w:p>
    <w:p>
      <w:pPr>
        <w:spacing w:before="0" w:after="0" w:line="240" w:lineRule="auto"/>
        <w:ind w:left="259" w:hanging="259"/>
      </w:pPr>
      <w:r>
        <w:rPr>
          <w:sz w:val="21"/>
        </w:rPr>
        <w:t>B. Increase in fructose-6-phosphate concentration</w:t>
      </w:r>
    </w:p>
    <w:p>
      <w:pPr>
        <w:spacing w:before="0" w:after="0" w:line="240" w:lineRule="auto"/>
        <w:ind w:left="259" w:hanging="259"/>
      </w:pPr>
      <w:r>
        <w:rPr>
          <w:sz w:val="21"/>
        </w:rPr>
        <w:t>C. Increase in glucose concentration &amp; fructose-1-phosphate</w:t>
      </w:r>
    </w:p>
    <w:p>
      <w:pPr>
        <w:spacing w:before="0" w:after="0" w:line="240" w:lineRule="auto"/>
        <w:ind w:left="259" w:hanging="259"/>
      </w:pPr>
      <w:r>
        <w:rPr>
          <w:sz w:val="21"/>
        </w:rPr>
        <w:t>D. Decrease in glucose concentration &amp; fructose-1-phosphate</w:t>
      </w:r>
    </w:p>
    <w:p>
      <w:pPr>
        <w:spacing w:before="0" w:after="80" w:line="240" w:lineRule="auto"/>
        <w:ind w:left="259"/>
      </w:pPr>
      <w:r>
        <w:rPr>
          <w:sz w:val="21"/>
        </w:rPr>
        <w:t>Answer: C</w:t>
      </w:r>
    </w:p>
    <w:p>
      <w:pPr>
        <w:spacing w:before="40" w:after="20" w:line="240" w:lineRule="auto"/>
        <w:jc w:val="left"/>
      </w:pPr>
      <w:r>
        <w:rPr>
          <w:sz w:val="21"/>
        </w:rPr>
        <w:t>Compared with hexokinase, glucokinase has a higher Michaelis constant (Km) for glucose. What is the physiological significance of this in liver?</w:t>
      </w:r>
    </w:p>
    <w:p>
      <w:pPr>
        <w:spacing w:before="0" w:after="0" w:line="240" w:lineRule="auto"/>
        <w:ind w:left="259" w:hanging="259"/>
      </w:pPr>
      <w:r>
        <w:rPr>
          <w:sz w:val="21"/>
        </w:rPr>
        <w:t>A. Ensures that hepatocytes preferentially use glucose at low blood glucose concentrations</w:t>
      </w:r>
    </w:p>
    <w:p>
      <w:pPr>
        <w:spacing w:before="0" w:after="0" w:line="240" w:lineRule="auto"/>
        <w:ind w:left="259" w:hanging="259"/>
      </w:pPr>
      <w:r>
        <w:rPr>
          <w:sz w:val="21"/>
        </w:rPr>
        <w:t>B. Allows the liver to remove excess glucose efficiently when blood glucose is high</w:t>
      </w:r>
    </w:p>
    <w:p>
      <w:pPr>
        <w:spacing w:before="0" w:after="0" w:line="240" w:lineRule="auto"/>
        <w:ind w:left="259" w:hanging="259"/>
      </w:pPr>
      <w:r>
        <w:rPr>
          <w:sz w:val="21"/>
        </w:rPr>
        <w:t>C. Prevents the liver from participating in glycogen synthesis, in liver</w:t>
      </w:r>
    </w:p>
    <w:p>
      <w:pPr>
        <w:spacing w:before="0" w:after="0" w:line="240" w:lineRule="auto"/>
        <w:ind w:left="259" w:hanging="259"/>
      </w:pPr>
      <w:r>
        <w:rPr>
          <w:sz w:val="21"/>
        </w:rPr>
        <w:t>D. Ensures constant hepatic glucose uptake independent of blood glucose concentration</w:t>
      </w:r>
    </w:p>
    <w:p>
      <w:pPr>
        <w:spacing w:before="0" w:after="80" w:line="240" w:lineRule="auto"/>
        <w:ind w:left="259"/>
      </w:pPr>
      <w:r>
        <w:rPr>
          <w:sz w:val="21"/>
        </w:rPr>
        <w:t>Answer: B</w:t>
      </w:r>
    </w:p>
    <w:p>
      <w:pPr>
        <w:spacing w:before="40" w:after="20" w:line="240" w:lineRule="auto"/>
        <w:jc w:val="left"/>
      </w:pPr>
      <w:r>
        <w:rPr>
          <w:sz w:val="21"/>
        </w:rPr>
        <w:t>A scientist lowers the ATP to ADP ratio experimentally in a hepatocyte. What is the direct effect on PFK-1 activity?</w:t>
      </w:r>
    </w:p>
    <w:p>
      <w:pPr>
        <w:spacing w:before="0" w:after="0" w:line="240" w:lineRule="auto"/>
        <w:ind w:left="259" w:hanging="259"/>
      </w:pPr>
      <w:r>
        <w:rPr>
          <w:sz w:val="21"/>
        </w:rPr>
        <w:t>A. Inhibition of PFK-1</w:t>
      </w:r>
    </w:p>
    <w:p>
      <w:pPr>
        <w:spacing w:before="0" w:after="0" w:line="240" w:lineRule="auto"/>
        <w:ind w:left="259" w:hanging="259"/>
      </w:pPr>
      <w:r>
        <w:rPr>
          <w:sz w:val="21"/>
        </w:rPr>
        <w:t>B. Activation of PFK-1</w:t>
      </w:r>
    </w:p>
    <w:p>
      <w:pPr>
        <w:spacing w:before="0" w:after="0" w:line="240" w:lineRule="auto"/>
        <w:ind w:left="259" w:hanging="259"/>
      </w:pPr>
      <w:r>
        <w:rPr>
          <w:sz w:val="21"/>
        </w:rPr>
        <w:t>C. No effect because PFK-1 is insensitive to energy charge</w:t>
      </w:r>
    </w:p>
    <w:p>
      <w:pPr>
        <w:spacing w:before="0" w:after="0" w:line="240" w:lineRule="auto"/>
        <w:ind w:left="259" w:hanging="259"/>
      </w:pPr>
      <w:r>
        <w:rPr>
          <w:sz w:val="21"/>
        </w:rPr>
        <w:t>D. Conversion of PFK-1 to its inactive phosphorylated form</w:t>
      </w:r>
    </w:p>
    <w:p>
      <w:pPr>
        <w:spacing w:before="0" w:after="80" w:line="240" w:lineRule="auto"/>
        <w:ind w:left="259"/>
      </w:pPr>
      <w:r>
        <w:rPr>
          <w:sz w:val="21"/>
        </w:rPr>
        <w:t>Answer: B</w:t>
      </w:r>
    </w:p>
    <w:p>
      <w:pPr>
        <w:spacing w:before="40" w:after="20" w:line="240" w:lineRule="auto"/>
        <w:jc w:val="left"/>
      </w:pPr>
      <w:r>
        <w:rPr>
          <w:sz w:val="21"/>
        </w:rPr>
        <w:t>A fasting individual has high glucagon levels. In hepatocytes, protein kinase A phosphorylates pyruvate kinase of the liver isoform. What is the effect of this phosphorylation?</w:t>
      </w:r>
    </w:p>
    <w:p>
      <w:pPr>
        <w:spacing w:before="0" w:after="0" w:line="240" w:lineRule="auto"/>
        <w:ind w:left="259" w:hanging="259"/>
      </w:pPr>
      <w:r>
        <w:rPr>
          <w:sz w:val="21"/>
        </w:rPr>
        <w:t>A. Activation of pyruvate kinase to promote glycolysis</w:t>
      </w:r>
    </w:p>
    <w:p>
      <w:pPr>
        <w:spacing w:before="0" w:after="0" w:line="240" w:lineRule="auto"/>
        <w:ind w:left="259" w:hanging="259"/>
      </w:pPr>
      <w:r>
        <w:rPr>
          <w:sz w:val="21"/>
        </w:rPr>
        <w:t>B. Inactivation of pyruvate kinase to favor gluconeogenesis</w:t>
      </w:r>
    </w:p>
    <w:p>
      <w:pPr>
        <w:spacing w:before="0" w:after="0" w:line="240" w:lineRule="auto"/>
        <w:ind w:left="259" w:hanging="259"/>
      </w:pPr>
      <w:r>
        <w:rPr>
          <w:sz w:val="21"/>
        </w:rPr>
        <w:t>C. Activation of pyruvate kinase in all tissues, including muscle</w:t>
      </w:r>
    </w:p>
    <w:p>
      <w:pPr>
        <w:spacing w:before="0" w:after="0" w:line="240" w:lineRule="auto"/>
        <w:ind w:left="259" w:hanging="259"/>
      </w:pPr>
      <w:r>
        <w:rPr>
          <w:sz w:val="21"/>
        </w:rPr>
        <w:t>D. Inactivation of pyruvate kinase only in erythrocytes</w:t>
      </w:r>
    </w:p>
    <w:p>
      <w:pPr>
        <w:spacing w:before="0" w:after="80" w:line="240" w:lineRule="auto"/>
        <w:ind w:left="259"/>
      </w:pPr>
      <w:r>
        <w:rPr>
          <w:sz w:val="21"/>
        </w:rPr>
        <w:t>Answer: B</w:t>
      </w:r>
    </w:p>
    <w:p>
      <w:pPr>
        <w:spacing w:before="40" w:after="20" w:line="240" w:lineRule="auto"/>
        <w:jc w:val="left"/>
      </w:pPr>
      <w:r>
        <w:rPr>
          <w:sz w:val="21"/>
        </w:rPr>
        <w:t>A patient with suspected hereditary fructose intolerance becomes symptomatic after introduction of fruit juices and sucrose. fructose-1-phosphate accumulates in hepatocytes, leading to ATP depletion. Which enzyme is deficient?</w:t>
      </w:r>
    </w:p>
    <w:p>
      <w:pPr>
        <w:spacing w:before="0" w:after="0" w:line="240" w:lineRule="auto"/>
        <w:ind w:left="259" w:hanging="259"/>
      </w:pPr>
      <w:r>
        <w:rPr>
          <w:sz w:val="21"/>
        </w:rPr>
        <w:t>A. Fructokinase in the liver</w:t>
      </w:r>
    </w:p>
    <w:p>
      <w:pPr>
        <w:spacing w:before="0" w:after="0" w:line="240" w:lineRule="auto"/>
        <w:ind w:left="259" w:hanging="259"/>
      </w:pPr>
      <w:r>
        <w:rPr>
          <w:sz w:val="21"/>
        </w:rPr>
        <w:t>B. Aldolase B in the liver</w:t>
      </w:r>
    </w:p>
    <w:p>
      <w:pPr>
        <w:spacing w:before="0" w:after="0" w:line="240" w:lineRule="auto"/>
        <w:ind w:left="259" w:hanging="259"/>
      </w:pPr>
      <w:r>
        <w:rPr>
          <w:sz w:val="21"/>
        </w:rPr>
        <w:t>C. Aldolase A in muscles in hepatocytes</w:t>
      </w:r>
    </w:p>
    <w:p>
      <w:pPr>
        <w:spacing w:before="0" w:after="0" w:line="240" w:lineRule="auto"/>
        <w:ind w:left="259" w:hanging="259"/>
      </w:pPr>
      <w:r>
        <w:rPr>
          <w:sz w:val="21"/>
        </w:rPr>
        <w:t>D. Hexokinase in extrahepatic tissues</w:t>
      </w:r>
    </w:p>
    <w:p>
      <w:pPr>
        <w:spacing w:before="0" w:after="80" w:line="240" w:lineRule="auto"/>
        <w:ind w:left="259"/>
      </w:pPr>
      <w:r>
        <w:rPr>
          <w:sz w:val="21"/>
        </w:rPr>
        <w:t>Answer: B</w:t>
      </w:r>
    </w:p>
    <w:p>
      <w:pPr>
        <w:spacing w:before="40" w:after="20" w:line="240" w:lineRule="auto"/>
        <w:jc w:val="left"/>
      </w:pPr>
      <w:r>
        <w:rPr>
          <w:sz w:val="21"/>
        </w:rPr>
        <w:t>In essential fructosuria, fructose appears in the urine but patients are largely asymptomatic. Which enzyme deficiency causes this benign condition?</w:t>
      </w:r>
    </w:p>
    <w:p>
      <w:pPr>
        <w:spacing w:before="0" w:after="0" w:line="240" w:lineRule="auto"/>
        <w:ind w:left="259" w:hanging="259"/>
      </w:pPr>
      <w:r>
        <w:rPr>
          <w:sz w:val="21"/>
        </w:rPr>
        <w:t>A. Aldolase B</w:t>
      </w:r>
    </w:p>
    <w:p>
      <w:pPr>
        <w:spacing w:before="0" w:after="0" w:line="240" w:lineRule="auto"/>
        <w:ind w:left="259" w:hanging="259"/>
      </w:pPr>
      <w:r>
        <w:rPr>
          <w:sz w:val="21"/>
        </w:rPr>
        <w:t>B. Fructokinase</w:t>
      </w:r>
    </w:p>
    <w:p>
      <w:pPr>
        <w:spacing w:before="0" w:after="0" w:line="240" w:lineRule="auto"/>
        <w:ind w:left="259" w:hanging="259"/>
      </w:pPr>
      <w:r>
        <w:rPr>
          <w:sz w:val="21"/>
        </w:rPr>
        <w:t>C. Hexokinase, in cells</w:t>
      </w:r>
    </w:p>
    <w:p>
      <w:pPr>
        <w:spacing w:before="0" w:after="0" w:line="240" w:lineRule="auto"/>
        <w:ind w:left="259" w:hanging="259"/>
      </w:pPr>
      <w:r>
        <w:rPr>
          <w:sz w:val="21"/>
        </w:rPr>
        <w:t>D. Glucokinase</w:t>
      </w:r>
    </w:p>
    <w:p>
      <w:pPr>
        <w:spacing w:before="0" w:after="80" w:line="240" w:lineRule="auto"/>
        <w:ind w:left="259"/>
      </w:pPr>
      <w:r>
        <w:rPr>
          <w:sz w:val="21"/>
        </w:rPr>
        <w:t>Answer: B</w:t>
      </w:r>
    </w:p>
    <w:p>
      <w:pPr>
        <w:spacing w:before="40" w:after="20" w:line="240" w:lineRule="auto"/>
        <w:jc w:val="left"/>
      </w:pPr>
      <w:r>
        <w:rPr>
          <w:sz w:val="21"/>
        </w:rPr>
        <w:t>A patient with hereditary fructose intolerance has severe hypoglycemia after fructose ingestion because fructose-1-phosphate traps inorganic phosphate. Which metabolic pathway is directly compromised by hepatic phosphate depletion?</w:t>
      </w:r>
    </w:p>
    <w:p>
      <w:pPr>
        <w:spacing w:before="0" w:after="0" w:line="240" w:lineRule="auto"/>
        <w:ind w:left="259" w:hanging="259"/>
      </w:pPr>
      <w:r>
        <w:rPr>
          <w:sz w:val="21"/>
        </w:rPr>
        <w:t>A. Beta-oxidation of fatty acids</w:t>
      </w:r>
    </w:p>
    <w:p>
      <w:pPr>
        <w:spacing w:before="0" w:after="0" w:line="240" w:lineRule="auto"/>
        <w:ind w:left="259" w:hanging="259"/>
      </w:pPr>
      <w:r>
        <w:rPr>
          <w:sz w:val="21"/>
        </w:rPr>
        <w:t>B. Glycogenolysis &amp; gluconeogenesis</w:t>
      </w:r>
    </w:p>
    <w:p>
      <w:pPr>
        <w:spacing w:before="0" w:after="0" w:line="240" w:lineRule="auto"/>
        <w:ind w:left="259" w:hanging="259"/>
      </w:pPr>
      <w:r>
        <w:rPr>
          <w:sz w:val="21"/>
        </w:rPr>
        <w:t>C. Pentose phosphate pathway oxidative phase</w:t>
      </w:r>
    </w:p>
    <w:p>
      <w:pPr>
        <w:spacing w:before="0" w:after="0" w:line="240" w:lineRule="auto"/>
        <w:ind w:left="259" w:hanging="259"/>
      </w:pPr>
      <w:r>
        <w:rPr>
          <w:sz w:val="21"/>
        </w:rPr>
        <w:t>D. Glycolysis in cells</w:t>
      </w:r>
    </w:p>
    <w:p>
      <w:pPr>
        <w:spacing w:before="0" w:after="80" w:line="240" w:lineRule="auto"/>
        <w:ind w:left="259"/>
      </w:pPr>
      <w:r>
        <w:rPr>
          <w:sz w:val="21"/>
        </w:rPr>
        <w:t>Answer: B</w:t>
      </w:r>
    </w:p>
    <w:p>
      <w:pPr>
        <w:spacing w:before="40" w:after="20" w:line="240" w:lineRule="auto"/>
        <w:jc w:val="left"/>
      </w:pPr>
      <w:r>
        <w:rPr>
          <w:sz w:val="21"/>
        </w:rPr>
        <w:t>A newborn with classic galactosemia presents with jaundice, vomiting, and hepatomegaly shortly after starting milk feeds. Which enzyme deficiency in galactose metabolism is most likely?</w:t>
      </w:r>
    </w:p>
    <w:p>
      <w:pPr>
        <w:spacing w:before="0" w:after="0" w:line="240" w:lineRule="auto"/>
        <w:ind w:left="259" w:hanging="259"/>
      </w:pPr>
      <w:r>
        <w:rPr>
          <w:sz w:val="21"/>
        </w:rPr>
        <w:t>A. Galactokinase enzyme in cells</w:t>
      </w:r>
    </w:p>
    <w:p>
      <w:pPr>
        <w:spacing w:before="0" w:after="0" w:line="240" w:lineRule="auto"/>
        <w:ind w:left="259" w:hanging="259"/>
      </w:pPr>
      <w:r>
        <w:rPr>
          <w:sz w:val="21"/>
        </w:rPr>
        <w:t>B. Galactose-1-phosphate uridyl transferase</w:t>
      </w:r>
    </w:p>
    <w:p>
      <w:pPr>
        <w:spacing w:before="0" w:after="0" w:line="240" w:lineRule="auto"/>
        <w:ind w:left="259" w:hanging="259"/>
      </w:pPr>
      <w:r>
        <w:rPr>
          <w:sz w:val="21"/>
        </w:rPr>
        <w:t>C. Uridine diphosphogalactose 4-epimerase</w:t>
      </w:r>
    </w:p>
    <w:p>
      <w:pPr>
        <w:spacing w:before="0" w:after="0" w:line="240" w:lineRule="auto"/>
        <w:ind w:left="259" w:hanging="259"/>
      </w:pPr>
      <w:r>
        <w:rPr>
          <w:sz w:val="21"/>
        </w:rPr>
        <w:t>D. Hexokinase enzyme, in cells</w:t>
      </w:r>
    </w:p>
    <w:p>
      <w:pPr>
        <w:spacing w:before="0" w:after="80" w:line="240" w:lineRule="auto"/>
        <w:ind w:left="259"/>
      </w:pPr>
      <w:r>
        <w:rPr>
          <w:sz w:val="21"/>
        </w:rPr>
        <w:t>Answer: B</w:t>
      </w:r>
    </w:p>
    <w:p>
      <w:pPr>
        <w:spacing w:before="40" w:after="20" w:line="240" w:lineRule="auto"/>
        <w:jc w:val="left"/>
      </w:pPr>
      <w:r>
        <w:rPr>
          <w:sz w:val="21"/>
        </w:rPr>
        <w:t>A woman with galactokinase deficiency develops cataracts but has relatively mild systemic symptoms. Which metabolite accumulates in the lens to cause osmotic damage?</w:t>
      </w:r>
    </w:p>
    <w:p>
      <w:pPr>
        <w:spacing w:before="0" w:after="0" w:line="240" w:lineRule="auto"/>
        <w:ind w:left="259" w:hanging="259"/>
      </w:pPr>
      <w:r>
        <w:rPr>
          <w:sz w:val="21"/>
        </w:rPr>
        <w:t>A. Galactose-1-phosphate metabolite in cells</w:t>
      </w:r>
    </w:p>
    <w:p>
      <w:pPr>
        <w:spacing w:before="0" w:after="0" w:line="240" w:lineRule="auto"/>
        <w:ind w:left="259" w:hanging="259"/>
      </w:pPr>
      <w:r>
        <w:rPr>
          <w:sz w:val="21"/>
        </w:rPr>
        <w:t>B. Galactitol produced by aldose reductase</w:t>
      </w:r>
    </w:p>
    <w:p>
      <w:pPr>
        <w:spacing w:before="0" w:after="0" w:line="240" w:lineRule="auto"/>
        <w:ind w:left="259" w:hanging="259"/>
      </w:pPr>
      <w:r>
        <w:rPr>
          <w:sz w:val="21"/>
        </w:rPr>
        <w:t>C. Uridine diphosphogalactose metabolite in cells</w:t>
      </w:r>
    </w:p>
    <w:p>
      <w:pPr>
        <w:spacing w:before="0" w:after="0" w:line="240" w:lineRule="auto"/>
        <w:ind w:left="259" w:hanging="259"/>
      </w:pPr>
      <w:r>
        <w:rPr>
          <w:sz w:val="21"/>
        </w:rPr>
        <w:t>D. glucose-6-phosphate metabolite in cells</w:t>
      </w:r>
    </w:p>
    <w:p>
      <w:pPr>
        <w:spacing w:before="0" w:after="80" w:line="240" w:lineRule="auto"/>
        <w:ind w:left="259"/>
      </w:pPr>
      <w:r>
        <w:rPr>
          <w:sz w:val="21"/>
        </w:rPr>
        <w:t>Answer: B</w:t>
      </w:r>
    </w:p>
    <w:p>
      <w:pPr>
        <w:spacing w:before="40" w:after="20" w:line="240" w:lineRule="auto"/>
        <w:jc w:val="left"/>
      </w:pPr>
      <w:r>
        <w:rPr>
          <w:sz w:val="21"/>
        </w:rPr>
        <w:t>In the lactating mammary gland, glucose is converted to lactose for secretion in milk. Which activated sugar nucleotide is directly used for lactose synthesis?</w:t>
      </w:r>
    </w:p>
    <w:p>
      <w:pPr>
        <w:spacing w:before="0" w:after="0" w:line="240" w:lineRule="auto"/>
        <w:ind w:left="259" w:hanging="259"/>
      </w:pPr>
      <w:r>
        <w:rPr>
          <w:sz w:val="21"/>
        </w:rPr>
        <w:t>A. Uridine diphosphoglucuronic acid</w:t>
      </w:r>
    </w:p>
    <w:p>
      <w:pPr>
        <w:spacing w:before="0" w:after="0" w:line="240" w:lineRule="auto"/>
        <w:ind w:left="259" w:hanging="259"/>
      </w:pPr>
      <w:r>
        <w:rPr>
          <w:sz w:val="21"/>
        </w:rPr>
        <w:t>B. Uridine diphosphogalactose</w:t>
      </w:r>
    </w:p>
    <w:p>
      <w:pPr>
        <w:spacing w:before="0" w:after="0" w:line="240" w:lineRule="auto"/>
        <w:ind w:left="259" w:hanging="259"/>
      </w:pPr>
      <w:r>
        <w:rPr>
          <w:sz w:val="21"/>
        </w:rPr>
        <w:t>C. Adenosine diphosphoglucose</w:t>
      </w:r>
    </w:p>
    <w:p>
      <w:pPr>
        <w:spacing w:before="0" w:after="0" w:line="240" w:lineRule="auto"/>
        <w:ind w:left="259" w:hanging="259"/>
      </w:pPr>
      <w:r>
        <w:rPr>
          <w:sz w:val="21"/>
        </w:rPr>
        <w:t>D. Cytidine diphospho-N-acetylneuraminic acid</w:t>
      </w:r>
    </w:p>
    <w:p>
      <w:pPr>
        <w:spacing w:before="0" w:after="80" w:line="240" w:lineRule="auto"/>
        <w:ind w:left="259"/>
      </w:pPr>
      <w:r>
        <w:rPr>
          <w:sz w:val="21"/>
        </w:rPr>
        <w:t>Answer: B</w:t>
      </w:r>
    </w:p>
    <w:p>
      <w:pPr>
        <w:spacing w:before="40" w:after="20" w:line="240" w:lineRule="auto"/>
        <w:jc w:val="left"/>
      </w:pPr>
      <w:r>
        <w:rPr>
          <w:sz w:val="21"/>
        </w:rPr>
        <w:t>A patient consumes a diet extremely high in fructose-sweetened beverages. According to hepatic metabolism, which consequence is most directly associated with chronic excess fructose intake?</w:t>
      </w:r>
    </w:p>
    <w:p>
      <w:pPr>
        <w:spacing w:before="0" w:after="0" w:line="240" w:lineRule="auto"/>
        <w:ind w:left="259" w:hanging="259"/>
      </w:pPr>
      <w:r>
        <w:rPr>
          <w:sz w:val="21"/>
        </w:rPr>
        <w:t>A. Decreased triglyceride synthesis in the liver, in cells</w:t>
      </w:r>
    </w:p>
    <w:p>
      <w:pPr>
        <w:spacing w:before="0" w:after="0" w:line="240" w:lineRule="auto"/>
        <w:ind w:left="259" w:hanging="259"/>
      </w:pPr>
      <w:r>
        <w:rPr>
          <w:sz w:val="21"/>
        </w:rPr>
        <w:t>B. Increased de novo lipogenesis &amp; triglyceride accumulation</w:t>
      </w:r>
    </w:p>
    <w:p>
      <w:pPr>
        <w:spacing w:before="0" w:after="0" w:line="240" w:lineRule="auto"/>
        <w:ind w:left="259" w:hanging="259"/>
      </w:pPr>
      <w:r>
        <w:rPr>
          <w:sz w:val="21"/>
        </w:rPr>
        <w:t>C. Reduced glycolytic flux in hepatocytes in cells</w:t>
      </w:r>
    </w:p>
    <w:p>
      <w:pPr>
        <w:spacing w:before="0" w:after="0" w:line="240" w:lineRule="auto"/>
        <w:ind w:left="259" w:hanging="259"/>
      </w:pPr>
      <w:r>
        <w:rPr>
          <w:sz w:val="21"/>
        </w:rPr>
        <w:t>D. Increased dependence on glycogen as an energy source</w:t>
      </w:r>
    </w:p>
    <w:p>
      <w:pPr>
        <w:spacing w:before="0" w:after="80" w:line="240" w:lineRule="auto"/>
        <w:ind w:left="259"/>
      </w:pPr>
      <w:r>
        <w:rPr>
          <w:sz w:val="21"/>
        </w:rPr>
        <w:t>Answer: B</w:t>
      </w:r>
    </w:p>
    <w:p>
      <w:pPr>
        <w:spacing w:before="40" w:after="20" w:line="240" w:lineRule="auto"/>
        <w:jc w:val="left"/>
      </w:pPr>
      <w:r>
        <w:rPr>
          <w:sz w:val="21"/>
        </w:rPr>
        <w:t>In the pentose phosphate pathway, G6PD catalyzes the first committed step. Which products of this pathway are most critical for erythrocyte function?</w:t>
      </w:r>
    </w:p>
    <w:p>
      <w:pPr>
        <w:spacing w:before="0" w:after="0" w:line="240" w:lineRule="auto"/>
        <w:ind w:left="259" w:hanging="259"/>
      </w:pPr>
      <w:r>
        <w:rPr>
          <w:sz w:val="21"/>
        </w:rPr>
        <w:t>A. NADPH and ribose-5-phosphate</w:t>
      </w:r>
    </w:p>
    <w:p>
      <w:pPr>
        <w:spacing w:before="0" w:after="0" w:line="240" w:lineRule="auto"/>
        <w:ind w:left="259" w:hanging="259"/>
      </w:pPr>
      <w:r>
        <w:rPr>
          <w:sz w:val="21"/>
        </w:rPr>
        <w:t>B. NAD+ and fructose-6-phosphate</w:t>
      </w:r>
    </w:p>
    <w:p>
      <w:pPr>
        <w:spacing w:before="0" w:after="0" w:line="240" w:lineRule="auto"/>
        <w:ind w:left="259" w:hanging="259"/>
      </w:pPr>
      <w:r>
        <w:rPr>
          <w:sz w:val="21"/>
        </w:rPr>
        <w:t>C. ATP and pyruvate</w:t>
      </w:r>
    </w:p>
    <w:p>
      <w:pPr>
        <w:spacing w:before="0" w:after="0" w:line="240" w:lineRule="auto"/>
        <w:ind w:left="259" w:hanging="259"/>
      </w:pPr>
      <w:r>
        <w:rPr>
          <w:sz w:val="21"/>
        </w:rPr>
        <w:t>D. FAD and malate</w:t>
      </w:r>
    </w:p>
    <w:p>
      <w:pPr>
        <w:spacing w:before="0" w:after="80" w:line="240" w:lineRule="auto"/>
        <w:ind w:left="259"/>
      </w:pPr>
      <w:r>
        <w:rPr>
          <w:sz w:val="21"/>
        </w:rPr>
        <w:t>Answer: A</w:t>
      </w:r>
    </w:p>
    <w:p>
      <w:pPr>
        <w:spacing w:before="40" w:after="20" w:line="240" w:lineRule="auto"/>
        <w:jc w:val="left"/>
      </w:pPr>
      <w:r>
        <w:rPr>
          <w:sz w:val="21"/>
        </w:rPr>
        <w:t>A man develops acute hemolytic anemia after eating fava beans. Which deficiency predisposes his erythrocytes to oxidative damage?</w:t>
      </w:r>
    </w:p>
    <w:p>
      <w:pPr>
        <w:spacing w:before="0" w:after="0" w:line="240" w:lineRule="auto"/>
        <w:ind w:left="259" w:hanging="259"/>
      </w:pPr>
      <w:r>
        <w:rPr>
          <w:sz w:val="21"/>
        </w:rPr>
        <w:t>A. G6PD deficiency</w:t>
      </w:r>
    </w:p>
    <w:p>
      <w:pPr>
        <w:spacing w:before="0" w:after="0" w:line="240" w:lineRule="auto"/>
        <w:ind w:left="259" w:hanging="259"/>
      </w:pPr>
      <w:r>
        <w:rPr>
          <w:sz w:val="21"/>
        </w:rPr>
        <w:t>B. Pyruvate carboxylase deficiency</w:t>
      </w:r>
    </w:p>
    <w:p>
      <w:pPr>
        <w:spacing w:before="0" w:after="0" w:line="240" w:lineRule="auto"/>
        <w:ind w:left="259" w:hanging="259"/>
      </w:pPr>
      <w:r>
        <w:rPr>
          <w:sz w:val="21"/>
        </w:rPr>
        <w:t>C. Glycogen synthase deficiency</w:t>
      </w:r>
    </w:p>
    <w:p>
      <w:pPr>
        <w:spacing w:before="0" w:after="0" w:line="240" w:lineRule="auto"/>
        <w:ind w:left="259" w:hanging="259"/>
      </w:pPr>
      <w:r>
        <w:rPr>
          <w:sz w:val="21"/>
        </w:rPr>
        <w:t>D. Galactose-1-phosphate uridyl transferase deficiency</w:t>
      </w:r>
    </w:p>
    <w:p>
      <w:pPr>
        <w:spacing w:before="0" w:after="80" w:line="240" w:lineRule="auto"/>
        <w:ind w:left="259"/>
      </w:pPr>
      <w:r>
        <w:rPr>
          <w:sz w:val="21"/>
        </w:rPr>
        <w:t>Answer: A</w:t>
      </w:r>
    </w:p>
    <w:p>
      <w:pPr>
        <w:spacing w:before="40" w:after="20" w:line="240" w:lineRule="auto"/>
        <w:jc w:val="left"/>
      </w:pPr>
      <w:r>
        <w:rPr>
          <w:sz w:val="21"/>
        </w:rPr>
        <w:t>In G6PD deficiency, erythrocytes are particularly vulnerable to oxidative stress because they cannot maintain reduced glutathione. Which coenzyme is required for glutathione reductase to regenerate reduced glutathione?</w:t>
      </w:r>
    </w:p>
    <w:p>
      <w:pPr>
        <w:spacing w:before="0" w:after="0" w:line="240" w:lineRule="auto"/>
        <w:ind w:left="259" w:hanging="259"/>
      </w:pPr>
      <w:r>
        <w:rPr>
          <w:sz w:val="21"/>
        </w:rPr>
        <w:t>A. NAD+</w:t>
      </w:r>
    </w:p>
    <w:p>
      <w:pPr>
        <w:spacing w:before="0" w:after="0" w:line="240" w:lineRule="auto"/>
        <w:ind w:left="259" w:hanging="259"/>
      </w:pPr>
      <w:r>
        <w:rPr>
          <w:sz w:val="21"/>
        </w:rPr>
        <w:t>B. NADPH</w:t>
      </w:r>
    </w:p>
    <w:p>
      <w:pPr>
        <w:spacing w:before="0" w:after="0" w:line="240" w:lineRule="auto"/>
        <w:ind w:left="259" w:hanging="259"/>
      </w:pPr>
      <w:r>
        <w:rPr>
          <w:sz w:val="21"/>
        </w:rPr>
        <w:t>C. FAD</w:t>
      </w:r>
    </w:p>
    <w:p>
      <w:pPr>
        <w:spacing w:before="0" w:after="0" w:line="240" w:lineRule="auto"/>
        <w:ind w:left="259" w:hanging="259"/>
      </w:pPr>
      <w:r>
        <w:rPr>
          <w:sz w:val="21"/>
        </w:rPr>
        <w:t>D. Thiamin diphosphate</w:t>
      </w:r>
    </w:p>
    <w:p>
      <w:pPr>
        <w:spacing w:before="0" w:after="80" w:line="240" w:lineRule="auto"/>
        <w:ind w:left="259"/>
      </w:pPr>
      <w:r>
        <w:rPr>
          <w:sz w:val="21"/>
        </w:rPr>
        <w:t>Answer: B</w:t>
      </w:r>
    </w:p>
    <w:p>
      <w:pPr>
        <w:spacing w:before="40" w:after="20" w:line="240" w:lineRule="auto"/>
        <w:jc w:val="left"/>
      </w:pPr>
      <w:r>
        <w:rPr>
          <w:sz w:val="21"/>
        </w:rPr>
        <w:t>A biochemist studies the effect of raw egg white consumption on gluconeogenesis. Raw egg whites contain avidin, which binds biotin and prevents its absorption. Which biotin-dependent enzyme is directly required for gluconeogenesis from pyruvate?</w:t>
      </w:r>
    </w:p>
    <w:p>
      <w:pPr>
        <w:spacing w:before="0" w:after="0" w:line="240" w:lineRule="auto"/>
        <w:ind w:left="259" w:hanging="259"/>
      </w:pPr>
      <w:r>
        <w:rPr>
          <w:sz w:val="21"/>
        </w:rPr>
        <w:t>A. Pyruvate dehydrogenase</w:t>
      </w:r>
    </w:p>
    <w:p>
      <w:pPr>
        <w:spacing w:before="0" w:after="0" w:line="240" w:lineRule="auto"/>
        <w:ind w:left="259" w:hanging="259"/>
      </w:pPr>
      <w:r>
        <w:rPr>
          <w:sz w:val="21"/>
        </w:rPr>
        <w:t>B. Pyruvate carboxylase</w:t>
      </w:r>
    </w:p>
    <w:p>
      <w:pPr>
        <w:spacing w:before="0" w:after="0" w:line="240" w:lineRule="auto"/>
        <w:ind w:left="259" w:hanging="259"/>
      </w:pPr>
      <w:r>
        <w:rPr>
          <w:sz w:val="21"/>
        </w:rPr>
        <w:t>C. PEP carboxykinase</w:t>
      </w:r>
    </w:p>
    <w:p>
      <w:pPr>
        <w:spacing w:before="0" w:after="0" w:line="240" w:lineRule="auto"/>
        <w:ind w:left="259" w:hanging="259"/>
      </w:pPr>
      <w:r>
        <w:rPr>
          <w:sz w:val="21"/>
        </w:rPr>
        <w:t>D. Lactate dehydrogenase</w:t>
      </w:r>
    </w:p>
    <w:p>
      <w:pPr>
        <w:spacing w:before="0" w:after="80" w:line="240" w:lineRule="auto"/>
        <w:ind w:left="259"/>
      </w:pPr>
      <w:r>
        <w:rPr>
          <w:sz w:val="21"/>
        </w:rPr>
        <w:t>Answer: B</w:t>
      </w:r>
    </w:p>
    <w:p>
      <w:pPr>
        <w:spacing w:before="40" w:after="20" w:line="240" w:lineRule="auto"/>
        <w:jc w:val="left"/>
      </w:pPr>
      <w:r>
        <w:rPr>
          <w:sz w:val="21"/>
        </w:rPr>
        <w:t>Pyruvate carboxylase converts pyruvate to oxaloacetate in mitochondria. Besides its role in gluconeogenesis, which additional metabolic function does this reaction serve?</w:t>
      </w:r>
    </w:p>
    <w:p>
      <w:pPr>
        <w:spacing w:before="0" w:after="0" w:line="240" w:lineRule="auto"/>
        <w:ind w:left="259" w:hanging="259"/>
      </w:pPr>
      <w:r>
        <w:rPr>
          <w:sz w:val="21"/>
        </w:rPr>
        <w:t>A. Entry point for fatty acid synthesis, in mitochondria</w:t>
      </w:r>
    </w:p>
    <w:p>
      <w:pPr>
        <w:spacing w:before="0" w:after="0" w:line="240" w:lineRule="auto"/>
        <w:ind w:left="259" w:hanging="259"/>
      </w:pPr>
      <w:r>
        <w:rPr>
          <w:sz w:val="21"/>
        </w:rPr>
        <w:t>B. Anaplerotic replenishment of citric acid cycle intermediates</w:t>
      </w:r>
    </w:p>
    <w:p>
      <w:pPr>
        <w:spacing w:before="0" w:after="0" w:line="240" w:lineRule="auto"/>
        <w:ind w:left="259" w:hanging="259"/>
      </w:pPr>
      <w:r>
        <w:rPr>
          <w:sz w:val="21"/>
        </w:rPr>
        <w:t>C. Direct generation of ketone bodies in mitochondria</w:t>
      </w:r>
    </w:p>
    <w:p>
      <w:pPr>
        <w:spacing w:before="0" w:after="0" w:line="240" w:lineRule="auto"/>
        <w:ind w:left="259" w:hanging="259"/>
      </w:pPr>
      <w:r>
        <w:rPr>
          <w:sz w:val="21"/>
        </w:rPr>
        <w:t>D. Oxidation of acetyl CoA in mitochondria</w:t>
      </w:r>
    </w:p>
    <w:p>
      <w:pPr>
        <w:spacing w:before="0" w:after="80" w:line="240" w:lineRule="auto"/>
        <w:ind w:left="259"/>
      </w:pPr>
      <w:r>
        <w:rPr>
          <w:sz w:val="21"/>
        </w:rPr>
        <w:t>Answer: B</w:t>
      </w:r>
    </w:p>
    <w:p>
      <w:pPr>
        <w:spacing w:before="40" w:after="20" w:line="240" w:lineRule="auto"/>
        <w:jc w:val="left"/>
      </w:pPr>
      <w:r>
        <w:rPr>
          <w:sz w:val="21"/>
        </w:rPr>
        <w:t>Gluconeogenesis is largely restricted to the liver and renal cortex, whereas glycolysis occurs in many tissues. Which enzyme is unique to gluconeogenesis and absent from glycolysis?</w:t>
      </w:r>
    </w:p>
    <w:p>
      <w:pPr>
        <w:spacing w:before="0" w:after="0" w:line="240" w:lineRule="auto"/>
        <w:ind w:left="259" w:hanging="259"/>
      </w:pPr>
      <w:r>
        <w:rPr>
          <w:sz w:val="21"/>
        </w:rPr>
        <w:t>A. Aldolase</w:t>
      </w:r>
    </w:p>
    <w:p>
      <w:pPr>
        <w:spacing w:before="0" w:after="0" w:line="240" w:lineRule="auto"/>
        <w:ind w:left="259" w:hanging="259"/>
      </w:pPr>
      <w:r>
        <w:rPr>
          <w:sz w:val="21"/>
        </w:rPr>
        <w:t>B. glyceraldehyde-3-phosphate dehydrogenase</w:t>
      </w:r>
    </w:p>
    <w:p>
      <w:pPr>
        <w:spacing w:before="0" w:after="0" w:line="240" w:lineRule="auto"/>
        <w:ind w:left="259" w:hanging="259"/>
      </w:pPr>
      <w:r>
        <w:rPr>
          <w:sz w:val="21"/>
        </w:rPr>
        <w:t>C. G6Pase</w:t>
      </w:r>
    </w:p>
    <w:p>
      <w:pPr>
        <w:spacing w:before="0" w:after="0" w:line="240" w:lineRule="auto"/>
        <w:ind w:left="259" w:hanging="259"/>
      </w:pPr>
      <w:r>
        <w:rPr>
          <w:sz w:val="21"/>
        </w:rPr>
        <w:t>D. Phosphoglucose isomerase</w:t>
      </w:r>
    </w:p>
    <w:p>
      <w:pPr>
        <w:spacing w:before="0" w:after="80" w:line="240" w:lineRule="auto"/>
        <w:ind w:left="259"/>
      </w:pPr>
      <w:r>
        <w:rPr>
          <w:sz w:val="21"/>
        </w:rPr>
        <w:t>Answer: C</w:t>
      </w:r>
    </w:p>
    <w:p>
      <w:pPr>
        <w:spacing w:before="40" w:after="20" w:line="240" w:lineRule="auto"/>
        <w:jc w:val="left"/>
      </w:pPr>
      <w:r>
        <w:rPr>
          <w:sz w:val="21"/>
        </w:rPr>
        <w:t>A patient with prolonged fasting relies on gluconeogenesis to maintain blood glucose. Which pair of amino acids is considered purely ketogenic and therefore cannot serve as carbon sources for gluconeogenesis?</w:t>
      </w:r>
    </w:p>
    <w:p>
      <w:pPr>
        <w:spacing w:before="0" w:after="0" w:line="240" w:lineRule="auto"/>
        <w:ind w:left="259" w:hanging="259"/>
      </w:pPr>
      <w:r>
        <w:rPr>
          <w:sz w:val="21"/>
        </w:rPr>
        <w:t>A. Alanine and serine</w:t>
      </w:r>
    </w:p>
    <w:p>
      <w:pPr>
        <w:spacing w:before="0" w:after="0" w:line="240" w:lineRule="auto"/>
        <w:ind w:left="259" w:hanging="259"/>
      </w:pPr>
      <w:r>
        <w:rPr>
          <w:sz w:val="21"/>
        </w:rPr>
        <w:t>B. Aspartate and glutamate</w:t>
      </w:r>
    </w:p>
    <w:p>
      <w:pPr>
        <w:spacing w:before="0" w:after="0" w:line="240" w:lineRule="auto"/>
        <w:ind w:left="259" w:hanging="259"/>
      </w:pPr>
      <w:r>
        <w:rPr>
          <w:sz w:val="21"/>
        </w:rPr>
        <w:t>C. Leucine and lysine</w:t>
      </w:r>
    </w:p>
    <w:p>
      <w:pPr>
        <w:spacing w:before="0" w:after="0" w:line="240" w:lineRule="auto"/>
        <w:ind w:left="259" w:hanging="259"/>
      </w:pPr>
      <w:r>
        <w:rPr>
          <w:sz w:val="21"/>
        </w:rPr>
        <w:t>D. Glycine and threonine</w:t>
      </w:r>
    </w:p>
    <w:p>
      <w:pPr>
        <w:spacing w:before="0" w:after="80" w:line="240" w:lineRule="auto"/>
        <w:ind w:left="259"/>
      </w:pPr>
      <w:r>
        <w:rPr>
          <w:sz w:val="21"/>
        </w:rPr>
        <w:t>Answer: C</w:t>
      </w:r>
    </w:p>
    <w:p>
      <w:pPr>
        <w:spacing w:before="40" w:after="20" w:line="240" w:lineRule="auto"/>
        <w:jc w:val="left"/>
      </w:pPr>
      <w:r>
        <w:rPr>
          <w:sz w:val="21"/>
        </w:rPr>
        <w:t>In uncontrolled diabetes mellitus, hepatic gluconeogenesis is increased despite hyperglycemia. Which transcriptional change contributes to this phenomenon?</w:t>
      </w:r>
    </w:p>
    <w:p>
      <w:pPr>
        <w:spacing w:before="0" w:after="0" w:line="240" w:lineRule="auto"/>
        <w:ind w:left="259" w:hanging="259"/>
      </w:pPr>
      <w:r>
        <w:rPr>
          <w:sz w:val="21"/>
        </w:rPr>
        <w:t>A. Increased expression of glucokinase</w:t>
      </w:r>
    </w:p>
    <w:p>
      <w:pPr>
        <w:spacing w:before="0" w:after="0" w:line="240" w:lineRule="auto"/>
        <w:ind w:left="259" w:hanging="259"/>
      </w:pPr>
      <w:r>
        <w:rPr>
          <w:sz w:val="21"/>
        </w:rPr>
        <w:t>B. Increased expression of PEP carboxykinase</w:t>
      </w:r>
    </w:p>
    <w:p>
      <w:pPr>
        <w:spacing w:before="0" w:after="0" w:line="240" w:lineRule="auto"/>
        <w:ind w:left="259" w:hanging="259"/>
      </w:pPr>
      <w:r>
        <w:rPr>
          <w:sz w:val="21"/>
        </w:rPr>
        <w:t>C. Decreased expression of G6Pase in gluconeogenesis</w:t>
      </w:r>
    </w:p>
    <w:p>
      <w:pPr>
        <w:spacing w:before="0" w:after="0" w:line="240" w:lineRule="auto"/>
        <w:ind w:left="259" w:hanging="259"/>
      </w:pPr>
      <w:r>
        <w:rPr>
          <w:sz w:val="21"/>
        </w:rPr>
        <w:t>D. Decreased expression of fructose-1,6-bisphosphatase</w:t>
      </w:r>
    </w:p>
    <w:p>
      <w:pPr>
        <w:spacing w:before="0" w:after="80" w:line="240" w:lineRule="auto"/>
        <w:ind w:left="259"/>
      </w:pPr>
      <w:r>
        <w:rPr>
          <w:sz w:val="21"/>
        </w:rPr>
        <w:t>Answer: B</w:t>
      </w:r>
    </w:p>
    <w:p>
      <w:pPr>
        <w:spacing w:before="40" w:after="20" w:line="240" w:lineRule="auto"/>
        <w:jc w:val="left"/>
      </w:pPr>
      <w:r>
        <w:rPr>
          <w:sz w:val="21"/>
        </w:rPr>
        <w:t>In hepatocytes during the fasting state, acetyl CoA produced from beta-oxidation accumulates. How does this affect pyruvate carboxylase and pyruvate dehydrogenase activity?</w:t>
      </w:r>
    </w:p>
    <w:p>
      <w:pPr>
        <w:spacing w:before="0" w:after="0" w:line="240" w:lineRule="auto"/>
        <w:ind w:left="259" w:hanging="259"/>
      </w:pPr>
      <w:r>
        <w:rPr>
          <w:sz w:val="21"/>
        </w:rPr>
        <w:t>A. Inhibits pyruvate carboxylase &amp; activates pyruvate dehydrogenase</w:t>
      </w:r>
    </w:p>
    <w:p>
      <w:pPr>
        <w:spacing w:before="0" w:after="0" w:line="240" w:lineRule="auto"/>
        <w:ind w:left="259" w:hanging="259"/>
      </w:pPr>
      <w:r>
        <w:rPr>
          <w:sz w:val="21"/>
        </w:rPr>
        <w:t>B. Activates pyruvate carboxylase &amp; inhibits pyruvate dehydrogenase</w:t>
      </w:r>
    </w:p>
    <w:p>
      <w:pPr>
        <w:spacing w:before="0" w:after="0" w:line="240" w:lineRule="auto"/>
        <w:ind w:left="259" w:hanging="259"/>
      </w:pPr>
      <w:r>
        <w:rPr>
          <w:sz w:val="21"/>
        </w:rPr>
        <w:t>C. Activates both enzymes</w:t>
      </w:r>
    </w:p>
    <w:p>
      <w:pPr>
        <w:spacing w:before="0" w:after="0" w:line="240" w:lineRule="auto"/>
        <w:ind w:left="259" w:hanging="259"/>
      </w:pPr>
      <w:r>
        <w:rPr>
          <w:sz w:val="21"/>
        </w:rPr>
        <w:t>D. Inhibits both enzymes</w:t>
      </w:r>
    </w:p>
    <w:p>
      <w:pPr>
        <w:spacing w:before="0" w:after="80" w:line="240" w:lineRule="auto"/>
        <w:ind w:left="259"/>
      </w:pPr>
      <w:r>
        <w:rPr>
          <w:sz w:val="21"/>
        </w:rPr>
        <w:t>Answer: B</w:t>
      </w:r>
    </w:p>
    <w:p>
      <w:pPr>
        <w:spacing w:before="40" w:after="20" w:line="240" w:lineRule="auto"/>
        <w:jc w:val="left"/>
      </w:pPr>
      <w:r>
        <w:rPr>
          <w:sz w:val="21"/>
        </w:rPr>
        <w:t>Ethanol metabolism in the liver generates a high NAD+ (reduced form) to NAD+ ratio. How does this redox shift promote lactic acidosis?</w:t>
      </w:r>
    </w:p>
    <w:p>
      <w:pPr>
        <w:spacing w:before="0" w:after="0" w:line="240" w:lineRule="auto"/>
        <w:ind w:left="259" w:hanging="259"/>
      </w:pPr>
      <w:r>
        <w:rPr>
          <w:sz w:val="21"/>
        </w:rPr>
        <w:t>A. Stimulates pyruvate dehydrogenase to produce more acetyl CoA, in the liver</w:t>
      </w:r>
    </w:p>
    <w:p>
      <w:pPr>
        <w:spacing w:before="0" w:after="0" w:line="240" w:lineRule="auto"/>
        <w:ind w:left="259" w:hanging="259"/>
      </w:pPr>
      <w:r>
        <w:rPr>
          <w:sz w:val="21"/>
        </w:rPr>
        <w:t>B. Inhibits lactate dehydrogenase, preventing lactate formation, in the liver</w:t>
      </w:r>
    </w:p>
    <w:p>
      <w:pPr>
        <w:spacing w:before="0" w:after="0" w:line="240" w:lineRule="auto"/>
        <w:ind w:left="259" w:hanging="259"/>
      </w:pPr>
      <w:r>
        <w:rPr>
          <w:sz w:val="21"/>
        </w:rPr>
        <w:t>C. Drives the lactate dehydrogenase reaction toward lactate production, limiting gluconeogenesis</w:t>
      </w:r>
    </w:p>
    <w:p>
      <w:pPr>
        <w:spacing w:before="0" w:after="0" w:line="240" w:lineRule="auto"/>
        <w:ind w:left="259" w:hanging="259"/>
      </w:pPr>
      <w:r>
        <w:rPr>
          <w:sz w:val="21"/>
        </w:rPr>
        <w:t>D. Activates pyruvate carboxylase to increase oxaloacetate formation, in the liver</w:t>
      </w:r>
    </w:p>
    <w:p>
      <w:pPr>
        <w:spacing w:before="0" w:after="80" w:line="240" w:lineRule="auto"/>
        <w:ind w:left="259"/>
      </w:pPr>
      <w:r>
        <w:rPr>
          <w:sz w:val="21"/>
        </w:rPr>
        <w:t>Answer: C</w:t>
      </w:r>
    </w:p>
    <w:p>
      <w:pPr>
        <w:spacing w:before="40" w:after="20" w:line="240" w:lineRule="auto"/>
        <w:jc w:val="left"/>
      </w:pPr>
      <w:r>
        <w:rPr>
          <w:sz w:val="21"/>
        </w:rPr>
        <w:t>A patient with acute ethanol intoxication presents with hypoglycemia. Which combination of hepatic metabolic effects of ethanol best explains this hypoglycemia?</w:t>
      </w:r>
    </w:p>
    <w:p>
      <w:pPr>
        <w:spacing w:before="0" w:after="0" w:line="240" w:lineRule="auto"/>
        <w:ind w:left="259" w:hanging="259"/>
      </w:pPr>
      <w:r>
        <w:rPr>
          <w:sz w:val="21"/>
        </w:rPr>
        <w:t>A. Low NADH shifts malate to oxaloacetate</w:t>
      </w:r>
    </w:p>
    <w:p>
      <w:pPr>
        <w:spacing w:before="0" w:after="0" w:line="240" w:lineRule="auto"/>
        <w:ind w:left="259" w:hanging="259"/>
      </w:pPr>
      <w:r>
        <w:rPr>
          <w:sz w:val="21"/>
        </w:rPr>
        <w:t>B. High NADH shifts oxaloacetate to malate</w:t>
      </w:r>
    </w:p>
    <w:p>
      <w:pPr>
        <w:spacing w:before="0" w:after="0" w:line="240" w:lineRule="auto"/>
        <w:ind w:left="259" w:hanging="259"/>
      </w:pPr>
      <w:r>
        <w:rPr>
          <w:sz w:val="21"/>
        </w:rPr>
        <w:t>C. High NADH shifts lactate to pyruvate</w:t>
      </w:r>
    </w:p>
    <w:p>
      <w:pPr>
        <w:spacing w:before="0" w:after="0" w:line="240" w:lineRule="auto"/>
        <w:ind w:left="259" w:hanging="259"/>
      </w:pPr>
      <w:r>
        <w:rPr>
          <w:sz w:val="21"/>
        </w:rPr>
        <w:t>D. Low NADH shifts lactate to pyruvate, in cells</w:t>
      </w:r>
    </w:p>
    <w:p>
      <w:pPr>
        <w:spacing w:before="0" w:after="80" w:line="240" w:lineRule="auto"/>
        <w:ind w:left="259"/>
      </w:pPr>
      <w:r>
        <w:rPr>
          <w:sz w:val="21"/>
        </w:rPr>
        <w:t>Answer: B</w:t>
      </w:r>
    </w:p>
    <w:p>
      <w:pPr>
        <w:spacing w:before="40" w:after="20" w:line="240" w:lineRule="auto"/>
        <w:jc w:val="left"/>
      </w:pPr>
      <w:r>
        <w:rPr>
          <w:sz w:val="21"/>
        </w:rPr>
        <w:t>Metformin, a first-line therapy for type 2 diabetes mellitus, can cause lactic acidosis in predisposed patients. Which combination of actions contributes to elevated lactate levels?</w:t>
      </w:r>
    </w:p>
    <w:p>
      <w:pPr>
        <w:spacing w:before="0" w:after="0" w:line="240" w:lineRule="auto"/>
        <w:ind w:left="259" w:hanging="259"/>
      </w:pPr>
      <w:r>
        <w:rPr>
          <w:sz w:val="21"/>
        </w:rPr>
        <w:t>A. Activation of gluconeogenesis &amp; increased oxidative phosphorylation in cells</w:t>
      </w:r>
    </w:p>
    <w:p>
      <w:pPr>
        <w:spacing w:before="0" w:after="0" w:line="240" w:lineRule="auto"/>
        <w:ind w:left="259" w:hanging="259"/>
      </w:pPr>
      <w:r>
        <w:rPr>
          <w:sz w:val="21"/>
        </w:rPr>
        <w:t>B. Inhibition of gluconeogenesis &amp; inhibition of mitochondrial respiratory chain complex I</w:t>
      </w:r>
    </w:p>
    <w:p>
      <w:pPr>
        <w:spacing w:before="0" w:after="0" w:line="240" w:lineRule="auto"/>
        <w:ind w:left="259" w:hanging="259"/>
      </w:pPr>
      <w:r>
        <w:rPr>
          <w:sz w:val="21"/>
        </w:rPr>
        <w:t>C. Activation of glycogen synthesis &amp; increased beta-oxidation in cells</w:t>
      </w:r>
    </w:p>
    <w:p>
      <w:pPr>
        <w:spacing w:before="0" w:after="0" w:line="240" w:lineRule="auto"/>
        <w:ind w:left="259" w:hanging="259"/>
      </w:pPr>
      <w:r>
        <w:rPr>
          <w:sz w:val="21"/>
        </w:rPr>
        <w:t>D. Inhibition of glycolysis &amp; activation of pyruvate dehydrogenase, in cells</w:t>
      </w:r>
    </w:p>
    <w:p>
      <w:pPr>
        <w:spacing w:before="0" w:after="80" w:line="240" w:lineRule="auto"/>
        <w:ind w:left="259"/>
      </w:pPr>
      <w:r>
        <w:rPr>
          <w:sz w:val="21"/>
        </w:rPr>
        <w:t>Answer: B</w:t>
      </w:r>
    </w:p>
    <w:p>
      <w:pPr>
        <w:spacing w:before="40" w:after="20" w:line="240" w:lineRule="auto"/>
        <w:jc w:val="left"/>
      </w:pPr>
      <w:r>
        <w:rPr>
          <w:sz w:val="21"/>
        </w:rPr>
        <w:t>SGLT2 inhibitors lower blood glucose by causing glucosuria. Which potential adverse effect of these drugs is mechanistically linked to their primary action?</w:t>
      </w:r>
    </w:p>
    <w:p>
      <w:pPr>
        <w:spacing w:before="0" w:after="0" w:line="240" w:lineRule="auto"/>
        <w:ind w:left="259" w:hanging="259"/>
      </w:pPr>
      <w:r>
        <w:rPr>
          <w:sz w:val="21"/>
        </w:rPr>
        <w:t>A. Hyperkalemia due to increased potassium reabsorption in cells</w:t>
      </w:r>
    </w:p>
    <w:p>
      <w:pPr>
        <w:spacing w:before="0" w:after="0" w:line="240" w:lineRule="auto"/>
        <w:ind w:left="259" w:hanging="259"/>
      </w:pPr>
      <w:r>
        <w:rPr>
          <w:sz w:val="21"/>
        </w:rPr>
        <w:t>B. Increased risk of genital &amp; urinary tract infections due to glucosuria</w:t>
      </w:r>
    </w:p>
    <w:p>
      <w:pPr>
        <w:spacing w:before="0" w:after="0" w:line="240" w:lineRule="auto"/>
        <w:ind w:left="259" w:hanging="259"/>
      </w:pPr>
      <w:r>
        <w:rPr>
          <w:sz w:val="21"/>
        </w:rPr>
        <w:t>C. Severe hypoglycemia due to insulin overproduction in cells</w:t>
      </w:r>
    </w:p>
    <w:p>
      <w:pPr>
        <w:spacing w:before="0" w:after="0" w:line="240" w:lineRule="auto"/>
        <w:ind w:left="259" w:hanging="259"/>
      </w:pPr>
      <w:r>
        <w:rPr>
          <w:sz w:val="21"/>
        </w:rPr>
        <w:t>D. Decreased urinary sodium excretion and fluid retention, in cells</w:t>
      </w:r>
    </w:p>
    <w:p>
      <w:pPr>
        <w:spacing w:before="0" w:after="80" w:line="240" w:lineRule="auto"/>
        <w:ind w:left="259"/>
      </w:pPr>
      <w:r>
        <w:rPr>
          <w:sz w:val="21"/>
        </w:rPr>
        <w:t>Answer: B</w:t>
      </w:r>
    </w:p>
    <w:p>
      <w:pPr>
        <w:spacing w:before="40" w:after="20" w:line="240" w:lineRule="auto"/>
        <w:jc w:val="left"/>
      </w:pPr>
      <w:r>
        <w:rPr>
          <w:sz w:val="21"/>
        </w:rPr>
        <w:t>Alpha-glucosidase inhibitors delay carbohydrate digestion in the small intestine. Which enzymes are primarily inhibited by these drugs?</w:t>
      </w:r>
    </w:p>
    <w:p>
      <w:pPr>
        <w:spacing w:before="0" w:after="0" w:line="240" w:lineRule="auto"/>
        <w:ind w:left="259" w:hanging="259"/>
      </w:pPr>
      <w:r>
        <w:rPr>
          <w:sz w:val="21"/>
        </w:rPr>
        <w:t>A. Salivary alpha-amylase and pancreatic lipase, in the small intestine</w:t>
      </w:r>
    </w:p>
    <w:p>
      <w:pPr>
        <w:spacing w:before="0" w:after="0" w:line="240" w:lineRule="auto"/>
        <w:ind w:left="259" w:hanging="259"/>
      </w:pPr>
      <w:r>
        <w:rPr>
          <w:sz w:val="21"/>
        </w:rPr>
        <w:t>B. Glucoamylase, sucrase, maltase, &amp; isomaltase at the brush border</w:t>
      </w:r>
    </w:p>
    <w:p>
      <w:pPr>
        <w:spacing w:before="0" w:after="0" w:line="240" w:lineRule="auto"/>
        <w:ind w:left="259" w:hanging="259"/>
      </w:pPr>
      <w:r>
        <w:rPr>
          <w:sz w:val="21"/>
        </w:rPr>
        <w:t>C. Lactase and pepsin in the stomach, in the small intestine</w:t>
      </w:r>
    </w:p>
    <w:p>
      <w:pPr>
        <w:spacing w:before="0" w:after="0" w:line="240" w:lineRule="auto"/>
        <w:ind w:left="259" w:hanging="259"/>
      </w:pPr>
      <w:r>
        <w:rPr>
          <w:sz w:val="21"/>
        </w:rPr>
        <w:t>D. Pancreatic trypsin and chymotrypsin, in the small intestine</w:t>
      </w:r>
    </w:p>
    <w:p>
      <w:pPr>
        <w:spacing w:before="0" w:after="80" w:line="240" w:lineRule="auto"/>
        <w:ind w:left="259"/>
      </w:pPr>
      <w:r>
        <w:rPr>
          <w:sz w:val="21"/>
        </w:rPr>
        <w:t>Answer: B</w:t>
      </w:r>
    </w:p>
    <w:p>
      <w:pPr>
        <w:spacing w:before="40" w:after="20" w:line="240" w:lineRule="auto"/>
        <w:jc w:val="left"/>
      </w:pPr>
      <w:r>
        <w:rPr>
          <w:sz w:val="21"/>
        </w:rPr>
        <w:t>In the small intestine, glucose and galactose are absorbed by a sodium-dependent process, whereas fructose is absorbed by facilitated diffusion. Which combination describes these mechanisms correctly?</w:t>
      </w:r>
    </w:p>
    <w:p>
      <w:pPr>
        <w:spacing w:before="0" w:after="0" w:line="240" w:lineRule="auto"/>
        <w:ind w:left="259" w:hanging="259"/>
      </w:pPr>
      <w:r>
        <w:rPr>
          <w:sz w:val="21"/>
        </w:rPr>
        <w:t>A. SGLT1 for glucose &amp; galactose; GLUT5 for fructose</w:t>
      </w:r>
    </w:p>
    <w:p>
      <w:pPr>
        <w:spacing w:before="0" w:after="0" w:line="240" w:lineRule="auto"/>
        <w:ind w:left="259" w:hanging="259"/>
      </w:pPr>
      <w:r>
        <w:rPr>
          <w:sz w:val="21"/>
        </w:rPr>
        <w:t>B. GLUT2 for glucose &amp; galactose; SGLT1 for fructose</w:t>
      </w:r>
    </w:p>
    <w:p>
      <w:pPr>
        <w:spacing w:before="0" w:after="0" w:line="240" w:lineRule="auto"/>
        <w:ind w:left="259" w:hanging="259"/>
      </w:pPr>
      <w:r>
        <w:rPr>
          <w:sz w:val="21"/>
        </w:rPr>
        <w:t>C. GLUT5 for glucose &amp; galactose; GLUT2 for fructose</w:t>
      </w:r>
    </w:p>
    <w:p>
      <w:pPr>
        <w:spacing w:before="0" w:after="0" w:line="240" w:lineRule="auto"/>
        <w:ind w:left="259" w:hanging="259"/>
      </w:pPr>
      <w:r>
        <w:rPr>
          <w:sz w:val="21"/>
        </w:rPr>
        <w:t>D. SGLT2 for three hexoses</w:t>
      </w:r>
    </w:p>
    <w:p>
      <w:pPr>
        <w:spacing w:before="0" w:after="80" w:line="240" w:lineRule="auto"/>
        <w:ind w:left="259"/>
      </w:pPr>
      <w:r>
        <w:rPr>
          <w:sz w:val="21"/>
        </w:rPr>
        <w:t>Answer: A</w:t>
      </w:r>
    </w:p>
    <w:p>
      <w:pPr>
        <w:spacing w:before="40" w:after="20" w:line="240" w:lineRule="auto"/>
        <w:jc w:val="left"/>
      </w:pPr>
      <w:r>
        <w:rPr>
          <w:sz w:val="21"/>
        </w:rPr>
        <w:t>A patient exposed to high levels of nitrates in drinking water develops methemoglobinemia. Which erythrocyte enzyme normally reduces methemoglobin back to hemoglobin using NAD+ (reduced form) generated by glycolysis?</w:t>
      </w:r>
    </w:p>
    <w:p>
      <w:pPr>
        <w:spacing w:before="0" w:after="0" w:line="240" w:lineRule="auto"/>
        <w:ind w:left="259" w:hanging="259"/>
      </w:pPr>
      <w:r>
        <w:rPr>
          <w:sz w:val="21"/>
        </w:rPr>
        <w:t>A. G6PD in glycolysis</w:t>
      </w:r>
    </w:p>
    <w:p>
      <w:pPr>
        <w:spacing w:before="0" w:after="0" w:line="240" w:lineRule="auto"/>
        <w:ind w:left="259" w:hanging="259"/>
      </w:pPr>
      <w:r>
        <w:rPr>
          <w:sz w:val="21"/>
        </w:rPr>
        <w:t>B. Cytochrome b5 reductase (methemoglobin reductase)</w:t>
      </w:r>
    </w:p>
    <w:p>
      <w:pPr>
        <w:spacing w:before="0" w:after="0" w:line="240" w:lineRule="auto"/>
        <w:ind w:left="259" w:hanging="259"/>
      </w:pPr>
      <w:r>
        <w:rPr>
          <w:sz w:val="21"/>
        </w:rPr>
        <w:t>C. Lactate dehydrogenase in glycolysis</w:t>
      </w:r>
    </w:p>
    <w:p>
      <w:pPr>
        <w:spacing w:before="0" w:after="0" w:line="240" w:lineRule="auto"/>
        <w:ind w:left="259" w:hanging="259"/>
      </w:pPr>
      <w:r>
        <w:rPr>
          <w:sz w:val="21"/>
        </w:rPr>
        <w:t>D. Pyruvate kinase in glycolysis</w:t>
      </w:r>
    </w:p>
    <w:p>
      <w:pPr>
        <w:spacing w:before="0" w:after="80" w:line="240" w:lineRule="auto"/>
        <w:ind w:left="259"/>
      </w:pPr>
      <w:r>
        <w:rPr>
          <w:sz w:val="21"/>
        </w:rPr>
        <w:t>Answer: B</w:t>
      </w:r>
    </w:p>
    <w:p>
      <w:pPr>
        <w:spacing w:before="40" w:after="20" w:line="240" w:lineRule="auto"/>
        <w:jc w:val="left"/>
      </w:pPr>
      <w:r>
        <w:rPr>
          <w:sz w:val="21"/>
        </w:rPr>
        <w:t>In erythrocytes, anaerobic glycolysis is the main source of ATP because mitochondria are absent. Which metabolic pathway is therefore impossible in these cells?</w:t>
      </w:r>
    </w:p>
    <w:p>
      <w:pPr>
        <w:spacing w:before="0" w:after="0" w:line="240" w:lineRule="auto"/>
        <w:ind w:left="259" w:hanging="259"/>
      </w:pPr>
      <w:r>
        <w:rPr>
          <w:sz w:val="21"/>
        </w:rPr>
        <w:t>A. Pentose phosphate pathway in erythrocytes</w:t>
      </w:r>
    </w:p>
    <w:p>
      <w:pPr>
        <w:spacing w:before="0" w:after="0" w:line="240" w:lineRule="auto"/>
        <w:ind w:left="259" w:hanging="259"/>
      </w:pPr>
      <w:r>
        <w:rPr>
          <w:sz w:val="21"/>
        </w:rPr>
        <w:t>B. 2,3-bisphosphoglycerate shunt, in erythrocytes</w:t>
      </w:r>
    </w:p>
    <w:p>
      <w:pPr>
        <w:spacing w:before="0" w:after="0" w:line="240" w:lineRule="auto"/>
        <w:ind w:left="259" w:hanging="259"/>
      </w:pPr>
      <w:r>
        <w:rPr>
          <w:sz w:val="21"/>
        </w:rPr>
        <w:t>C. Citric acid cycle coupled to oxidative phosphorylation</w:t>
      </w:r>
    </w:p>
    <w:p>
      <w:pPr>
        <w:spacing w:before="0" w:after="0" w:line="240" w:lineRule="auto"/>
        <w:ind w:left="259" w:hanging="259"/>
      </w:pPr>
      <w:r>
        <w:rPr>
          <w:sz w:val="21"/>
        </w:rPr>
        <w:t>D. Lactate formation from pyruvate in erythrocytes</w:t>
      </w:r>
    </w:p>
    <w:p>
      <w:pPr>
        <w:spacing w:before="0" w:after="80" w:line="240" w:lineRule="auto"/>
        <w:ind w:left="259"/>
      </w:pPr>
      <w:r>
        <w:rPr>
          <w:sz w:val="21"/>
        </w:rPr>
        <w:t>Answer: C</w:t>
      </w:r>
    </w:p>
    <w:p>
      <w:pPr>
        <w:spacing w:before="40" w:after="20" w:line="240" w:lineRule="auto"/>
        <w:jc w:val="left"/>
      </w:pPr>
      <w:r>
        <w:rPr>
          <w:sz w:val="21"/>
        </w:rPr>
        <w:t>In a well-fed state, insulin promotes a lipogenic liver phenotype. Which combination of pathways is stimulated and inhibited by insulin in hepatocytes?</w:t>
      </w:r>
    </w:p>
    <w:p>
      <w:pPr>
        <w:spacing w:before="0" w:after="0" w:line="240" w:lineRule="auto"/>
        <w:ind w:left="259" w:hanging="259"/>
      </w:pPr>
      <w:r>
        <w:rPr>
          <w:sz w:val="21"/>
        </w:rPr>
        <w:t>A. Stimulated gluconeogenesis &amp; beta-oxidation; inhibited glycolysis, in hepatocytes</w:t>
      </w:r>
    </w:p>
    <w:p>
      <w:pPr>
        <w:spacing w:before="0" w:after="0" w:line="240" w:lineRule="auto"/>
        <w:ind w:left="259" w:hanging="259"/>
      </w:pPr>
      <w:r>
        <w:rPr>
          <w:sz w:val="21"/>
        </w:rPr>
        <w:t>B. Stimulated glycolysis, glycogen synthesis, &amp; fatty acid synthesis; inhibited gluconeogenesis &amp; glycogenolysis</w:t>
      </w:r>
    </w:p>
    <w:p>
      <w:pPr>
        <w:spacing w:before="0" w:after="0" w:line="240" w:lineRule="auto"/>
        <w:ind w:left="259" w:hanging="259"/>
      </w:pPr>
      <w:r>
        <w:rPr>
          <w:sz w:val="21"/>
        </w:rPr>
        <w:t>C. Stimulated glycogenolysis &amp; ketone body synthesis; inhibited fatty acid synthesis, in hepatocytes</w:t>
      </w:r>
    </w:p>
    <w:p>
      <w:pPr>
        <w:spacing w:before="0" w:after="0" w:line="240" w:lineRule="auto"/>
        <w:ind w:left="259" w:hanging="259"/>
      </w:pPr>
      <w:r>
        <w:rPr>
          <w:sz w:val="21"/>
        </w:rPr>
        <w:t>D. Stimulated beta-oxidation &amp; ketone body synthesis; inhibited glycogen synthesis, in hepatocytes</w:t>
      </w:r>
    </w:p>
    <w:p>
      <w:pPr>
        <w:spacing w:before="0" w:after="80" w:line="240" w:lineRule="auto"/>
        <w:ind w:left="259"/>
      </w:pPr>
      <w:r>
        <w:rPr>
          <w:sz w:val="21"/>
        </w:rPr>
        <w:t>Answer: B</w:t>
      </w:r>
    </w:p>
    <w:p>
      <w:pPr>
        <w:spacing w:before="40" w:after="20" w:line="240" w:lineRule="auto"/>
        <w:jc w:val="left"/>
      </w:pPr>
      <w:r>
        <w:rPr>
          <w:sz w:val="21"/>
        </w:rPr>
        <w:t>Insulin promotes glycogen synthesis partly by activating protein phosphatase 1. How does protein phosphatase 1 affect glycogen synthase and glycogen phosphorylase?</w:t>
      </w:r>
    </w:p>
    <w:p>
      <w:pPr>
        <w:spacing w:before="0" w:after="0" w:line="240" w:lineRule="auto"/>
        <w:ind w:left="259" w:hanging="259"/>
      </w:pPr>
      <w:r>
        <w:rPr>
          <w:sz w:val="21"/>
        </w:rPr>
        <w:t>A. Dephosphorylates and inactivates both enzymes, in glycogen metabolism</w:t>
      </w:r>
    </w:p>
    <w:p>
      <w:pPr>
        <w:spacing w:before="0" w:after="0" w:line="240" w:lineRule="auto"/>
        <w:ind w:left="259" w:hanging="259"/>
      </w:pPr>
      <w:r>
        <w:rPr>
          <w:sz w:val="21"/>
        </w:rPr>
        <w:t>B. Dephosphorylates &amp; activates glycogen synthase while dephosphorylating &amp; inactivating glycogen phosphorylase</w:t>
      </w:r>
    </w:p>
    <w:p>
      <w:pPr>
        <w:spacing w:before="0" w:after="0" w:line="240" w:lineRule="auto"/>
        <w:ind w:left="259" w:hanging="259"/>
      </w:pPr>
      <w:r>
        <w:rPr>
          <w:sz w:val="21"/>
        </w:rPr>
        <w:t>C. Phosphorylates &amp; activates glycogen synthase while phosphorylating &amp; activating glycogen phosphorylase</w:t>
      </w:r>
    </w:p>
    <w:p>
      <w:pPr>
        <w:spacing w:before="0" w:after="0" w:line="240" w:lineRule="auto"/>
        <w:ind w:left="259" w:hanging="259"/>
      </w:pPr>
      <w:r>
        <w:rPr>
          <w:sz w:val="21"/>
        </w:rPr>
        <w:t>D. Phosphorylates &amp; inactivates glycogen synthase while activating glycogen phosphorylase, in glycogen metabolism</w:t>
      </w:r>
    </w:p>
    <w:p>
      <w:pPr>
        <w:spacing w:before="0" w:after="80" w:line="240" w:lineRule="auto"/>
        <w:ind w:left="259"/>
      </w:pPr>
      <w:r>
        <w:rPr>
          <w:sz w:val="21"/>
        </w:rPr>
        <w:t>Answer: B</w:t>
      </w:r>
    </w:p>
    <w:p>
      <w:pPr>
        <w:spacing w:before="40" w:after="20" w:line="240" w:lineRule="auto"/>
        <w:jc w:val="left"/>
      </w:pPr>
      <w:r>
        <w:rPr>
          <w:sz w:val="21"/>
        </w:rPr>
        <w:t>Insulin secretion from pancreatic beta cells requires closure of ATP-sensitive potassium channels. Which sequence of events links increased blood glucose to insulin exocytosis?</w:t>
      </w:r>
    </w:p>
    <w:p>
      <w:pPr>
        <w:spacing w:before="0" w:after="0" w:line="240" w:lineRule="auto"/>
        <w:ind w:left="259" w:hanging="259"/>
      </w:pPr>
      <w:r>
        <w:rPr>
          <w:sz w:val="21"/>
        </w:rPr>
        <w:t>A. Increased glucose uptake, decreased ATP, opening of potassium channels, membrane hyperpolarization, calcium influx</w:t>
      </w:r>
    </w:p>
    <w:p>
      <w:pPr>
        <w:spacing w:before="0" w:after="0" w:line="240" w:lineRule="auto"/>
        <w:ind w:left="259" w:hanging="259"/>
      </w:pPr>
      <w:r>
        <w:rPr>
          <w:sz w:val="21"/>
        </w:rPr>
        <w:t>B. Increased glucose uptake, increased ATP, closure of potassium channels, membrane depolarization, calcium influx</w:t>
      </w:r>
    </w:p>
    <w:p>
      <w:pPr>
        <w:spacing w:before="0" w:after="0" w:line="240" w:lineRule="auto"/>
        <w:ind w:left="259" w:hanging="259"/>
      </w:pPr>
      <w:r>
        <w:rPr>
          <w:sz w:val="21"/>
        </w:rPr>
        <w:t>C. Decreased glucose uptake, increased ATP, closure of potassium channels, membrane hyperpolarization, decreased calcium influx</w:t>
      </w:r>
    </w:p>
    <w:p>
      <w:pPr>
        <w:spacing w:before="0" w:after="0" w:line="240" w:lineRule="auto"/>
        <w:ind w:left="259" w:hanging="259"/>
      </w:pPr>
      <w:r>
        <w:rPr>
          <w:sz w:val="21"/>
        </w:rPr>
        <w:t>D. Increased glucose uptake, increased ATP, opening of potassium channels, membrane depolarization, calcium efflux</w:t>
      </w:r>
    </w:p>
    <w:p>
      <w:pPr>
        <w:spacing w:before="0" w:after="80" w:line="240" w:lineRule="auto"/>
        <w:ind w:left="259"/>
      </w:pPr>
      <w:r>
        <w:rPr>
          <w:sz w:val="21"/>
        </w:rPr>
        <w:t>Answer: B</w:t>
      </w:r>
    </w:p>
    <w:p>
      <w:pPr>
        <w:spacing w:before="40" w:after="20" w:line="240" w:lineRule="auto"/>
        <w:jc w:val="left"/>
      </w:pPr>
      <w:r>
        <w:rPr>
          <w:sz w:val="21"/>
        </w:rPr>
        <w:t>Sulfonylurea drugs used in type 2 diabetes mellitus stimulate insulin secretion. What is their molecular target in pancreatic beta cells?</w:t>
      </w:r>
    </w:p>
    <w:p>
      <w:pPr>
        <w:spacing w:before="0" w:after="0" w:line="240" w:lineRule="auto"/>
        <w:ind w:left="259" w:hanging="259"/>
      </w:pPr>
      <w:r>
        <w:rPr>
          <w:sz w:val="21"/>
        </w:rPr>
        <w:t>A. GLUT2 in pancreatic beta cells</w:t>
      </w:r>
    </w:p>
    <w:p>
      <w:pPr>
        <w:spacing w:before="0" w:after="0" w:line="240" w:lineRule="auto"/>
        <w:ind w:left="259" w:hanging="259"/>
      </w:pPr>
      <w:r>
        <w:rPr>
          <w:sz w:val="21"/>
        </w:rPr>
        <w:t>B. GLP-1 receptor in pancreatic beta cells</w:t>
      </w:r>
    </w:p>
    <w:p>
      <w:pPr>
        <w:spacing w:before="0" w:after="0" w:line="240" w:lineRule="auto"/>
        <w:ind w:left="259" w:hanging="259"/>
      </w:pPr>
      <w:r>
        <w:rPr>
          <w:sz w:val="21"/>
        </w:rPr>
        <w:t>C. ATP-sensitive potassium channel</w:t>
      </w:r>
    </w:p>
    <w:p>
      <w:pPr>
        <w:spacing w:before="0" w:after="0" w:line="240" w:lineRule="auto"/>
        <w:ind w:left="259" w:hanging="259"/>
      </w:pPr>
      <w:r>
        <w:rPr>
          <w:sz w:val="21"/>
        </w:rPr>
        <w:t>D. Voltage-gated calcium channel</w:t>
      </w:r>
    </w:p>
    <w:p>
      <w:pPr>
        <w:spacing w:before="0" w:after="80" w:line="240" w:lineRule="auto"/>
        <w:ind w:left="259"/>
      </w:pPr>
      <w:r>
        <w:rPr>
          <w:sz w:val="21"/>
        </w:rPr>
        <w:t>Answer: C</w:t>
      </w:r>
    </w:p>
    <w:p>
      <w:pPr>
        <w:spacing w:before="40" w:after="20" w:line="240" w:lineRule="auto"/>
        <w:jc w:val="left"/>
      </w:pPr>
      <w:r>
        <w:rPr>
          <w:sz w:val="21"/>
        </w:rPr>
        <w:t>Insulin and C-peptide are synthesized in equimolar amounts. Measurement of C-peptide is particularly useful in which clinical context?</w:t>
      </w:r>
    </w:p>
    <w:p>
      <w:pPr>
        <w:spacing w:before="0" w:after="0" w:line="240" w:lineRule="auto"/>
        <w:ind w:left="259" w:hanging="259"/>
      </w:pPr>
      <w:r>
        <w:rPr>
          <w:sz w:val="21"/>
        </w:rPr>
        <w:t>A. Assessing exogenous insulin overdose because C-peptide is part of pharmaceutical insulin preparations</w:t>
      </w:r>
    </w:p>
    <w:p>
      <w:pPr>
        <w:spacing w:before="0" w:after="0" w:line="240" w:lineRule="auto"/>
        <w:ind w:left="259" w:hanging="259"/>
      </w:pPr>
      <w:r>
        <w:rPr>
          <w:sz w:val="21"/>
        </w:rPr>
        <w:t>B. Distinguishing endogenous from exogenous insulin secretion in patients receiving insulin therapy</w:t>
      </w:r>
    </w:p>
    <w:p>
      <w:pPr>
        <w:spacing w:before="0" w:after="0" w:line="240" w:lineRule="auto"/>
        <w:ind w:left="259" w:hanging="259"/>
      </w:pPr>
      <w:r>
        <w:rPr>
          <w:sz w:val="21"/>
        </w:rPr>
        <w:t>C. Quantifying insulin receptor sensitivity on target tissues</w:t>
      </w:r>
    </w:p>
    <w:p>
      <w:pPr>
        <w:spacing w:before="0" w:after="0" w:line="240" w:lineRule="auto"/>
        <w:ind w:left="259" w:hanging="259"/>
      </w:pPr>
      <w:r>
        <w:rPr>
          <w:sz w:val="21"/>
        </w:rPr>
        <w:t>D. Measuring hepatic insulin clearance</w:t>
      </w:r>
    </w:p>
    <w:p>
      <w:pPr>
        <w:spacing w:before="0" w:after="80" w:line="240" w:lineRule="auto"/>
        <w:ind w:left="259"/>
      </w:pPr>
      <w:r>
        <w:rPr>
          <w:sz w:val="21"/>
        </w:rPr>
        <w:t>Answer: B</w:t>
      </w:r>
    </w:p>
    <w:p>
      <w:pPr>
        <w:spacing w:before="40" w:after="20" w:line="240" w:lineRule="auto"/>
        <w:jc w:val="left"/>
      </w:pPr>
      <w:r>
        <w:rPr>
          <w:sz w:val="21"/>
        </w:rPr>
        <w:t>Compared with insulin, C-peptide has a longer half-life and is not significantly extracted by the liver. Which consequence follows from this difference?</w:t>
      </w:r>
    </w:p>
    <w:p>
      <w:pPr>
        <w:spacing w:before="0" w:after="0" w:line="240" w:lineRule="auto"/>
        <w:ind w:left="259" w:hanging="259"/>
      </w:pPr>
      <w:r>
        <w:rPr>
          <w:sz w:val="21"/>
        </w:rPr>
        <w:t>A. Peripheral C-peptide levels underestimate portal insulin secretion, in the liver</w:t>
      </w:r>
    </w:p>
    <w:p>
      <w:pPr>
        <w:spacing w:before="0" w:after="0" w:line="240" w:lineRule="auto"/>
        <w:ind w:left="259" w:hanging="259"/>
      </w:pPr>
      <w:r>
        <w:rPr>
          <w:sz w:val="21"/>
        </w:rPr>
        <w:t>B. Peripheral insulin levels more accurately reflect pancreatic secretion than C-peptide</w:t>
      </w:r>
    </w:p>
    <w:p>
      <w:pPr>
        <w:spacing w:before="0" w:after="0" w:line="240" w:lineRule="auto"/>
        <w:ind w:left="259" w:hanging="259"/>
      </w:pPr>
      <w:r>
        <w:rPr>
          <w:sz w:val="21"/>
        </w:rPr>
        <w:t>C. Peripheral C-peptide levels better reflect endogenous beta cell secretion than insulin</w:t>
      </w:r>
    </w:p>
    <w:p>
      <w:pPr>
        <w:spacing w:before="0" w:after="0" w:line="240" w:lineRule="auto"/>
        <w:ind w:left="259" w:hanging="259"/>
      </w:pPr>
      <w:r>
        <w:rPr>
          <w:sz w:val="21"/>
        </w:rPr>
        <w:t>D. Neither insulin nor C-peptide is useful for assessing beta cell function, in the liver</w:t>
      </w:r>
    </w:p>
    <w:p>
      <w:pPr>
        <w:spacing w:before="0" w:after="80" w:line="240" w:lineRule="auto"/>
        <w:ind w:left="259"/>
      </w:pPr>
      <w:r>
        <w:rPr>
          <w:sz w:val="21"/>
        </w:rPr>
        <w:t>Answer: C</w:t>
      </w:r>
    </w:p>
    <w:p>
      <w:pPr>
        <w:spacing w:before="40" w:after="20" w:line="240" w:lineRule="auto"/>
        <w:jc w:val="left"/>
      </w:pPr>
      <w:r>
        <w:rPr>
          <w:sz w:val="21"/>
        </w:rPr>
        <w:t>A severely malnourished patient is started on parenteral nutrition rich in glucose and develops hypophosphatemia and cardiac failure. Which hormone’s sudden increase triggers the electrolyte shifts characteristic of refeeding syndrome?</w:t>
      </w:r>
    </w:p>
    <w:p>
      <w:pPr>
        <w:spacing w:before="0" w:after="0" w:line="240" w:lineRule="auto"/>
        <w:ind w:left="259" w:hanging="259"/>
      </w:pPr>
      <w:r>
        <w:rPr>
          <w:sz w:val="21"/>
        </w:rPr>
        <w:t>A. Glucagon</w:t>
      </w:r>
    </w:p>
    <w:p>
      <w:pPr>
        <w:spacing w:before="0" w:after="0" w:line="240" w:lineRule="auto"/>
        <w:ind w:left="259" w:hanging="259"/>
      </w:pPr>
      <w:r>
        <w:rPr>
          <w:sz w:val="21"/>
        </w:rPr>
        <w:t>B. Cortisol</w:t>
      </w:r>
    </w:p>
    <w:p>
      <w:pPr>
        <w:spacing w:before="0" w:after="0" w:line="240" w:lineRule="auto"/>
        <w:ind w:left="259" w:hanging="259"/>
      </w:pPr>
      <w:r>
        <w:rPr>
          <w:sz w:val="21"/>
        </w:rPr>
        <w:t>C. Insulin</w:t>
      </w:r>
    </w:p>
    <w:p>
      <w:pPr>
        <w:spacing w:before="0" w:after="0" w:line="240" w:lineRule="auto"/>
        <w:ind w:left="259" w:hanging="259"/>
      </w:pPr>
      <w:r>
        <w:rPr>
          <w:sz w:val="21"/>
        </w:rPr>
        <w:t>D. Aldosterone</w:t>
      </w:r>
    </w:p>
    <w:p>
      <w:pPr>
        <w:spacing w:before="0" w:after="80" w:line="240" w:lineRule="auto"/>
        <w:ind w:left="259"/>
      </w:pPr>
      <w:r>
        <w:rPr>
          <w:sz w:val="21"/>
        </w:rPr>
        <w:t>Answer: C</w:t>
      </w:r>
    </w:p>
    <w:p>
      <w:pPr>
        <w:spacing w:before="40" w:after="20" w:line="240" w:lineRule="auto"/>
        <w:jc w:val="left"/>
      </w:pPr>
      <w:r>
        <w:rPr>
          <w:sz w:val="21"/>
        </w:rPr>
        <w:t>In the fed state, high portal vein glucose concentrations stimulate hepatic glucokinase. How does this help prevent extreme postprandial hyperglycemia?</w:t>
      </w:r>
    </w:p>
    <w:p>
      <w:pPr>
        <w:spacing w:before="0" w:after="0" w:line="240" w:lineRule="auto"/>
        <w:ind w:left="259" w:hanging="259"/>
      </w:pPr>
      <w:r>
        <w:rPr>
          <w:sz w:val="21"/>
        </w:rPr>
        <w:t>A. By decreasing hepatic uptake of glucose in the fed state</w:t>
      </w:r>
    </w:p>
    <w:p>
      <w:pPr>
        <w:spacing w:before="0" w:after="0" w:line="240" w:lineRule="auto"/>
        <w:ind w:left="259" w:hanging="259"/>
      </w:pPr>
      <w:r>
        <w:rPr>
          <w:sz w:val="21"/>
        </w:rPr>
        <w:t>B. By increasing hepatic phosphorylation &amp; trapping of glucose as glucose-6-phosphate</w:t>
      </w:r>
    </w:p>
    <w:p>
      <w:pPr>
        <w:spacing w:before="0" w:after="0" w:line="240" w:lineRule="auto"/>
        <w:ind w:left="259" w:hanging="259"/>
      </w:pPr>
      <w:r>
        <w:rPr>
          <w:sz w:val="21"/>
        </w:rPr>
        <w:t>C. By exporting glucose-6-phosphate to extrahepatic tissues, in the fed state</w:t>
      </w:r>
    </w:p>
    <w:p>
      <w:pPr>
        <w:spacing w:before="0" w:after="0" w:line="240" w:lineRule="auto"/>
        <w:ind w:left="259" w:hanging="259"/>
      </w:pPr>
      <w:r>
        <w:rPr>
          <w:sz w:val="21"/>
        </w:rPr>
        <w:t>D. By inhibiting glycogen synthesis in the liver, in the fed state</w:t>
      </w:r>
    </w:p>
    <w:p>
      <w:pPr>
        <w:spacing w:before="0" w:after="80" w:line="240" w:lineRule="auto"/>
        <w:ind w:left="259"/>
      </w:pPr>
      <w:r>
        <w:rPr>
          <w:sz w:val="21"/>
        </w:rPr>
        <w:t>Answer: B</w:t>
      </w:r>
    </w:p>
    <w:p>
      <w:pPr>
        <w:spacing w:before="40" w:after="20" w:line="240" w:lineRule="auto"/>
        <w:jc w:val="left"/>
      </w:pPr>
      <w:r>
        <w:rPr>
          <w:sz w:val="21"/>
        </w:rPr>
        <w:t>During intense anaerobic exercise, skeletal muscle produces large quantities of lactate. Which pathway in the liver uses this lactate to regenerate glucose?</w:t>
      </w:r>
    </w:p>
    <w:p>
      <w:pPr>
        <w:spacing w:before="0" w:after="0" w:line="240" w:lineRule="auto"/>
        <w:ind w:left="259" w:hanging="259"/>
      </w:pPr>
      <w:r>
        <w:rPr>
          <w:sz w:val="21"/>
        </w:rPr>
        <w:t>A. Cori cycle</w:t>
      </w:r>
    </w:p>
    <w:p>
      <w:pPr>
        <w:spacing w:before="0" w:after="0" w:line="240" w:lineRule="auto"/>
        <w:ind w:left="259" w:hanging="259"/>
      </w:pPr>
      <w:r>
        <w:rPr>
          <w:sz w:val="21"/>
        </w:rPr>
        <w:t>B. Alanine cycle</w:t>
      </w:r>
    </w:p>
    <w:p>
      <w:pPr>
        <w:spacing w:before="0" w:after="0" w:line="240" w:lineRule="auto"/>
        <w:ind w:left="259" w:hanging="259"/>
      </w:pPr>
      <w:r>
        <w:rPr>
          <w:sz w:val="21"/>
        </w:rPr>
        <w:t>C. Pentose phosphate pathway</w:t>
      </w:r>
    </w:p>
    <w:p>
      <w:pPr>
        <w:spacing w:before="0" w:after="0" w:line="240" w:lineRule="auto"/>
        <w:ind w:left="259" w:hanging="259"/>
      </w:pPr>
      <w:r>
        <w:rPr>
          <w:sz w:val="21"/>
        </w:rPr>
        <w:t>D. Urea cycle</w:t>
      </w:r>
    </w:p>
    <w:p>
      <w:pPr>
        <w:spacing w:before="0" w:after="80" w:line="240" w:lineRule="auto"/>
        <w:ind w:left="259"/>
      </w:pPr>
      <w:r>
        <w:rPr>
          <w:sz w:val="21"/>
        </w:rPr>
        <w:t>Answer: A</w:t>
      </w:r>
    </w:p>
    <w:p>
      <w:pPr>
        <w:spacing w:before="40" w:after="20" w:line="240" w:lineRule="auto"/>
        <w:jc w:val="left"/>
      </w:pPr>
      <w:r>
        <w:rPr>
          <w:sz w:val="21"/>
        </w:rPr>
        <w:t>In the alanine cycle, muscle exports alanine to the liver. Which pair of processes does this cycle integrate?</w:t>
      </w:r>
    </w:p>
    <w:p>
      <w:pPr>
        <w:spacing w:before="0" w:after="0" w:line="240" w:lineRule="auto"/>
        <w:ind w:left="259" w:hanging="259"/>
      </w:pPr>
      <w:r>
        <w:rPr>
          <w:sz w:val="21"/>
        </w:rPr>
        <w:t>A. Ketogenesis and lipogenesis</w:t>
      </w:r>
    </w:p>
    <w:p>
      <w:pPr>
        <w:spacing w:before="0" w:after="0" w:line="240" w:lineRule="auto"/>
        <w:ind w:left="259" w:hanging="259"/>
      </w:pPr>
      <w:r>
        <w:rPr>
          <w:sz w:val="21"/>
        </w:rPr>
        <w:t>B. Nitrogen disposal and gluconeogenesis</w:t>
      </w:r>
    </w:p>
    <w:p>
      <w:pPr>
        <w:spacing w:before="0" w:after="0" w:line="240" w:lineRule="auto"/>
        <w:ind w:left="259" w:hanging="259"/>
      </w:pPr>
      <w:r>
        <w:rPr>
          <w:sz w:val="21"/>
        </w:rPr>
        <w:t>C. Glycogen synthesis and glycogen breakdown</w:t>
      </w:r>
    </w:p>
    <w:p>
      <w:pPr>
        <w:spacing w:before="0" w:after="0" w:line="240" w:lineRule="auto"/>
        <w:ind w:left="259" w:hanging="259"/>
      </w:pPr>
      <w:r>
        <w:rPr>
          <w:sz w:val="21"/>
        </w:rPr>
        <w:t>D. Pentose phosphate pathway and glycolysis</w:t>
      </w:r>
    </w:p>
    <w:p>
      <w:pPr>
        <w:spacing w:before="0" w:after="80" w:line="240" w:lineRule="auto"/>
        <w:ind w:left="259"/>
      </w:pPr>
      <w:r>
        <w:rPr>
          <w:sz w:val="21"/>
        </w:rPr>
        <w:t>Answer: B</w:t>
      </w:r>
    </w:p>
    <w:p>
      <w:pPr>
        <w:spacing w:before="40" w:after="20" w:line="240" w:lineRule="auto"/>
        <w:jc w:val="left"/>
      </w:pPr>
      <w:r>
        <w:rPr>
          <w:sz w:val="21"/>
        </w:rPr>
        <w:t>Considering the net balance of glycolysis from glucose to lactate, what is the overall ATP gain per molecule of glucose?</w:t>
      </w:r>
    </w:p>
    <w:p>
      <w:pPr>
        <w:spacing w:before="0" w:after="0" w:line="240" w:lineRule="auto"/>
        <w:ind w:left="259" w:hanging="259"/>
      </w:pPr>
      <w:r>
        <w:rPr>
          <w:sz w:val="21"/>
        </w:rPr>
        <w:t>A. Zero</w:t>
      </w:r>
    </w:p>
    <w:p>
      <w:pPr>
        <w:spacing w:before="0" w:after="0" w:line="240" w:lineRule="auto"/>
        <w:ind w:left="259" w:hanging="259"/>
      </w:pPr>
      <w:r>
        <w:rPr>
          <w:sz w:val="21"/>
        </w:rPr>
        <w:t>B. One</w:t>
      </w:r>
    </w:p>
    <w:p>
      <w:pPr>
        <w:spacing w:before="0" w:after="0" w:line="240" w:lineRule="auto"/>
        <w:ind w:left="259" w:hanging="259"/>
      </w:pPr>
      <w:r>
        <w:rPr>
          <w:sz w:val="21"/>
        </w:rPr>
        <w:t>C. Two</w:t>
      </w:r>
    </w:p>
    <w:p>
      <w:pPr>
        <w:spacing w:before="0" w:after="0" w:line="240" w:lineRule="auto"/>
        <w:ind w:left="259" w:hanging="259"/>
      </w:pPr>
      <w:r>
        <w:rPr>
          <w:sz w:val="21"/>
        </w:rPr>
        <w:t>D. Four</w:t>
      </w:r>
    </w:p>
    <w:p>
      <w:pPr>
        <w:spacing w:before="0" w:after="80" w:line="240" w:lineRule="auto"/>
        <w:ind w:left="259"/>
      </w:pPr>
      <w:r>
        <w:rPr>
          <w:sz w:val="21"/>
        </w:rPr>
        <w:t>Answer: C</w:t>
      </w:r>
    </w:p>
    <w:p>
      <w:pPr>
        <w:spacing w:before="40" w:after="20" w:line="240" w:lineRule="auto"/>
        <w:jc w:val="left"/>
      </w:pPr>
      <w:r>
        <w:rPr>
          <w:sz w:val="21"/>
        </w:rPr>
        <w:t>In liver during fasting, which hormone acts through a G protein-coupled receptor to increase cAMP and activate protein kinase A, thereby stimulating glycogenolysis and gluconeogenesis?</w:t>
      </w:r>
    </w:p>
    <w:p>
      <w:pPr>
        <w:spacing w:before="0" w:after="0" w:line="240" w:lineRule="auto"/>
        <w:ind w:left="259" w:hanging="259"/>
      </w:pPr>
      <w:r>
        <w:rPr>
          <w:sz w:val="21"/>
        </w:rPr>
        <w:t>A. Insulin</w:t>
      </w:r>
    </w:p>
    <w:p>
      <w:pPr>
        <w:spacing w:before="0" w:after="0" w:line="240" w:lineRule="auto"/>
        <w:ind w:left="259" w:hanging="259"/>
      </w:pPr>
      <w:r>
        <w:rPr>
          <w:sz w:val="21"/>
        </w:rPr>
        <w:t>B. Glucagon</w:t>
      </w:r>
    </w:p>
    <w:p>
      <w:pPr>
        <w:spacing w:before="0" w:after="0" w:line="240" w:lineRule="auto"/>
        <w:ind w:left="259" w:hanging="259"/>
      </w:pPr>
      <w:r>
        <w:rPr>
          <w:sz w:val="21"/>
        </w:rPr>
        <w:t>C. Cortisol</w:t>
      </w:r>
    </w:p>
    <w:p>
      <w:pPr>
        <w:spacing w:before="0" w:after="0" w:line="240" w:lineRule="auto"/>
        <w:ind w:left="259" w:hanging="259"/>
      </w:pPr>
      <w:r>
        <w:rPr>
          <w:sz w:val="21"/>
        </w:rPr>
        <w:t>D. Thyroxine</w:t>
      </w:r>
    </w:p>
    <w:p>
      <w:pPr>
        <w:spacing w:before="0" w:after="80" w:line="240" w:lineRule="auto"/>
        <w:ind w:left="259"/>
      </w:pPr>
      <w:r>
        <w:rPr>
          <w:sz w:val="21"/>
        </w:rPr>
        <w:t>Answer: B</w:t>
      </w:r>
    </w:p>
    <w:p>
      <w:pPr>
        <w:spacing w:before="40" w:after="20" w:line="240" w:lineRule="auto"/>
        <w:jc w:val="left"/>
      </w:pPr>
      <w:r>
        <w:rPr>
          <w:sz w:val="21"/>
        </w:rPr>
        <w:t>Epinephrine (adrenaline) promotes glycogen breakdown in skeletal muscle, partly through beta2-adrenergic receptors. Which intracellular second messenger mediates this effect?</w:t>
      </w:r>
    </w:p>
    <w:p>
      <w:pPr>
        <w:spacing w:before="0" w:after="0" w:line="240" w:lineRule="auto"/>
        <w:ind w:left="259" w:hanging="259"/>
      </w:pPr>
      <w:r>
        <w:rPr>
          <w:sz w:val="21"/>
        </w:rPr>
        <w:t>A. Inositol trisphosphate</w:t>
      </w:r>
    </w:p>
    <w:p>
      <w:pPr>
        <w:spacing w:before="0" w:after="0" w:line="240" w:lineRule="auto"/>
        <w:ind w:left="259" w:hanging="259"/>
      </w:pPr>
      <w:r>
        <w:rPr>
          <w:sz w:val="21"/>
        </w:rPr>
        <w:t>B. cGMP</w:t>
      </w:r>
    </w:p>
    <w:p>
      <w:pPr>
        <w:spacing w:before="0" w:after="0" w:line="240" w:lineRule="auto"/>
        <w:ind w:left="259" w:hanging="259"/>
      </w:pPr>
      <w:r>
        <w:rPr>
          <w:sz w:val="21"/>
        </w:rPr>
        <w:t>C. cAMP</w:t>
      </w:r>
    </w:p>
    <w:p>
      <w:pPr>
        <w:spacing w:before="0" w:after="0" w:line="240" w:lineRule="auto"/>
        <w:ind w:left="259" w:hanging="259"/>
      </w:pPr>
      <w:r>
        <w:rPr>
          <w:sz w:val="21"/>
        </w:rPr>
        <w:t>D. Diacylglycerol</w:t>
      </w:r>
    </w:p>
    <w:p>
      <w:pPr>
        <w:spacing w:before="0" w:after="80" w:line="240" w:lineRule="auto"/>
        <w:ind w:left="259"/>
      </w:pPr>
      <w:r>
        <w:rPr>
          <w:sz w:val="21"/>
        </w:rPr>
        <w:t>Answer: C</w:t>
      </w:r>
    </w:p>
    <w:p>
      <w:pPr>
        <w:spacing w:before="40" w:after="20" w:line="240" w:lineRule="auto"/>
        <w:jc w:val="left"/>
      </w:pPr>
      <w:r>
        <w:rPr>
          <w:sz w:val="21"/>
        </w:rPr>
        <w:t>In skeletal muscle, AMP acts as an allosteric activator of glycogen phosphorylase b. Which physiological state is signaled by increased AMP concentration?</w:t>
      </w:r>
    </w:p>
    <w:p>
      <w:pPr>
        <w:spacing w:before="0" w:after="0" w:line="240" w:lineRule="auto"/>
        <w:ind w:left="259" w:hanging="259"/>
      </w:pPr>
      <w:r>
        <w:rPr>
          <w:sz w:val="21"/>
        </w:rPr>
        <w:t>A. High-energy state</w:t>
      </w:r>
    </w:p>
    <w:p>
      <w:pPr>
        <w:spacing w:before="0" w:after="0" w:line="240" w:lineRule="auto"/>
        <w:ind w:left="259" w:hanging="259"/>
      </w:pPr>
      <w:r>
        <w:rPr>
          <w:sz w:val="21"/>
        </w:rPr>
        <w:t>B. Low-energy state</w:t>
      </w:r>
    </w:p>
    <w:p>
      <w:pPr>
        <w:spacing w:before="0" w:after="0" w:line="240" w:lineRule="auto"/>
        <w:ind w:left="259" w:hanging="259"/>
      </w:pPr>
      <w:r>
        <w:rPr>
          <w:sz w:val="21"/>
        </w:rPr>
        <w:t>C. High oxygen availability</w:t>
      </w:r>
    </w:p>
    <w:p>
      <w:pPr>
        <w:spacing w:before="0" w:after="0" w:line="240" w:lineRule="auto"/>
        <w:ind w:left="259" w:hanging="259"/>
      </w:pPr>
      <w:r>
        <w:rPr>
          <w:sz w:val="21"/>
        </w:rPr>
        <w:t>D. High glucose availability</w:t>
      </w:r>
    </w:p>
    <w:p>
      <w:pPr>
        <w:spacing w:before="0" w:after="80" w:line="240" w:lineRule="auto"/>
        <w:ind w:left="259"/>
      </w:pPr>
      <w:r>
        <w:rPr>
          <w:sz w:val="21"/>
        </w:rPr>
        <w:t>Answer: B</w:t>
      </w:r>
    </w:p>
    <w:p>
      <w:pPr>
        <w:spacing w:before="40" w:after="20" w:line="240" w:lineRule="auto"/>
        <w:jc w:val="left"/>
      </w:pPr>
      <w:r>
        <w:rPr>
          <w:sz w:val="21"/>
        </w:rPr>
        <w:t>In the liver, insulin increases the activity of phosphodiesterase, which hydrolyzes cAMP. How does this affect protein kinase A-mediated phosphorylation events?</w:t>
      </w:r>
    </w:p>
    <w:p>
      <w:pPr>
        <w:spacing w:before="0" w:after="0" w:line="240" w:lineRule="auto"/>
        <w:ind w:left="259" w:hanging="259"/>
      </w:pPr>
      <w:r>
        <w:rPr>
          <w:sz w:val="21"/>
        </w:rPr>
        <w:t>A. Prolongs protein kinase A activation in the liver</w:t>
      </w:r>
    </w:p>
    <w:p>
      <w:pPr>
        <w:spacing w:before="0" w:after="0" w:line="240" w:lineRule="auto"/>
        <w:ind w:left="259" w:hanging="259"/>
      </w:pPr>
      <w:r>
        <w:rPr>
          <w:sz w:val="21"/>
        </w:rPr>
        <w:t>B. Terminates protein kinase A signaling by decreasing cAMP</w:t>
      </w:r>
    </w:p>
    <w:p>
      <w:pPr>
        <w:spacing w:before="0" w:after="0" w:line="240" w:lineRule="auto"/>
        <w:ind w:left="259" w:hanging="259"/>
      </w:pPr>
      <w:r>
        <w:rPr>
          <w:sz w:val="21"/>
        </w:rPr>
        <w:t>C. Has no effect on protein kinase A activity, in the liver</w:t>
      </w:r>
    </w:p>
    <w:p>
      <w:pPr>
        <w:spacing w:before="0" w:after="0" w:line="240" w:lineRule="auto"/>
        <w:ind w:left="259" w:hanging="259"/>
      </w:pPr>
      <w:r>
        <w:rPr>
          <w:sz w:val="21"/>
        </w:rPr>
        <w:t>D. Increases cAMP independent of hormones, in the liver</w:t>
      </w:r>
    </w:p>
    <w:p>
      <w:pPr>
        <w:spacing w:before="0" w:after="80" w:line="240" w:lineRule="auto"/>
        <w:ind w:left="259"/>
      </w:pPr>
      <w:r>
        <w:rPr>
          <w:sz w:val="21"/>
        </w:rPr>
        <w:t>Answer: B</w:t>
      </w:r>
    </w:p>
    <w:p>
      <w:pPr>
        <w:spacing w:before="40" w:after="20" w:line="240" w:lineRule="auto"/>
        <w:jc w:val="left"/>
      </w:pPr>
      <w:r>
        <w:rPr>
          <w:sz w:val="21"/>
        </w:rPr>
        <w:t>The microsomal ethanol-oxidizing system involves cytochrome P450 isoenzyme CYP2E1. Which feature distinguishes this pathway from alcohol dehydrogenase-mediated ethanol metabolism?</w:t>
      </w:r>
    </w:p>
    <w:p>
      <w:pPr>
        <w:spacing w:before="0" w:after="0" w:line="240" w:lineRule="auto"/>
        <w:ind w:left="259" w:hanging="259"/>
      </w:pPr>
      <w:r>
        <w:rPr>
          <w:sz w:val="21"/>
        </w:rPr>
        <w:t>A. Located in cytosol with high affinity for ethanol &amp; non-inducible</w:t>
      </w:r>
    </w:p>
    <w:p>
      <w:pPr>
        <w:spacing w:before="0" w:after="0" w:line="240" w:lineRule="auto"/>
        <w:ind w:left="259" w:hanging="259"/>
      </w:pPr>
      <w:r>
        <w:rPr>
          <w:sz w:val="21"/>
        </w:rPr>
        <w:t>B. Located in endoplasmic reticulum, inducible by chronic ethanol, &amp; has higher Michaelis constant (Km) for ethanol</w:t>
      </w:r>
    </w:p>
    <w:p>
      <w:pPr>
        <w:spacing w:before="0" w:after="0" w:line="240" w:lineRule="auto"/>
        <w:ind w:left="259" w:hanging="259"/>
      </w:pPr>
      <w:r>
        <w:rPr>
          <w:sz w:val="21"/>
        </w:rPr>
        <w:t>C. Produces no reactive oxygen species, in cells</w:t>
      </w:r>
    </w:p>
    <w:p>
      <w:pPr>
        <w:spacing w:before="0" w:after="0" w:line="240" w:lineRule="auto"/>
        <w:ind w:left="259" w:hanging="259"/>
      </w:pPr>
      <w:r>
        <w:rPr>
          <w:sz w:val="21"/>
        </w:rPr>
        <w:t>D. Uses NADPH as oxidized substrate in cells</w:t>
      </w:r>
    </w:p>
    <w:p>
      <w:pPr>
        <w:spacing w:before="0" w:after="80" w:line="240" w:lineRule="auto"/>
        <w:ind w:left="259"/>
      </w:pPr>
      <w:r>
        <w:rPr>
          <w:sz w:val="21"/>
        </w:rPr>
        <w:t>Answer: B</w:t>
      </w:r>
    </w:p>
    <w:p>
      <w:pPr>
        <w:spacing w:before="40" w:after="20" w:line="240" w:lineRule="auto"/>
        <w:jc w:val="left"/>
      </w:pPr>
      <w:r>
        <w:rPr>
          <w:sz w:val="21"/>
        </w:rPr>
        <w:t>Disulfiram is used as an aversive agent in alcohol use disorder by inhibiting aldehyde dehydrogenase. Which metabolite accumulates and is responsible for flushing, nausea, and other unpleasant symptoms?</w:t>
      </w:r>
    </w:p>
    <w:p>
      <w:pPr>
        <w:spacing w:before="0" w:after="0" w:line="240" w:lineRule="auto"/>
        <w:ind w:left="259" w:hanging="259"/>
      </w:pPr>
      <w:r>
        <w:rPr>
          <w:sz w:val="21"/>
        </w:rPr>
        <w:t>A. Ethanol, in cells</w:t>
      </w:r>
    </w:p>
    <w:p>
      <w:pPr>
        <w:spacing w:before="0" w:after="0" w:line="240" w:lineRule="auto"/>
        <w:ind w:left="259" w:hanging="259"/>
      </w:pPr>
      <w:r>
        <w:rPr>
          <w:sz w:val="21"/>
        </w:rPr>
        <w:t>B. Acetaldehyde</w:t>
      </w:r>
    </w:p>
    <w:p>
      <w:pPr>
        <w:spacing w:before="0" w:after="0" w:line="240" w:lineRule="auto"/>
        <w:ind w:left="259" w:hanging="259"/>
      </w:pPr>
      <w:r>
        <w:rPr>
          <w:sz w:val="21"/>
        </w:rPr>
        <w:t>C. Acetate</w:t>
      </w:r>
    </w:p>
    <w:p>
      <w:pPr>
        <w:spacing w:before="0" w:after="0" w:line="240" w:lineRule="auto"/>
        <w:ind w:left="259" w:hanging="259"/>
      </w:pPr>
      <w:r>
        <w:rPr>
          <w:sz w:val="21"/>
        </w:rPr>
        <w:t>D. Acetyl CoA</w:t>
      </w:r>
    </w:p>
    <w:p>
      <w:pPr>
        <w:spacing w:before="0" w:after="80" w:line="240" w:lineRule="auto"/>
        <w:ind w:left="259"/>
      </w:pPr>
      <w:r>
        <w:rPr>
          <w:sz w:val="21"/>
        </w:rPr>
        <w:t>Answer: B</w:t>
      </w:r>
    </w:p>
    <w:p>
      <w:pPr>
        <w:spacing w:before="40" w:after="20" w:line="240" w:lineRule="auto"/>
        <w:jc w:val="left"/>
      </w:pPr>
      <w:r>
        <w:rPr>
          <w:sz w:val="21"/>
        </w:rPr>
        <w:t>Methanol ingestion leads to formation of formaldehyde and formic acid by alcohol dehydrogenase and aldehyde dehydrogenase, causing severe toxicity. Why is ethanol sometimes used as part of the treatment?</w:t>
      </w:r>
    </w:p>
    <w:p>
      <w:pPr>
        <w:spacing w:before="0" w:after="0" w:line="240" w:lineRule="auto"/>
        <w:ind w:left="259" w:hanging="259"/>
      </w:pPr>
      <w:r>
        <w:rPr>
          <w:sz w:val="21"/>
        </w:rPr>
        <w:t>A. Ethanol induces cytochrome P450 enzymes to clear methanol faster</w:t>
      </w:r>
    </w:p>
    <w:p>
      <w:pPr>
        <w:spacing w:before="0" w:after="0" w:line="240" w:lineRule="auto"/>
        <w:ind w:left="259" w:hanging="259"/>
      </w:pPr>
      <w:r>
        <w:rPr>
          <w:sz w:val="21"/>
        </w:rPr>
        <w:t>B. Ethanol is a competitive substrate for alcohol dehydrogenase, reducing methanol metabolism</w:t>
      </w:r>
    </w:p>
    <w:p>
      <w:pPr>
        <w:spacing w:before="0" w:after="0" w:line="240" w:lineRule="auto"/>
        <w:ind w:left="259" w:hanging="259"/>
      </w:pPr>
      <w:r>
        <w:rPr>
          <w:sz w:val="21"/>
        </w:rPr>
        <w:t>C. Ethanol directly neutralizes formic acid in cells</w:t>
      </w:r>
    </w:p>
    <w:p>
      <w:pPr>
        <w:spacing w:before="0" w:after="0" w:line="240" w:lineRule="auto"/>
        <w:ind w:left="259" w:hanging="259"/>
      </w:pPr>
      <w:r>
        <w:rPr>
          <w:sz w:val="21"/>
        </w:rPr>
        <w:t>D. Ethanol increases NADPH production to detoxify formaldehyde, in cells</w:t>
      </w:r>
    </w:p>
    <w:p>
      <w:pPr>
        <w:spacing w:before="0" w:after="80" w:line="240" w:lineRule="auto"/>
        <w:ind w:left="259"/>
      </w:pPr>
      <w:r>
        <w:rPr>
          <w:sz w:val="21"/>
        </w:rPr>
        <w:t>Answer: B</w:t>
      </w:r>
    </w:p>
    <w:p>
      <w:pPr>
        <w:spacing w:before="40" w:after="20" w:line="240" w:lineRule="auto"/>
        <w:jc w:val="left"/>
      </w:pPr>
      <w:r>
        <w:rPr>
          <w:sz w:val="21"/>
        </w:rPr>
        <w:t>In addition to alcohol dehydrogenase, catalase in peroxisomes can oxidize ethanol using hydrogen peroxide. What is unique about this pathway?</w:t>
      </w:r>
    </w:p>
    <w:p>
      <w:pPr>
        <w:spacing w:before="0" w:after="0" w:line="240" w:lineRule="auto"/>
        <w:ind w:left="259" w:hanging="259"/>
      </w:pPr>
      <w:r>
        <w:rPr>
          <w:sz w:val="21"/>
        </w:rPr>
        <w:t>A. It produces NAD+ (reduced form) directly, in cells</w:t>
      </w:r>
    </w:p>
    <w:p>
      <w:pPr>
        <w:spacing w:before="0" w:after="0" w:line="240" w:lineRule="auto"/>
        <w:ind w:left="259" w:hanging="259"/>
      </w:pPr>
      <w:r>
        <w:rPr>
          <w:sz w:val="21"/>
        </w:rPr>
        <w:t>B. It uses hydrogen peroxide as an oxidant &amp; is part of detoxification reactions</w:t>
      </w:r>
    </w:p>
    <w:p>
      <w:pPr>
        <w:spacing w:before="0" w:after="0" w:line="240" w:lineRule="auto"/>
        <w:ind w:left="259" w:hanging="259"/>
      </w:pPr>
      <w:r>
        <w:rPr>
          <w:sz w:val="21"/>
        </w:rPr>
        <w:t>C. It occurs exclusively in the mitochondrial matrix in cells</w:t>
      </w:r>
    </w:p>
    <w:p>
      <w:pPr>
        <w:spacing w:before="0" w:after="0" w:line="240" w:lineRule="auto"/>
        <w:ind w:left="259" w:hanging="259"/>
      </w:pPr>
      <w:r>
        <w:rPr>
          <w:sz w:val="21"/>
        </w:rPr>
        <w:t>D. It has the lowest capacity &amp; is the only inducible ethanol pathway</w:t>
      </w:r>
    </w:p>
    <w:p>
      <w:pPr>
        <w:spacing w:before="0" w:after="80" w:line="240" w:lineRule="auto"/>
        <w:ind w:left="259"/>
      </w:pPr>
      <w:r>
        <w:rPr>
          <w:sz w:val="21"/>
        </w:rPr>
        <w:t>Answer: B</w:t>
      </w:r>
    </w:p>
    <w:p>
      <w:pPr>
        <w:spacing w:before="40" w:after="20" w:line="240" w:lineRule="auto"/>
        <w:jc w:val="left"/>
      </w:pPr>
      <w:r>
        <w:rPr>
          <w:sz w:val="21"/>
        </w:rPr>
        <w:t>In contrast to most human adults, many individuals of northern European origin maintain high lactase activity. What is the biochemical consequence of this persistence?</w:t>
      </w:r>
    </w:p>
    <w:p>
      <w:pPr>
        <w:spacing w:before="0" w:after="0" w:line="240" w:lineRule="auto"/>
        <w:ind w:left="259" w:hanging="259"/>
      </w:pPr>
      <w:r>
        <w:rPr>
          <w:sz w:val="21"/>
        </w:rPr>
        <w:t>A. Inability to digest sucrose in cells</w:t>
      </w:r>
    </w:p>
    <w:p>
      <w:pPr>
        <w:spacing w:before="0" w:after="0" w:line="240" w:lineRule="auto"/>
        <w:ind w:left="259" w:hanging="259"/>
      </w:pPr>
      <w:r>
        <w:rPr>
          <w:sz w:val="21"/>
        </w:rPr>
        <w:t>B. Efficient hydrolysis of lactose into glucose &amp; galactose throughout adult life</w:t>
      </w:r>
    </w:p>
    <w:p>
      <w:pPr>
        <w:spacing w:before="0" w:after="0" w:line="240" w:lineRule="auto"/>
        <w:ind w:left="259" w:hanging="259"/>
      </w:pPr>
      <w:r>
        <w:rPr>
          <w:sz w:val="21"/>
        </w:rPr>
        <w:t>C. Impaired absorption of glucose and galactose, in cells</w:t>
      </w:r>
    </w:p>
    <w:p>
      <w:pPr>
        <w:spacing w:before="0" w:after="0" w:line="240" w:lineRule="auto"/>
        <w:ind w:left="259" w:hanging="259"/>
      </w:pPr>
      <w:r>
        <w:rPr>
          <w:sz w:val="21"/>
        </w:rPr>
        <w:t>D. Increased risk of galactosemia in cells</w:t>
      </w:r>
    </w:p>
    <w:p>
      <w:pPr>
        <w:spacing w:before="0" w:after="80" w:line="240" w:lineRule="auto"/>
        <w:ind w:left="259"/>
      </w:pPr>
      <w:r>
        <w:rPr>
          <w:sz w:val="21"/>
        </w:rPr>
        <w:t>Answer: B</w:t>
      </w:r>
    </w:p>
    <w:p>
      <w:pPr>
        <w:spacing w:before="40" w:after="20" w:line="240" w:lineRule="auto"/>
        <w:jc w:val="left"/>
      </w:pPr>
      <w:r>
        <w:rPr>
          <w:sz w:val="21"/>
        </w:rPr>
        <w:t>In hepatocytes, the pentose phosphate pathway does not directly produce ATP but generates NADPH. Which biosynthetic process depends heavily on NADPH from this pathway?</w:t>
      </w:r>
    </w:p>
    <w:p>
      <w:pPr>
        <w:spacing w:before="0" w:after="0" w:line="240" w:lineRule="auto"/>
        <w:ind w:left="259" w:hanging="259"/>
      </w:pPr>
      <w:r>
        <w:rPr>
          <w:sz w:val="21"/>
        </w:rPr>
        <w:t>A. Beta-oxidation of fatty acids in hepatocytes</w:t>
      </w:r>
    </w:p>
    <w:p>
      <w:pPr>
        <w:spacing w:before="0" w:after="0" w:line="240" w:lineRule="auto"/>
        <w:ind w:left="259" w:hanging="259"/>
      </w:pPr>
      <w:r>
        <w:rPr>
          <w:sz w:val="21"/>
        </w:rPr>
        <w:t>B. Synthesis of fatty acids &amp; cholesterol</w:t>
      </w:r>
    </w:p>
    <w:p>
      <w:pPr>
        <w:spacing w:before="0" w:after="0" w:line="240" w:lineRule="auto"/>
        <w:ind w:left="259" w:hanging="259"/>
      </w:pPr>
      <w:r>
        <w:rPr>
          <w:sz w:val="21"/>
        </w:rPr>
        <w:t>C. Glycogen breakdown in hepatocytes</w:t>
      </w:r>
    </w:p>
    <w:p>
      <w:pPr>
        <w:spacing w:before="0" w:after="0" w:line="240" w:lineRule="auto"/>
        <w:ind w:left="259" w:hanging="259"/>
      </w:pPr>
      <w:r>
        <w:rPr>
          <w:sz w:val="21"/>
        </w:rPr>
        <w:t>D. Ketone body oxidation in hepatocytes</w:t>
      </w:r>
    </w:p>
    <w:p>
      <w:pPr>
        <w:spacing w:before="0" w:after="80" w:line="240" w:lineRule="auto"/>
        <w:ind w:left="259"/>
      </w:pPr>
      <w:r>
        <w:rPr>
          <w:sz w:val="21"/>
        </w:rPr>
        <w:t>Answer: B</w:t>
      </w:r>
    </w:p>
    <w:p>
      <w:pPr>
        <w:spacing w:before="40" w:after="20" w:line="240" w:lineRule="auto"/>
        <w:jc w:val="left"/>
      </w:pPr>
      <w:r>
        <w:rPr>
          <w:sz w:val="21"/>
        </w:rPr>
        <w:t>In the liver of a fasting individual, which primary source provides carbon skeletons for gluconeogenesis once glycogen stores are depleted?</w:t>
      </w:r>
    </w:p>
    <w:p>
      <w:pPr>
        <w:spacing w:before="0" w:after="0" w:line="240" w:lineRule="auto"/>
        <w:ind w:left="259" w:hanging="259"/>
      </w:pPr>
      <w:r>
        <w:rPr>
          <w:sz w:val="21"/>
        </w:rPr>
        <w:t>A. Acetyl CoA derived from fatty acids</w:t>
      </w:r>
    </w:p>
    <w:p>
      <w:pPr>
        <w:spacing w:before="0" w:after="0" w:line="240" w:lineRule="auto"/>
        <w:ind w:left="259" w:hanging="259"/>
      </w:pPr>
      <w:r>
        <w:rPr>
          <w:sz w:val="21"/>
        </w:rPr>
        <w:t>B. Amino acids from muscle protein breakdown</w:t>
      </w:r>
    </w:p>
    <w:p>
      <w:pPr>
        <w:spacing w:before="0" w:after="0" w:line="240" w:lineRule="auto"/>
        <w:ind w:left="259" w:hanging="259"/>
      </w:pPr>
      <w:r>
        <w:rPr>
          <w:sz w:val="21"/>
        </w:rPr>
        <w:t>C. Free fatty acids from adipose tissue directly converted to glucose</w:t>
      </w:r>
    </w:p>
    <w:p>
      <w:pPr>
        <w:spacing w:before="0" w:after="0" w:line="240" w:lineRule="auto"/>
        <w:ind w:left="259" w:hanging="259"/>
      </w:pPr>
      <w:r>
        <w:rPr>
          <w:sz w:val="21"/>
        </w:rPr>
        <w:t>D. Cholesterol released from lipoproteins</w:t>
      </w:r>
    </w:p>
    <w:p>
      <w:pPr>
        <w:spacing w:before="0" w:after="80" w:line="240" w:lineRule="auto"/>
        <w:ind w:left="259"/>
      </w:pPr>
      <w:r>
        <w:rPr>
          <w:sz w:val="21"/>
        </w:rPr>
        <w:t>Answer: B</w:t>
      </w:r>
    </w:p>
    <w:p>
      <w:pPr>
        <w:spacing w:before="40" w:after="20" w:line="240" w:lineRule="auto"/>
        <w:jc w:val="left"/>
      </w:pPr>
      <w:r>
        <w:rPr>
          <w:sz w:val="21"/>
        </w:rPr>
        <w:t>Hexokinase is inhibited by glucose-6-phosphate. Which consequence follows from these properties in extrahepatic tissues?</w:t>
      </w:r>
    </w:p>
    <w:p>
      <w:pPr>
        <w:spacing w:before="0" w:after="0" w:line="240" w:lineRule="auto"/>
        <w:ind w:left="259" w:hanging="259"/>
      </w:pPr>
      <w:r>
        <w:rPr>
          <w:sz w:val="21"/>
        </w:rPr>
        <w:t>A. Ensures that hexokinase is active at very high glucose concentrations</w:t>
      </w:r>
    </w:p>
    <w:p>
      <w:pPr>
        <w:spacing w:before="0" w:after="0" w:line="240" w:lineRule="auto"/>
        <w:ind w:left="259" w:hanging="259"/>
      </w:pPr>
      <w:r>
        <w:rPr>
          <w:sz w:val="21"/>
        </w:rPr>
        <w:t>B. Prevents excessive trapping of glucose when local demand for glycolysis is low</w:t>
      </w:r>
    </w:p>
    <w:p>
      <w:pPr>
        <w:spacing w:before="0" w:after="0" w:line="240" w:lineRule="auto"/>
        <w:ind w:left="259" w:hanging="259"/>
      </w:pPr>
      <w:r>
        <w:rPr>
          <w:sz w:val="21"/>
        </w:rPr>
        <w:t>C. Allows hexokinase to serve as a glucose sensor for insulin secretion</w:t>
      </w:r>
    </w:p>
    <w:p>
      <w:pPr>
        <w:spacing w:before="0" w:after="0" w:line="240" w:lineRule="auto"/>
        <w:ind w:left="259" w:hanging="259"/>
      </w:pPr>
      <w:r>
        <w:rPr>
          <w:sz w:val="21"/>
        </w:rPr>
        <w:t>D. Forces tissues to use fructose preferentially in cells</w:t>
      </w:r>
    </w:p>
    <w:p>
      <w:pPr>
        <w:spacing w:before="0" w:after="80" w:line="240" w:lineRule="auto"/>
        <w:ind w:left="259"/>
      </w:pPr>
      <w:r>
        <w:rPr>
          <w:sz w:val="21"/>
        </w:rPr>
        <w:t>Answer: B</w:t>
      </w:r>
    </w:p>
    <w:p>
      <w:pPr>
        <w:spacing w:before="40" w:after="20" w:line="240" w:lineRule="auto"/>
        <w:jc w:val="left"/>
      </w:pPr>
      <w:r>
        <w:rPr>
          <w:sz w:val="21"/>
        </w:rPr>
        <w:t>Compared with hexokinase, glucokinase is not inhibited by glucose-6-phosphate. Why is this lack of product inhibition advantageous in hepatocytes after a carbohydrate-rich meal?</w:t>
      </w:r>
    </w:p>
    <w:p>
      <w:pPr>
        <w:spacing w:before="0" w:after="0" w:line="240" w:lineRule="auto"/>
        <w:ind w:left="259" w:hanging="259"/>
      </w:pPr>
      <w:r>
        <w:rPr>
          <w:sz w:val="21"/>
        </w:rPr>
        <w:t>A. It allows sustained phosphorylation of glucose for glycogen &amp; lipid synthesis</w:t>
      </w:r>
    </w:p>
    <w:p>
      <w:pPr>
        <w:spacing w:before="0" w:after="0" w:line="240" w:lineRule="auto"/>
        <w:ind w:left="259" w:hanging="259"/>
      </w:pPr>
      <w:r>
        <w:rPr>
          <w:sz w:val="21"/>
        </w:rPr>
        <w:t>B. It prevents hepatic uptake of glucose until blood glucose is very low</w:t>
      </w:r>
    </w:p>
    <w:p>
      <w:pPr>
        <w:spacing w:before="0" w:after="0" w:line="240" w:lineRule="auto"/>
        <w:ind w:left="259" w:hanging="259"/>
      </w:pPr>
      <w:r>
        <w:rPr>
          <w:sz w:val="21"/>
        </w:rPr>
        <w:t>C. It ensures that glycolysis stops when glycogen is synthesized, in hepatocytes</w:t>
      </w:r>
    </w:p>
    <w:p>
      <w:pPr>
        <w:spacing w:before="0" w:after="0" w:line="240" w:lineRule="auto"/>
        <w:ind w:left="259" w:hanging="259"/>
      </w:pPr>
      <w:r>
        <w:rPr>
          <w:sz w:val="21"/>
        </w:rPr>
        <w:t>D. It allows glucokinase to function in fasting conditions, in hepatocytes</w:t>
      </w:r>
    </w:p>
    <w:p>
      <w:pPr>
        <w:spacing w:before="0" w:after="80" w:line="240" w:lineRule="auto"/>
        <w:ind w:left="259"/>
      </w:pPr>
      <w:r>
        <w:rPr>
          <w:sz w:val="21"/>
        </w:rPr>
        <w:t>Answer: A</w:t>
      </w:r>
    </w:p>
    <w:p>
      <w:pPr>
        <w:spacing w:before="40" w:after="20" w:line="240" w:lineRule="auto"/>
        <w:jc w:val="left"/>
      </w:pPr>
      <w:r>
        <w:rPr>
          <w:sz w:val="21"/>
        </w:rPr>
        <w:t>A researcher studies the control points of glycolysis and identifies three irreversible reactions. Which set of enzymes corresponds to these major regulatory steps?</w:t>
      </w:r>
    </w:p>
    <w:p>
      <w:pPr>
        <w:spacing w:before="0" w:after="0" w:line="240" w:lineRule="auto"/>
        <w:ind w:left="259" w:hanging="259"/>
      </w:pPr>
      <w:r>
        <w:rPr>
          <w:sz w:val="21"/>
        </w:rPr>
        <w:t>A. Hexokinase (or glucokinase), PFK-1, &amp; pyruvate kinase</w:t>
      </w:r>
    </w:p>
    <w:p>
      <w:pPr>
        <w:spacing w:before="0" w:after="0" w:line="240" w:lineRule="auto"/>
        <w:ind w:left="259" w:hanging="259"/>
      </w:pPr>
      <w:r>
        <w:rPr>
          <w:sz w:val="21"/>
        </w:rPr>
        <w:t>B. Hexokinase, aldolase, &amp; enolase, in glycolysis</w:t>
      </w:r>
    </w:p>
    <w:p>
      <w:pPr>
        <w:spacing w:before="0" w:after="0" w:line="240" w:lineRule="auto"/>
        <w:ind w:left="259" w:hanging="259"/>
      </w:pPr>
      <w:r>
        <w:rPr>
          <w:sz w:val="21"/>
        </w:rPr>
        <w:t>C. Phosphoglucose isomerase, phosphoglycerate kinase, &amp; pyruvate kinase, in glycolysis</w:t>
      </w:r>
    </w:p>
    <w:p>
      <w:pPr>
        <w:spacing w:before="0" w:after="0" w:line="240" w:lineRule="auto"/>
        <w:ind w:left="259" w:hanging="259"/>
      </w:pPr>
      <w:r>
        <w:rPr>
          <w:sz w:val="21"/>
        </w:rPr>
        <w:t>D. Hexokinase, glyceraldehyde-3-phosphate dehydrogenase, &amp; lactate dehydrogenase, in glycolysis</w:t>
      </w:r>
    </w:p>
    <w:p>
      <w:pPr>
        <w:spacing w:before="0" w:after="80" w:line="240" w:lineRule="auto"/>
        <w:ind w:left="259"/>
      </w:pPr>
      <w:r>
        <w:rPr>
          <w:sz w:val="21"/>
        </w:rPr>
        <w:t>Answer: A</w:t>
      </w:r>
    </w:p>
    <w:p>
      <w:pPr>
        <w:spacing w:before="40" w:after="20" w:line="240" w:lineRule="auto"/>
        <w:jc w:val="left"/>
      </w:pPr>
      <w:r>
        <w:rPr>
          <w:sz w:val="21"/>
        </w:rPr>
        <w:t>In uncontrolled diabetes mellitus, insulin resistance leads to selective impairment of some insulin signaling pathways in liver, while others remain responsive. Which combination reflects a typical pattern of this “selective resistance”?</w:t>
      </w:r>
    </w:p>
    <w:p>
      <w:pPr>
        <w:spacing w:before="0" w:after="0" w:line="240" w:lineRule="auto"/>
        <w:ind w:left="259" w:hanging="259"/>
      </w:pPr>
      <w:r>
        <w:rPr>
          <w:sz w:val="21"/>
        </w:rPr>
        <w:t>A. Impaired inhibition of gluconeogenesis but preserved stimulation of lipogenesis</w:t>
      </w:r>
    </w:p>
    <w:p>
      <w:pPr>
        <w:spacing w:before="0" w:after="0" w:line="240" w:lineRule="auto"/>
        <w:ind w:left="259" w:hanging="259"/>
      </w:pPr>
      <w:r>
        <w:rPr>
          <w:sz w:val="21"/>
        </w:rPr>
        <w:t>B. Preserved inhibition of gluconeogenesis but impaired lipogenesis, in liver</w:t>
      </w:r>
    </w:p>
    <w:p>
      <w:pPr>
        <w:spacing w:before="0" w:after="0" w:line="240" w:lineRule="auto"/>
        <w:ind w:left="259" w:hanging="259"/>
      </w:pPr>
      <w:r>
        <w:rPr>
          <w:sz w:val="21"/>
        </w:rPr>
        <w:t>C. Impaired glycogen synthesis with complete loss of fatty acid synthesis</w:t>
      </w:r>
    </w:p>
    <w:p>
      <w:pPr>
        <w:spacing w:before="0" w:after="0" w:line="240" w:lineRule="auto"/>
        <w:ind w:left="259" w:hanging="259"/>
      </w:pPr>
      <w:r>
        <w:rPr>
          <w:sz w:val="21"/>
        </w:rPr>
        <w:t>D. Complete loss of insulin effects on hepatic metabolism, in liver</w:t>
      </w:r>
    </w:p>
    <w:p>
      <w:pPr>
        <w:spacing w:before="0" w:after="80" w:line="240" w:lineRule="auto"/>
        <w:ind w:left="259"/>
      </w:pPr>
      <w:r>
        <w:rPr>
          <w:sz w:val="21"/>
        </w:rPr>
        <w:t>Answer: 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