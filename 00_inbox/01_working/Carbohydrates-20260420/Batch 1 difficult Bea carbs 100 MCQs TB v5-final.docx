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 w:line="240" w:lineRule="auto"/>
        <w:jc w:val="left"/>
      </w:pPr>
      <w:r>
        <w:rPr>
          <w:sz w:val="21"/>
        </w:rPr>
        <w:t>A patient with poorly controlled type 2 diabetes mellitus is started on metformin. Several weeks later, he develops signs of lactic acidosis. Which combination best explains how metformin promotes lactate accumulation?</w:t>
      </w:r>
    </w:p>
    <w:p>
      <w:pPr>
        <w:spacing w:before="0" w:after="0" w:line="240" w:lineRule="auto"/>
        <w:ind w:left="259" w:hanging="259"/>
      </w:pPr>
      <w:r>
        <w:rPr>
          <w:sz w:val="21"/>
        </w:rPr>
        <w:t>A. Activation of pyruvate dehydrogenase &amp; inhibition of gluconeogenesis</w:t>
      </w:r>
    </w:p>
    <w:p>
      <w:pPr>
        <w:spacing w:before="0" w:after="0" w:line="240" w:lineRule="auto"/>
        <w:ind w:left="259" w:hanging="259"/>
      </w:pPr>
      <w:r>
        <w:rPr>
          <w:sz w:val="21"/>
        </w:rPr>
        <w:t>B. Inhibition of mitochondrial complex I &amp; inhibition of hepatic gluconeogenesis</w:t>
      </w:r>
    </w:p>
    <w:p>
      <w:pPr>
        <w:spacing w:before="0" w:after="0" w:line="240" w:lineRule="auto"/>
        <w:ind w:left="259" w:hanging="259"/>
      </w:pPr>
      <w:r>
        <w:rPr>
          <w:sz w:val="21"/>
        </w:rPr>
        <w:t>C. Activation of mitochondrial complex I &amp; stimulation of hepatic gluconeogenesis</w:t>
      </w:r>
    </w:p>
    <w:p>
      <w:pPr>
        <w:spacing w:before="0" w:after="0" w:line="240" w:lineRule="auto"/>
        <w:ind w:left="259" w:hanging="259"/>
      </w:pPr>
      <w:r>
        <w:rPr>
          <w:sz w:val="21"/>
        </w:rPr>
        <w:t>D. Inhibition of mitochondrial complex II &amp; activation of pyruvate carboxylase</w:t>
      </w:r>
    </w:p>
    <w:p>
      <w:pPr>
        <w:spacing w:before="0" w:after="80" w:line="240" w:lineRule="auto"/>
        <w:ind w:left="259"/>
      </w:pPr>
      <w:r>
        <w:rPr>
          <w:sz w:val="21"/>
        </w:rPr>
        <w:t>Answer: B</w:t>
      </w:r>
    </w:p>
    <w:p>
      <w:pPr>
        <w:spacing w:before="40" w:after="20" w:line="240" w:lineRule="auto"/>
        <w:jc w:val="left"/>
      </w:pPr>
      <w:r>
        <w:rPr>
          <w:sz w:val="21"/>
        </w:rPr>
        <w:t>A patient with thiamine (vitamin B1) deficiency presents with severe lactic acidosis after receiving a glucose infusion. Impaired function of which enzyme complex best explains the accumulation of lactate?</w:t>
      </w:r>
    </w:p>
    <w:p>
      <w:pPr>
        <w:spacing w:before="0" w:after="0" w:line="240" w:lineRule="auto"/>
        <w:ind w:left="259" w:hanging="259"/>
      </w:pPr>
      <w:r>
        <w:rPr>
          <w:sz w:val="21"/>
        </w:rPr>
        <w:t>A. Lactate dehydrogenase</w:t>
      </w:r>
    </w:p>
    <w:p>
      <w:pPr>
        <w:spacing w:before="0" w:after="0" w:line="240" w:lineRule="auto"/>
        <w:ind w:left="259" w:hanging="259"/>
      </w:pPr>
      <w:r>
        <w:rPr>
          <w:sz w:val="21"/>
        </w:rPr>
        <w:t>B. PDH complex</w:t>
      </w:r>
    </w:p>
    <w:p>
      <w:pPr>
        <w:spacing w:before="0" w:after="0" w:line="240" w:lineRule="auto"/>
        <w:ind w:left="259" w:hanging="259"/>
      </w:pPr>
      <w:r>
        <w:rPr>
          <w:sz w:val="21"/>
        </w:rPr>
        <w:t>C. Pyruvate carboxylase</w:t>
      </w:r>
    </w:p>
    <w:p>
      <w:pPr>
        <w:spacing w:before="0" w:after="0" w:line="240" w:lineRule="auto"/>
        <w:ind w:left="259" w:hanging="259"/>
      </w:pPr>
      <w:r>
        <w:rPr>
          <w:sz w:val="21"/>
        </w:rPr>
        <w:t>D. PFK-1</w:t>
      </w:r>
    </w:p>
    <w:p>
      <w:pPr>
        <w:spacing w:before="0" w:after="80" w:line="240" w:lineRule="auto"/>
        <w:ind w:left="259"/>
      </w:pPr>
      <w:r>
        <w:rPr>
          <w:sz w:val="21"/>
        </w:rPr>
        <w:t>Answer: B</w:t>
      </w:r>
    </w:p>
    <w:p>
      <w:pPr>
        <w:spacing w:before="40" w:after="20" w:line="240" w:lineRule="auto"/>
        <w:jc w:val="left"/>
      </w:pPr>
      <w:r>
        <w:rPr>
          <w:sz w:val="21"/>
        </w:rPr>
        <w:t>In an experimental preparation of isolated hepatocytes, the mitochondrial PDH complex is mostly in its phosphorylated form. Which condition would most likely favor this state?</w:t>
      </w:r>
    </w:p>
    <w:p>
      <w:pPr>
        <w:spacing w:before="0" w:after="0" w:line="240" w:lineRule="auto"/>
        <w:ind w:left="259" w:hanging="259"/>
      </w:pPr>
      <w:r>
        <w:rPr>
          <w:sz w:val="21"/>
        </w:rPr>
        <w:t>A. Low mitochondrial NADH to NAD+ ratio</w:t>
      </w:r>
    </w:p>
    <w:p>
      <w:pPr>
        <w:spacing w:before="0" w:after="0" w:line="240" w:lineRule="auto"/>
        <w:ind w:left="259" w:hanging="259"/>
      </w:pPr>
      <w:r>
        <w:rPr>
          <w:sz w:val="21"/>
        </w:rPr>
        <w:t>B. Low mitochondrial acetyl CoA (acetyl-CoA) to CoA ratio</w:t>
      </w:r>
    </w:p>
    <w:p>
      <w:pPr>
        <w:spacing w:before="0" w:after="0" w:line="240" w:lineRule="auto"/>
        <w:ind w:left="259" w:hanging="259"/>
      </w:pPr>
      <w:r>
        <w:rPr>
          <w:sz w:val="21"/>
        </w:rPr>
        <w:t>C. High ATP to ADP ratio</w:t>
      </w:r>
    </w:p>
    <w:p>
      <w:pPr>
        <w:spacing w:before="0" w:after="0" w:line="240" w:lineRule="auto"/>
        <w:ind w:left="259" w:hanging="259"/>
      </w:pPr>
      <w:r>
        <w:rPr>
          <w:sz w:val="21"/>
        </w:rPr>
        <w:t>D. Elevated insulin level</w:t>
      </w:r>
    </w:p>
    <w:p>
      <w:pPr>
        <w:spacing w:before="0" w:after="80" w:line="240" w:lineRule="auto"/>
        <w:ind w:left="259"/>
      </w:pPr>
      <w:r>
        <w:rPr>
          <w:sz w:val="21"/>
        </w:rPr>
        <w:t>Answer: C</w:t>
      </w:r>
    </w:p>
    <w:p>
      <w:pPr>
        <w:spacing w:before="40" w:after="20" w:line="240" w:lineRule="auto"/>
        <w:jc w:val="left"/>
      </w:pPr>
      <w:r>
        <w:rPr>
          <w:sz w:val="21"/>
        </w:rPr>
        <w:t>A mutation causes constitutive activation of pyruvate dehydrogenase kinase in hepatocytes. Which metabolic consequence is most likely?</w:t>
      </w:r>
    </w:p>
    <w:p>
      <w:pPr>
        <w:spacing w:before="0" w:after="0" w:line="240" w:lineRule="auto"/>
        <w:ind w:left="259" w:hanging="259"/>
      </w:pPr>
      <w:r>
        <w:rPr>
          <w:sz w:val="21"/>
        </w:rPr>
        <w:t>A. Increased flux of carbon from glucose into the citric acid cycle</w:t>
      </w:r>
    </w:p>
    <w:p>
      <w:pPr>
        <w:spacing w:before="0" w:after="0" w:line="240" w:lineRule="auto"/>
        <w:ind w:left="259" w:hanging="259"/>
      </w:pPr>
      <w:r>
        <w:rPr>
          <w:sz w:val="21"/>
        </w:rPr>
        <w:t>B. Increased conversion of pyruvate into lactate</w:t>
      </w:r>
    </w:p>
    <w:p>
      <w:pPr>
        <w:spacing w:before="0" w:after="0" w:line="240" w:lineRule="auto"/>
        <w:ind w:left="259" w:hanging="259"/>
      </w:pPr>
      <w:r>
        <w:rPr>
          <w:sz w:val="21"/>
        </w:rPr>
        <w:t>C. Increased conversion of pyruvate into acetyl CoA (acetyl-CoA)</w:t>
      </w:r>
    </w:p>
    <w:p>
      <w:pPr>
        <w:spacing w:before="0" w:after="0" w:line="240" w:lineRule="auto"/>
        <w:ind w:left="259" w:hanging="259"/>
      </w:pPr>
      <w:r>
        <w:rPr>
          <w:sz w:val="21"/>
        </w:rPr>
        <w:t>D. Increased oxidation of acetyl CoA (acetyl-CoA) to carbon dioxide in hepatocytes</w:t>
      </w:r>
    </w:p>
    <w:p>
      <w:pPr>
        <w:spacing w:before="0" w:after="80" w:line="240" w:lineRule="auto"/>
        <w:ind w:left="259"/>
      </w:pPr>
      <w:r>
        <w:rPr>
          <w:sz w:val="21"/>
        </w:rPr>
        <w:t>Answer: B</w:t>
      </w:r>
    </w:p>
    <w:p>
      <w:pPr>
        <w:spacing w:before="40" w:after="20" w:line="240" w:lineRule="auto"/>
        <w:jc w:val="left"/>
      </w:pPr>
      <w:r>
        <w:rPr>
          <w:sz w:val="21"/>
        </w:rPr>
        <w:t>A patient with alcohol use develops lactic acidosis. Which mechanism directly links ethanol metabolism to increased lactate production?</w:t>
      </w:r>
    </w:p>
    <w:p>
      <w:pPr>
        <w:spacing w:before="0" w:after="0" w:line="240" w:lineRule="auto"/>
        <w:ind w:left="259" w:hanging="259"/>
      </w:pPr>
      <w:r>
        <w:rPr>
          <w:sz w:val="21"/>
        </w:rPr>
        <w:t>A. Increased flux through the pentose phosphate pathway in cells</w:t>
      </w:r>
    </w:p>
    <w:p>
      <w:pPr>
        <w:spacing w:before="0" w:after="0" w:line="240" w:lineRule="auto"/>
        <w:ind w:left="259" w:hanging="259"/>
      </w:pPr>
      <w:r>
        <w:rPr>
          <w:sz w:val="21"/>
        </w:rPr>
        <w:t>B. Increased ratio of NADH to NAD+ in hepatocytes</w:t>
      </w:r>
    </w:p>
    <w:p>
      <w:pPr>
        <w:spacing w:before="0" w:after="0" w:line="240" w:lineRule="auto"/>
        <w:ind w:left="259" w:hanging="259"/>
      </w:pPr>
      <w:r>
        <w:rPr>
          <w:sz w:val="21"/>
        </w:rPr>
        <w:t>C. Decreased activity of lactate dehydrogenase in cells</w:t>
      </w:r>
    </w:p>
    <w:p>
      <w:pPr>
        <w:spacing w:before="0" w:after="0" w:line="240" w:lineRule="auto"/>
        <w:ind w:left="259" w:hanging="259"/>
      </w:pPr>
      <w:r>
        <w:rPr>
          <w:sz w:val="21"/>
        </w:rPr>
        <w:t>D. Decreased activity of pyruvate kinase in hepatocytes</w:t>
      </w:r>
    </w:p>
    <w:p>
      <w:pPr>
        <w:spacing w:before="0" w:after="80" w:line="240" w:lineRule="auto"/>
        <w:ind w:left="259"/>
      </w:pPr>
      <w:r>
        <w:rPr>
          <w:sz w:val="21"/>
        </w:rPr>
        <w:t>Answer: B</w:t>
      </w:r>
    </w:p>
    <w:p>
      <w:pPr>
        <w:spacing w:before="40" w:after="20" w:line="240" w:lineRule="auto"/>
        <w:jc w:val="left"/>
      </w:pPr>
      <w:r>
        <w:rPr>
          <w:sz w:val="21"/>
        </w:rPr>
        <w:t>Arsenite poisoning leads to lactic acidosis by inhibiting enzymes that use lipoic acid. Which lipoic-acid-dependent enzyme complex in carbohydrate metabolism is most directly affected?</w:t>
      </w:r>
    </w:p>
    <w:p>
      <w:pPr>
        <w:spacing w:before="0" w:after="0" w:line="240" w:lineRule="auto"/>
        <w:ind w:left="259" w:hanging="259"/>
      </w:pPr>
      <w:r>
        <w:rPr>
          <w:sz w:val="21"/>
        </w:rPr>
        <w:t>A. PDH complex</w:t>
      </w:r>
    </w:p>
    <w:p>
      <w:pPr>
        <w:spacing w:before="0" w:after="0" w:line="240" w:lineRule="auto"/>
        <w:ind w:left="259" w:hanging="259"/>
      </w:pPr>
      <w:r>
        <w:rPr>
          <w:sz w:val="21"/>
        </w:rPr>
        <w:t>B. PFK-1</w:t>
      </w:r>
    </w:p>
    <w:p>
      <w:pPr>
        <w:spacing w:before="0" w:after="0" w:line="240" w:lineRule="auto"/>
        <w:ind w:left="259" w:hanging="259"/>
      </w:pPr>
      <w:r>
        <w:rPr>
          <w:sz w:val="21"/>
        </w:rPr>
        <w:t>C. G6PD</w:t>
      </w:r>
    </w:p>
    <w:p>
      <w:pPr>
        <w:spacing w:before="0" w:after="0" w:line="240" w:lineRule="auto"/>
        <w:ind w:left="259" w:hanging="259"/>
      </w:pPr>
      <w:r>
        <w:rPr>
          <w:sz w:val="21"/>
        </w:rPr>
        <w:t>D. Pyruvate carboxylase</w:t>
      </w:r>
    </w:p>
    <w:p>
      <w:pPr>
        <w:spacing w:before="0" w:after="80" w:line="240" w:lineRule="auto"/>
        <w:ind w:left="259"/>
      </w:pPr>
      <w:r>
        <w:rPr>
          <w:sz w:val="21"/>
        </w:rPr>
        <w:t>Answer: A</w:t>
      </w:r>
    </w:p>
    <w:p>
      <w:pPr>
        <w:spacing w:before="40" w:after="20" w:line="240" w:lineRule="auto"/>
        <w:jc w:val="left"/>
      </w:pPr>
      <w:r>
        <w:rPr>
          <w:sz w:val="21"/>
        </w:rPr>
        <w:t>During a prolonged fast, which regulatory change in the bifunctional enzyme PFK-2/fructose 2,6-bisphosphatase in hepatocytes is expected?</w:t>
      </w:r>
    </w:p>
    <w:p>
      <w:pPr>
        <w:spacing w:before="0" w:after="0" w:line="240" w:lineRule="auto"/>
        <w:ind w:left="259" w:hanging="259"/>
      </w:pPr>
      <w:r>
        <w:rPr>
          <w:sz w:val="21"/>
        </w:rPr>
        <w:t>A. Dephosphorylation with increased kinase activity &amp; glycolysis</w:t>
      </w:r>
    </w:p>
    <w:p>
      <w:pPr>
        <w:spacing w:before="0" w:after="0" w:line="240" w:lineRule="auto"/>
        <w:ind w:left="259" w:hanging="259"/>
      </w:pPr>
      <w:r>
        <w:rPr>
          <w:sz w:val="21"/>
        </w:rPr>
        <w:t>B. Phosphorylation with increased phosphatase activity &amp; gluconeogenesis</w:t>
      </w:r>
    </w:p>
    <w:p>
      <w:pPr>
        <w:spacing w:before="0" w:after="0" w:line="240" w:lineRule="auto"/>
        <w:ind w:left="259" w:hanging="259"/>
      </w:pPr>
      <w:r>
        <w:rPr>
          <w:sz w:val="21"/>
        </w:rPr>
        <w:t>C. Dephosphorylation with increased phosphatase activity &amp; gluconeogenesis</w:t>
      </w:r>
    </w:p>
    <w:p>
      <w:pPr>
        <w:spacing w:before="0" w:after="0" w:line="240" w:lineRule="auto"/>
        <w:ind w:left="259" w:hanging="259"/>
      </w:pPr>
      <w:r>
        <w:rPr>
          <w:sz w:val="21"/>
        </w:rPr>
        <w:t>D. Phosphorylation with increased kinase activity &amp; glycolysis</w:t>
      </w:r>
    </w:p>
    <w:p>
      <w:pPr>
        <w:spacing w:before="0" w:after="80" w:line="240" w:lineRule="auto"/>
        <w:ind w:left="259"/>
      </w:pPr>
      <w:r>
        <w:rPr>
          <w:sz w:val="21"/>
        </w:rPr>
        <w:t>Answer: B</w:t>
      </w:r>
    </w:p>
    <w:p>
      <w:pPr>
        <w:spacing w:before="40" w:after="20" w:line="240" w:lineRule="auto"/>
        <w:jc w:val="left"/>
      </w:pPr>
      <w:r>
        <w:rPr>
          <w:sz w:val="21"/>
        </w:rPr>
        <w:t>A researcher selectively inhibits fructose 1,6-bisphosphatase in hepatocytes. Which immediate metabolic effect is most likely?</w:t>
      </w:r>
    </w:p>
    <w:p>
      <w:pPr>
        <w:spacing w:before="0" w:after="0" w:line="240" w:lineRule="auto"/>
        <w:ind w:left="259" w:hanging="259"/>
      </w:pPr>
      <w:r>
        <w:rPr>
          <w:sz w:val="21"/>
        </w:rPr>
        <w:t>A. Accumulation of PEP and increased lactate formation</w:t>
      </w:r>
    </w:p>
    <w:p>
      <w:pPr>
        <w:spacing w:before="0" w:after="0" w:line="240" w:lineRule="auto"/>
        <w:ind w:left="259" w:hanging="259"/>
      </w:pPr>
      <w:r>
        <w:rPr>
          <w:sz w:val="21"/>
        </w:rPr>
        <w:t>B. Impaired conversion of fructose-6-phosphate into fructose-1,6-bisphosphate</w:t>
      </w:r>
    </w:p>
    <w:p>
      <w:pPr>
        <w:spacing w:before="0" w:after="0" w:line="240" w:lineRule="auto"/>
        <w:ind w:left="259" w:hanging="259"/>
      </w:pPr>
      <w:r>
        <w:rPr>
          <w:sz w:val="21"/>
        </w:rPr>
        <w:t>C. Impaired conversion of fructose-1,6-bisphosphate into fructose-6-phosphate</w:t>
      </w:r>
    </w:p>
    <w:p>
      <w:pPr>
        <w:spacing w:before="0" w:after="0" w:line="240" w:lineRule="auto"/>
        <w:ind w:left="259" w:hanging="259"/>
      </w:pPr>
      <w:r>
        <w:rPr>
          <w:sz w:val="21"/>
        </w:rPr>
        <w:t>D. Accumulation of glucose-1-phosphate &amp; impaired glycogenolysis</w:t>
      </w:r>
    </w:p>
    <w:p>
      <w:pPr>
        <w:spacing w:before="0" w:after="80" w:line="240" w:lineRule="auto"/>
        <w:ind w:left="259"/>
      </w:pPr>
      <w:r>
        <w:rPr>
          <w:sz w:val="21"/>
        </w:rPr>
        <w:t>Answer: C</w:t>
      </w:r>
    </w:p>
    <w:p>
      <w:pPr>
        <w:spacing w:before="40" w:after="20" w:line="240" w:lineRule="auto"/>
        <w:jc w:val="left"/>
      </w:pPr>
      <w:r>
        <w:rPr>
          <w:sz w:val="21"/>
        </w:rPr>
        <w:t>A newborn develops severe hypoglycemia and lactic acidosis shortly after birth. Laboratory testing reveals absent hepatic G6Pase activity. Which additional finding is most characteristic?</w:t>
      </w:r>
    </w:p>
    <w:p>
      <w:pPr>
        <w:spacing w:before="0" w:after="0" w:line="240" w:lineRule="auto"/>
        <w:ind w:left="259" w:hanging="259"/>
      </w:pPr>
      <w:r>
        <w:rPr>
          <w:sz w:val="21"/>
        </w:rPr>
        <w:t>A. Inability of hepatocytes to export free glucose into the blood</w:t>
      </w:r>
    </w:p>
    <w:p>
      <w:pPr>
        <w:spacing w:before="0" w:after="0" w:line="240" w:lineRule="auto"/>
        <w:ind w:left="259" w:hanging="259"/>
      </w:pPr>
      <w:r>
        <w:rPr>
          <w:sz w:val="21"/>
        </w:rPr>
        <w:t>B. Marked increase of glycogen phosphorylase activity in skeletal muscle</w:t>
      </w:r>
    </w:p>
    <w:p>
      <w:pPr>
        <w:spacing w:before="0" w:after="0" w:line="240" w:lineRule="auto"/>
        <w:ind w:left="259" w:hanging="259"/>
      </w:pPr>
      <w:r>
        <w:rPr>
          <w:sz w:val="21"/>
        </w:rPr>
        <w:t>C. Defective glycogen branching in hepatocytes in cells</w:t>
      </w:r>
    </w:p>
    <w:p>
      <w:pPr>
        <w:spacing w:before="0" w:after="0" w:line="240" w:lineRule="auto"/>
        <w:ind w:left="259" w:hanging="259"/>
      </w:pPr>
      <w:r>
        <w:rPr>
          <w:sz w:val="21"/>
        </w:rPr>
        <w:t>D. Increased activity of G6PD in erythrocytes in cells</w:t>
      </w:r>
    </w:p>
    <w:p>
      <w:pPr>
        <w:spacing w:before="0" w:after="80" w:line="240" w:lineRule="auto"/>
        <w:ind w:left="259"/>
      </w:pPr>
      <w:r>
        <w:rPr>
          <w:sz w:val="21"/>
        </w:rPr>
        <w:t>Answer: A</w:t>
      </w:r>
    </w:p>
    <w:p>
      <w:pPr>
        <w:spacing w:before="40" w:after="20" w:line="240" w:lineRule="auto"/>
        <w:jc w:val="left"/>
      </w:pPr>
      <w:r>
        <w:rPr>
          <w:sz w:val="21"/>
        </w:rPr>
        <w:t>A patient with von Gierke disease (G6Pase deficiency) is most prone to which biochemical disturbance in the fasting state?</w:t>
      </w:r>
    </w:p>
    <w:p>
      <w:pPr>
        <w:spacing w:before="0" w:after="0" w:line="240" w:lineRule="auto"/>
        <w:ind w:left="259" w:hanging="259"/>
      </w:pPr>
      <w:r>
        <w:rPr>
          <w:sz w:val="21"/>
        </w:rPr>
        <w:t>A. Hyperglycemia with decreased ketone bodies in the fasting state</w:t>
      </w:r>
    </w:p>
    <w:p>
      <w:pPr>
        <w:spacing w:before="0" w:after="0" w:line="240" w:lineRule="auto"/>
        <w:ind w:left="259" w:hanging="259"/>
      </w:pPr>
      <w:r>
        <w:rPr>
          <w:sz w:val="21"/>
        </w:rPr>
        <w:t>B. Hypoglycemia with lactic acidosis &amp; hyperlipidemia</w:t>
      </w:r>
    </w:p>
    <w:p>
      <w:pPr>
        <w:spacing w:before="0" w:after="0" w:line="240" w:lineRule="auto"/>
        <w:ind w:left="259" w:hanging="259"/>
      </w:pPr>
      <w:r>
        <w:rPr>
          <w:sz w:val="21"/>
        </w:rPr>
        <w:t>C. Hyperglycemia with increased ketone bodies</w:t>
      </w:r>
    </w:p>
    <w:p>
      <w:pPr>
        <w:spacing w:before="0" w:after="0" w:line="240" w:lineRule="auto"/>
        <w:ind w:left="259" w:hanging="259"/>
      </w:pPr>
      <w:r>
        <w:rPr>
          <w:sz w:val="21"/>
        </w:rPr>
        <w:t>D. Hypoglycemia with decreased lactate concentration</w:t>
      </w:r>
    </w:p>
    <w:p>
      <w:pPr>
        <w:spacing w:before="0" w:after="80" w:line="240" w:lineRule="auto"/>
        <w:ind w:left="259"/>
      </w:pPr>
      <w:r>
        <w:rPr>
          <w:sz w:val="21"/>
        </w:rPr>
        <w:t>Answer: B</w:t>
      </w:r>
    </w:p>
    <w:p>
      <w:pPr>
        <w:spacing w:before="40" w:after="20" w:line="240" w:lineRule="auto"/>
        <w:jc w:val="left"/>
      </w:pPr>
      <w:r>
        <w:rPr>
          <w:sz w:val="21"/>
        </w:rPr>
        <w:t>A teenager complains of severe muscle cramps and dark urine after intense exercise. Blood lactate fails to rise after an ischemic forearm test. Which enzyme deficiency is most consistent with this presentation?</w:t>
      </w:r>
    </w:p>
    <w:p>
      <w:pPr>
        <w:spacing w:before="0" w:after="0" w:line="240" w:lineRule="auto"/>
        <w:ind w:left="259" w:hanging="259"/>
      </w:pPr>
      <w:r>
        <w:rPr>
          <w:sz w:val="21"/>
        </w:rPr>
        <w:t>A. Muscle glycogen phosphorylase</w:t>
      </w:r>
    </w:p>
    <w:p>
      <w:pPr>
        <w:spacing w:before="0" w:after="0" w:line="240" w:lineRule="auto"/>
        <w:ind w:left="259" w:hanging="259"/>
      </w:pPr>
      <w:r>
        <w:rPr>
          <w:sz w:val="21"/>
        </w:rPr>
        <w:t>B. Liver glycogen phosphorylase</w:t>
      </w:r>
    </w:p>
    <w:p>
      <w:pPr>
        <w:spacing w:before="0" w:after="0" w:line="240" w:lineRule="auto"/>
        <w:ind w:left="259" w:hanging="259"/>
      </w:pPr>
      <w:r>
        <w:rPr>
          <w:sz w:val="21"/>
        </w:rPr>
        <w:t>C. G6Pase enzyme, in muscle</w:t>
      </w:r>
    </w:p>
    <w:p>
      <w:pPr>
        <w:spacing w:before="0" w:after="0" w:line="240" w:lineRule="auto"/>
        <w:ind w:left="259" w:hanging="259"/>
      </w:pPr>
      <w:r>
        <w:rPr>
          <w:sz w:val="21"/>
        </w:rPr>
        <w:t>D. Debranching enzyme, in muscle</w:t>
      </w:r>
    </w:p>
    <w:p>
      <w:pPr>
        <w:spacing w:before="0" w:after="80" w:line="240" w:lineRule="auto"/>
        <w:ind w:left="259"/>
      </w:pPr>
      <w:r>
        <w:rPr>
          <w:sz w:val="21"/>
        </w:rPr>
        <w:t>Answer: A</w:t>
      </w:r>
    </w:p>
    <w:p>
      <w:pPr>
        <w:spacing w:before="40" w:after="20" w:line="240" w:lineRule="auto"/>
        <w:jc w:val="left"/>
      </w:pPr>
      <w:r>
        <w:rPr>
          <w:sz w:val="21"/>
        </w:rPr>
        <w:t>In skeletal muscle during intense exercise, which allosteric effector directly activates muscle glycogen phosphorylase b to increase glycogen breakdown?</w:t>
      </w:r>
    </w:p>
    <w:p>
      <w:pPr>
        <w:spacing w:before="0" w:after="0" w:line="240" w:lineRule="auto"/>
        <w:ind w:left="259" w:hanging="259"/>
      </w:pPr>
      <w:r>
        <w:rPr>
          <w:sz w:val="21"/>
        </w:rPr>
        <w:t>A. glucose-6-phosphate</w:t>
      </w:r>
    </w:p>
    <w:p>
      <w:pPr>
        <w:spacing w:before="0" w:after="0" w:line="240" w:lineRule="auto"/>
        <w:ind w:left="259" w:hanging="259"/>
      </w:pPr>
      <w:r>
        <w:rPr>
          <w:sz w:val="21"/>
        </w:rPr>
        <w:t>B. AMP</w:t>
      </w:r>
    </w:p>
    <w:p>
      <w:pPr>
        <w:spacing w:before="0" w:after="0" w:line="240" w:lineRule="auto"/>
        <w:ind w:left="259" w:hanging="259"/>
      </w:pPr>
      <w:r>
        <w:rPr>
          <w:sz w:val="21"/>
        </w:rPr>
        <w:t>C. Citrate</w:t>
      </w:r>
    </w:p>
    <w:p>
      <w:pPr>
        <w:spacing w:before="0" w:after="0" w:line="240" w:lineRule="auto"/>
        <w:ind w:left="259" w:hanging="259"/>
      </w:pPr>
      <w:r>
        <w:rPr>
          <w:sz w:val="21"/>
        </w:rPr>
        <w:t>D. fructose-2,6-bisphosphate</w:t>
      </w:r>
    </w:p>
    <w:p>
      <w:pPr>
        <w:spacing w:before="0" w:after="80" w:line="240" w:lineRule="auto"/>
        <w:ind w:left="259"/>
      </w:pPr>
      <w:r>
        <w:rPr>
          <w:sz w:val="21"/>
        </w:rPr>
        <w:t>Answer: B</w:t>
      </w:r>
    </w:p>
    <w:p>
      <w:pPr>
        <w:spacing w:before="40" w:after="20" w:line="240" w:lineRule="auto"/>
        <w:jc w:val="left"/>
      </w:pPr>
      <w:r>
        <w:rPr>
          <w:sz w:val="21"/>
        </w:rPr>
        <w:t>In hepatocytes, glucagon stimulation leads to activation of glycogen phosphorylase. Which step in the signaling cascade is directly responsible for converting phosphorylase b into the active a form?</w:t>
      </w:r>
    </w:p>
    <w:p>
      <w:pPr>
        <w:spacing w:before="0" w:after="0" w:line="240" w:lineRule="auto"/>
        <w:ind w:left="259" w:hanging="259"/>
      </w:pPr>
      <w:r>
        <w:rPr>
          <w:sz w:val="21"/>
        </w:rPr>
        <w:t>A. Dephosphorylation by protein phosphatase 1</w:t>
      </w:r>
    </w:p>
    <w:p>
      <w:pPr>
        <w:spacing w:before="0" w:after="0" w:line="240" w:lineRule="auto"/>
        <w:ind w:left="259" w:hanging="259"/>
      </w:pPr>
      <w:r>
        <w:rPr>
          <w:sz w:val="21"/>
        </w:rPr>
        <w:t>B. Phosphorylation by cAMP-dependent protein kinase A</w:t>
      </w:r>
    </w:p>
    <w:p>
      <w:pPr>
        <w:spacing w:before="0" w:after="0" w:line="240" w:lineRule="auto"/>
        <w:ind w:left="259" w:hanging="259"/>
      </w:pPr>
      <w:r>
        <w:rPr>
          <w:sz w:val="21"/>
        </w:rPr>
        <w:t>C. Phosphorylation by glycogen phosphorylase kinase</w:t>
      </w:r>
    </w:p>
    <w:p>
      <w:pPr>
        <w:spacing w:before="0" w:after="0" w:line="240" w:lineRule="auto"/>
        <w:ind w:left="259" w:hanging="259"/>
      </w:pPr>
      <w:r>
        <w:rPr>
          <w:sz w:val="21"/>
        </w:rPr>
        <w:t>D. Binding of AMP to phosphorylase b</w:t>
      </w:r>
    </w:p>
    <w:p>
      <w:pPr>
        <w:spacing w:before="0" w:after="80" w:line="240" w:lineRule="auto"/>
        <w:ind w:left="259"/>
      </w:pPr>
      <w:r>
        <w:rPr>
          <w:sz w:val="21"/>
        </w:rPr>
        <w:t>Answer: C</w:t>
      </w:r>
    </w:p>
    <w:p>
      <w:pPr>
        <w:spacing w:before="40" w:after="20" w:line="240" w:lineRule="auto"/>
        <w:jc w:val="left"/>
      </w:pPr>
      <w:r>
        <w:rPr>
          <w:sz w:val="21"/>
        </w:rPr>
        <w:t>Which statement best explains why free glucose, but not AMP, is an important regulator of liver glycogen phosphorylase?</w:t>
      </w:r>
    </w:p>
    <w:p>
      <w:pPr>
        <w:spacing w:before="0" w:after="0" w:line="240" w:lineRule="auto"/>
        <w:ind w:left="259" w:hanging="259"/>
      </w:pPr>
      <w:r>
        <w:rPr>
          <w:sz w:val="21"/>
        </w:rPr>
        <w:t>A. The liver isoenzyme has a regulatory site that binds glucose but not AMP</w:t>
      </w:r>
    </w:p>
    <w:p>
      <w:pPr>
        <w:spacing w:before="0" w:after="0" w:line="240" w:lineRule="auto"/>
        <w:ind w:left="259" w:hanging="259"/>
      </w:pPr>
      <w:r>
        <w:rPr>
          <w:sz w:val="21"/>
        </w:rPr>
        <w:t>B. Hepatocytes lack AMP in glycogen metabolism</w:t>
      </w:r>
    </w:p>
    <w:p>
      <w:pPr>
        <w:spacing w:before="0" w:after="0" w:line="240" w:lineRule="auto"/>
        <w:ind w:left="259" w:hanging="259"/>
      </w:pPr>
      <w:r>
        <w:rPr>
          <w:sz w:val="21"/>
        </w:rPr>
        <w:t>C. Liver glycogen phosphorylase has no phosphorylated form, in glycogen metabolism</w:t>
      </w:r>
    </w:p>
    <w:p>
      <w:pPr>
        <w:spacing w:before="0" w:after="0" w:line="240" w:lineRule="auto"/>
        <w:ind w:left="259" w:hanging="259"/>
      </w:pPr>
      <w:r>
        <w:rPr>
          <w:sz w:val="21"/>
        </w:rPr>
        <w:t>D. Glucose acts as a competitive inhibitor at the catalytic site of liver glycogen phosphorylase</w:t>
      </w:r>
    </w:p>
    <w:p>
      <w:pPr>
        <w:spacing w:before="0" w:after="80" w:line="240" w:lineRule="auto"/>
        <w:ind w:left="259"/>
      </w:pPr>
      <w:r>
        <w:rPr>
          <w:sz w:val="21"/>
        </w:rPr>
        <w:t>Answer: A</w:t>
      </w:r>
    </w:p>
    <w:p>
      <w:pPr>
        <w:spacing w:before="40" w:after="20" w:line="240" w:lineRule="auto"/>
        <w:jc w:val="left"/>
      </w:pPr>
      <w:r>
        <w:rPr>
          <w:sz w:val="21"/>
        </w:rPr>
        <w:t>A mutation abolishes the binding of cAMP to the regulatory subunits of protein kinase A in hepatocytes. Which immediate effect on glycogen metabolism is expected after glucagon release?</w:t>
      </w:r>
    </w:p>
    <w:p>
      <w:pPr>
        <w:spacing w:before="0" w:after="0" w:line="240" w:lineRule="auto"/>
        <w:ind w:left="259" w:hanging="259"/>
      </w:pPr>
      <w:r>
        <w:rPr>
          <w:sz w:val="21"/>
        </w:rPr>
        <w:t>A. Increased phosphorylation &amp; activation of glycogen synthase</w:t>
      </w:r>
    </w:p>
    <w:p>
      <w:pPr>
        <w:spacing w:before="0" w:after="0" w:line="240" w:lineRule="auto"/>
        <w:ind w:left="259" w:hanging="259"/>
      </w:pPr>
      <w:r>
        <w:rPr>
          <w:sz w:val="21"/>
        </w:rPr>
        <w:t>B. Decreased phosphorylation of glycogen phosphorylase kinase</w:t>
      </w:r>
    </w:p>
    <w:p>
      <w:pPr>
        <w:spacing w:before="0" w:after="0" w:line="240" w:lineRule="auto"/>
        <w:ind w:left="259" w:hanging="259"/>
      </w:pPr>
      <w:r>
        <w:rPr>
          <w:sz w:val="21"/>
        </w:rPr>
        <w:t>C. Increased activation of glycogen phosphorylase</w:t>
      </w:r>
    </w:p>
    <w:p>
      <w:pPr>
        <w:spacing w:before="0" w:after="0" w:line="240" w:lineRule="auto"/>
        <w:ind w:left="259" w:hanging="259"/>
      </w:pPr>
      <w:r>
        <w:rPr>
          <w:sz w:val="21"/>
        </w:rPr>
        <w:t>D. Increased phosphorylation of protein phosphatase 1</w:t>
      </w:r>
    </w:p>
    <w:p>
      <w:pPr>
        <w:spacing w:before="0" w:after="80" w:line="240" w:lineRule="auto"/>
        <w:ind w:left="259"/>
      </w:pPr>
      <w:r>
        <w:rPr>
          <w:sz w:val="21"/>
        </w:rPr>
        <w:t>Answer: B</w:t>
      </w:r>
    </w:p>
    <w:p>
      <w:pPr>
        <w:spacing w:before="40" w:after="20" w:line="240" w:lineRule="auto"/>
        <w:jc w:val="left"/>
      </w:pPr>
      <w:r>
        <w:rPr>
          <w:sz w:val="21"/>
        </w:rPr>
        <w:t>A researcher examines two tissues: liver and skeletal muscle. Both express glycogen phosphorylase. Which regulatory feature is unique to the muscle isoenzyme?</w:t>
      </w:r>
    </w:p>
    <w:p>
      <w:pPr>
        <w:spacing w:before="0" w:after="0" w:line="240" w:lineRule="auto"/>
        <w:ind w:left="259" w:hanging="259"/>
      </w:pPr>
      <w:r>
        <w:rPr>
          <w:sz w:val="21"/>
        </w:rPr>
        <w:t>A. Inhibition by free glucose</w:t>
      </w:r>
    </w:p>
    <w:p>
      <w:pPr>
        <w:spacing w:before="0" w:after="0" w:line="240" w:lineRule="auto"/>
        <w:ind w:left="259" w:hanging="259"/>
      </w:pPr>
      <w:r>
        <w:rPr>
          <w:sz w:val="21"/>
        </w:rPr>
        <w:t>B. Allosteric activation by AMP</w:t>
      </w:r>
    </w:p>
    <w:p>
      <w:pPr>
        <w:spacing w:before="0" w:after="0" w:line="240" w:lineRule="auto"/>
        <w:ind w:left="259" w:hanging="259"/>
      </w:pPr>
      <w:r>
        <w:rPr>
          <w:sz w:val="21"/>
        </w:rPr>
        <w:t>C. Activation by phosphorylation</w:t>
      </w:r>
    </w:p>
    <w:p>
      <w:pPr>
        <w:spacing w:before="0" w:after="0" w:line="240" w:lineRule="auto"/>
        <w:ind w:left="259" w:hanging="259"/>
      </w:pPr>
      <w:r>
        <w:rPr>
          <w:sz w:val="21"/>
        </w:rPr>
        <w:t>D. Inhibition by ATP</w:t>
      </w:r>
    </w:p>
    <w:p>
      <w:pPr>
        <w:spacing w:before="0" w:after="80" w:line="240" w:lineRule="auto"/>
        <w:ind w:left="259"/>
      </w:pPr>
      <w:r>
        <w:rPr>
          <w:sz w:val="21"/>
        </w:rPr>
        <w:t>Answer: B</w:t>
      </w:r>
    </w:p>
    <w:p>
      <w:pPr>
        <w:spacing w:before="40" w:after="20" w:line="240" w:lineRule="auto"/>
        <w:jc w:val="left"/>
      </w:pPr>
      <w:r>
        <w:rPr>
          <w:sz w:val="21"/>
        </w:rPr>
        <w:t>Which enzyme defect would most specifically impair the ability of hepatocytes to synthesize glycogen from glucose without affecting glycogen breakdown?</w:t>
      </w:r>
    </w:p>
    <w:p>
      <w:pPr>
        <w:spacing w:before="0" w:after="0" w:line="240" w:lineRule="auto"/>
        <w:ind w:left="259" w:hanging="259"/>
      </w:pPr>
      <w:r>
        <w:rPr>
          <w:sz w:val="21"/>
        </w:rPr>
        <w:t>A. Glycogen phosphorylase</w:t>
      </w:r>
    </w:p>
    <w:p>
      <w:pPr>
        <w:spacing w:before="0" w:after="0" w:line="240" w:lineRule="auto"/>
        <w:ind w:left="259" w:hanging="259"/>
      </w:pPr>
      <w:r>
        <w:rPr>
          <w:sz w:val="21"/>
        </w:rPr>
        <w:t>B. Glycogen synthase</w:t>
      </w:r>
    </w:p>
    <w:p>
      <w:pPr>
        <w:spacing w:before="0" w:after="0" w:line="240" w:lineRule="auto"/>
        <w:ind w:left="259" w:hanging="259"/>
      </w:pPr>
      <w:r>
        <w:rPr>
          <w:sz w:val="21"/>
        </w:rPr>
        <w:t>C. Debranching enzyme</w:t>
      </w:r>
    </w:p>
    <w:p>
      <w:pPr>
        <w:spacing w:before="0" w:after="0" w:line="240" w:lineRule="auto"/>
        <w:ind w:left="259" w:hanging="259"/>
      </w:pPr>
      <w:r>
        <w:rPr>
          <w:sz w:val="21"/>
        </w:rPr>
        <w:t>D. Lysosomal acid α-1,4-glucosidase</w:t>
      </w:r>
    </w:p>
    <w:p>
      <w:pPr>
        <w:spacing w:before="0" w:after="80" w:line="240" w:lineRule="auto"/>
        <w:ind w:left="259"/>
      </w:pPr>
      <w:r>
        <w:rPr>
          <w:sz w:val="21"/>
        </w:rPr>
        <w:t>Answer: B</w:t>
      </w:r>
    </w:p>
    <w:p>
      <w:pPr>
        <w:spacing w:before="40" w:after="20" w:line="240" w:lineRule="auto"/>
        <w:jc w:val="left"/>
      </w:pPr>
      <w:r>
        <w:rPr>
          <w:sz w:val="21"/>
        </w:rPr>
        <w:t>In a hepatocyte, which direct effect of insulin promotes glycogen synthesis?</w:t>
      </w:r>
    </w:p>
    <w:p>
      <w:pPr>
        <w:spacing w:before="0" w:after="0" w:line="240" w:lineRule="auto"/>
        <w:ind w:left="259" w:hanging="259"/>
      </w:pPr>
      <w:r>
        <w:rPr>
          <w:sz w:val="21"/>
        </w:rPr>
        <w:t>A. Activation of adenylyl cyclase and increase of cAMP, in glycogen metabolism</w:t>
      </w:r>
    </w:p>
    <w:p>
      <w:pPr>
        <w:spacing w:before="0" w:after="0" w:line="240" w:lineRule="auto"/>
        <w:ind w:left="259" w:hanging="259"/>
      </w:pPr>
      <w:r>
        <w:rPr>
          <w:sz w:val="21"/>
        </w:rPr>
        <w:t>B. Activation of protein phosphatase 1 leading to dephosphorylation of glycogen synthase</w:t>
      </w:r>
    </w:p>
    <w:p>
      <w:pPr>
        <w:spacing w:before="0" w:after="0" w:line="240" w:lineRule="auto"/>
        <w:ind w:left="259" w:hanging="259"/>
      </w:pPr>
      <w:r>
        <w:rPr>
          <w:sz w:val="21"/>
        </w:rPr>
        <w:t>C. Phosphorylation &amp; activation of glycogen phosphorylase kinase, in glycogen metabolism</w:t>
      </w:r>
    </w:p>
    <w:p>
      <w:pPr>
        <w:spacing w:before="0" w:after="0" w:line="240" w:lineRule="auto"/>
        <w:ind w:left="259" w:hanging="259"/>
      </w:pPr>
      <w:r>
        <w:rPr>
          <w:sz w:val="21"/>
        </w:rPr>
        <w:t>D. Activation of cAMP-dependent protein kinase A, in glycogen metabolism</w:t>
      </w:r>
    </w:p>
    <w:p>
      <w:pPr>
        <w:spacing w:before="0" w:after="80" w:line="240" w:lineRule="auto"/>
        <w:ind w:left="259"/>
      </w:pPr>
      <w:r>
        <w:rPr>
          <w:sz w:val="21"/>
        </w:rPr>
        <w:t>Answer: B</w:t>
      </w:r>
    </w:p>
    <w:p>
      <w:pPr>
        <w:spacing w:before="40" w:after="20" w:line="240" w:lineRule="auto"/>
        <w:jc w:val="left"/>
      </w:pPr>
      <w:r>
        <w:rPr>
          <w:sz w:val="21"/>
        </w:rPr>
        <w:t>Which transporter is responsible for insulin-stimulated uptake of glucose into adipocytes?</w:t>
      </w:r>
    </w:p>
    <w:p>
      <w:pPr>
        <w:spacing w:before="0" w:after="0" w:line="240" w:lineRule="auto"/>
        <w:ind w:left="259" w:hanging="259"/>
      </w:pPr>
      <w:r>
        <w:rPr>
          <w:sz w:val="21"/>
        </w:rPr>
        <w:t>A. GLUT1</w:t>
      </w:r>
    </w:p>
    <w:p>
      <w:pPr>
        <w:spacing w:before="0" w:after="0" w:line="240" w:lineRule="auto"/>
        <w:ind w:left="259" w:hanging="259"/>
      </w:pPr>
      <w:r>
        <w:rPr>
          <w:sz w:val="21"/>
        </w:rPr>
        <w:t>B. GLUT2</w:t>
      </w:r>
    </w:p>
    <w:p>
      <w:pPr>
        <w:spacing w:before="0" w:after="0" w:line="240" w:lineRule="auto"/>
        <w:ind w:left="259" w:hanging="259"/>
      </w:pPr>
      <w:r>
        <w:rPr>
          <w:sz w:val="21"/>
        </w:rPr>
        <w:t>C. GLUT3</w:t>
      </w:r>
    </w:p>
    <w:p>
      <w:pPr>
        <w:spacing w:before="0" w:after="0" w:line="240" w:lineRule="auto"/>
        <w:ind w:left="259" w:hanging="259"/>
      </w:pPr>
      <w:r>
        <w:rPr>
          <w:sz w:val="21"/>
        </w:rPr>
        <w:t>D. GLUT4</w:t>
      </w:r>
    </w:p>
    <w:p>
      <w:pPr>
        <w:spacing w:before="0" w:after="80" w:line="240" w:lineRule="auto"/>
        <w:ind w:left="259"/>
      </w:pPr>
      <w:r>
        <w:rPr>
          <w:sz w:val="21"/>
        </w:rPr>
        <w:t>Answer: D</w:t>
      </w:r>
    </w:p>
    <w:p>
      <w:pPr>
        <w:spacing w:before="40" w:after="20" w:line="240" w:lineRule="auto"/>
        <w:jc w:val="left"/>
      </w:pPr>
      <w:r>
        <w:rPr>
          <w:sz w:val="21"/>
        </w:rPr>
        <w:t>After a carbohydrate-rich meal, which combination of events best explains the high-capacity uptake of glucose by the liver via GLUT2 and glucokinase?</w:t>
      </w:r>
    </w:p>
    <w:p>
      <w:pPr>
        <w:spacing w:before="0" w:after="0" w:line="240" w:lineRule="auto"/>
        <w:ind w:left="259" w:hanging="259"/>
      </w:pPr>
      <w:r>
        <w:rPr>
          <w:sz w:val="21"/>
        </w:rPr>
        <w:t>A. Low Michaelis constant (Km) of glucokinase &amp; low Km of GLUT2</w:t>
      </w:r>
    </w:p>
    <w:p>
      <w:pPr>
        <w:spacing w:before="0" w:after="0" w:line="240" w:lineRule="auto"/>
        <w:ind w:left="259" w:hanging="259"/>
      </w:pPr>
      <w:r>
        <w:rPr>
          <w:sz w:val="21"/>
        </w:rPr>
        <w:t>B. High Km of glucokinase and high Km of GLUT2</w:t>
      </w:r>
    </w:p>
    <w:p>
      <w:pPr>
        <w:spacing w:before="0" w:after="0" w:line="240" w:lineRule="auto"/>
        <w:ind w:left="259" w:hanging="259"/>
      </w:pPr>
      <w:r>
        <w:rPr>
          <w:sz w:val="21"/>
        </w:rPr>
        <w:t>C. Low Km of glucokinase and high Km of GLUT2</w:t>
      </w:r>
    </w:p>
    <w:p>
      <w:pPr>
        <w:spacing w:before="0" w:after="0" w:line="240" w:lineRule="auto"/>
        <w:ind w:left="259" w:hanging="259"/>
      </w:pPr>
      <w:r>
        <w:rPr>
          <w:sz w:val="21"/>
        </w:rPr>
        <w:t>D. High Km of glucokinase and low Km of GLUT2</w:t>
      </w:r>
    </w:p>
    <w:p>
      <w:pPr>
        <w:spacing w:before="0" w:after="80" w:line="240" w:lineRule="auto"/>
        <w:ind w:left="259"/>
      </w:pPr>
      <w:r>
        <w:rPr>
          <w:sz w:val="21"/>
        </w:rPr>
        <w:t>Answer: B</w:t>
      </w:r>
    </w:p>
    <w:p>
      <w:pPr>
        <w:spacing w:before="40" w:after="20" w:line="240" w:lineRule="auto"/>
        <w:jc w:val="left"/>
      </w:pPr>
      <w:r>
        <w:rPr>
          <w:sz w:val="21"/>
        </w:rPr>
        <w:t>A patient with uncontrolled diabetes mellitus is treated with a SGLT2 inhibitor. Which mechanism explains the glucose-lowering effect of this drug?</w:t>
      </w:r>
    </w:p>
    <w:p>
      <w:pPr>
        <w:spacing w:before="0" w:after="0" w:line="240" w:lineRule="auto"/>
        <w:ind w:left="259" w:hanging="259"/>
      </w:pPr>
      <w:r>
        <w:rPr>
          <w:sz w:val="21"/>
        </w:rPr>
        <w:t>A. Inhibition of SGLT1 in the intestine</w:t>
      </w:r>
    </w:p>
    <w:p>
      <w:pPr>
        <w:spacing w:before="0" w:after="0" w:line="240" w:lineRule="auto"/>
        <w:ind w:left="259" w:hanging="259"/>
      </w:pPr>
      <w:r>
        <w:rPr>
          <w:sz w:val="21"/>
        </w:rPr>
        <w:t>B. Inhibition of SGLT2-mediated reabsorption of glucose in the kidney</w:t>
      </w:r>
    </w:p>
    <w:p>
      <w:pPr>
        <w:spacing w:before="0" w:after="0" w:line="240" w:lineRule="auto"/>
        <w:ind w:left="259" w:hanging="259"/>
      </w:pPr>
      <w:r>
        <w:rPr>
          <w:sz w:val="21"/>
        </w:rPr>
        <w:t>C. Increased expression of GLUT4 in skeletal muscle</w:t>
      </w:r>
    </w:p>
    <w:p>
      <w:pPr>
        <w:spacing w:before="0" w:after="0" w:line="240" w:lineRule="auto"/>
        <w:ind w:left="259" w:hanging="259"/>
      </w:pPr>
      <w:r>
        <w:rPr>
          <w:sz w:val="21"/>
        </w:rPr>
        <w:t>D. Increased flux through the pentose phosphate pathway in the kidney</w:t>
      </w:r>
    </w:p>
    <w:p>
      <w:pPr>
        <w:spacing w:before="0" w:after="80" w:line="240" w:lineRule="auto"/>
        <w:ind w:left="259"/>
      </w:pPr>
      <w:r>
        <w:rPr>
          <w:sz w:val="21"/>
        </w:rPr>
        <w:t>Answer: B</w:t>
      </w:r>
    </w:p>
    <w:p>
      <w:pPr>
        <w:spacing w:before="40" w:after="20" w:line="240" w:lineRule="auto"/>
        <w:jc w:val="left"/>
      </w:pPr>
      <w:r>
        <w:rPr>
          <w:sz w:val="21"/>
        </w:rPr>
        <w:t>Which transporter combination correctly matches site and function in intestinal absorption?</w:t>
      </w:r>
    </w:p>
    <w:p>
      <w:pPr>
        <w:spacing w:before="0" w:after="0" w:line="240" w:lineRule="auto"/>
        <w:ind w:left="259" w:hanging="259"/>
      </w:pPr>
      <w:r>
        <w:rPr>
          <w:sz w:val="21"/>
        </w:rPr>
        <w:t>A. SGLT1 on the basolateral membrane for glucose efflux into blood</w:t>
      </w:r>
    </w:p>
    <w:p>
      <w:pPr>
        <w:spacing w:before="0" w:after="0" w:line="240" w:lineRule="auto"/>
        <w:ind w:left="259" w:hanging="259"/>
      </w:pPr>
      <w:r>
        <w:rPr>
          <w:sz w:val="21"/>
        </w:rPr>
        <w:t>B. GLUT2 on the apical membrane for fructose entry</w:t>
      </w:r>
    </w:p>
    <w:p>
      <w:pPr>
        <w:spacing w:before="0" w:after="0" w:line="240" w:lineRule="auto"/>
        <w:ind w:left="259" w:hanging="259"/>
      </w:pPr>
      <w:r>
        <w:rPr>
          <w:sz w:val="21"/>
        </w:rPr>
        <w:t>C. GLUT5 on the apical membrane for fructose entry</w:t>
      </w:r>
    </w:p>
    <w:p>
      <w:pPr>
        <w:spacing w:before="0" w:after="0" w:line="240" w:lineRule="auto"/>
        <w:ind w:left="259" w:hanging="259"/>
      </w:pPr>
      <w:r>
        <w:rPr>
          <w:sz w:val="21"/>
        </w:rPr>
        <w:t>D. GLUT4 on the apical membrane for glucose entry</w:t>
      </w:r>
    </w:p>
    <w:p>
      <w:pPr>
        <w:spacing w:before="0" w:after="80" w:line="240" w:lineRule="auto"/>
        <w:ind w:left="259"/>
      </w:pPr>
      <w:r>
        <w:rPr>
          <w:sz w:val="21"/>
        </w:rPr>
        <w:t>Answer: C</w:t>
      </w:r>
    </w:p>
    <w:p>
      <w:pPr>
        <w:spacing w:before="40" w:after="20" w:line="240" w:lineRule="auto"/>
        <w:jc w:val="left"/>
      </w:pPr>
      <w:r>
        <w:rPr>
          <w:sz w:val="21"/>
        </w:rPr>
        <w:t>A solution containing sodium chloride, sodium bicarbonate, potassium chloride, and glucose is used to treat severe cholera-induced diarrhea. The effectiveness of this oral rehydration solution specifically depends on which transporter?</w:t>
      </w:r>
    </w:p>
    <w:p>
      <w:pPr>
        <w:spacing w:before="0" w:after="0" w:line="240" w:lineRule="auto"/>
        <w:ind w:left="259" w:hanging="259"/>
      </w:pPr>
      <w:r>
        <w:rPr>
          <w:sz w:val="21"/>
        </w:rPr>
        <w:t>A. GLUT4</w:t>
      </w:r>
    </w:p>
    <w:p>
      <w:pPr>
        <w:spacing w:before="0" w:after="0" w:line="240" w:lineRule="auto"/>
        <w:ind w:left="259" w:hanging="259"/>
      </w:pPr>
      <w:r>
        <w:rPr>
          <w:sz w:val="21"/>
        </w:rPr>
        <w:t>B. SGLT1 in the small intestine</w:t>
      </w:r>
    </w:p>
    <w:p>
      <w:pPr>
        <w:spacing w:before="0" w:after="0" w:line="240" w:lineRule="auto"/>
        <w:ind w:left="259" w:hanging="259"/>
      </w:pPr>
      <w:r>
        <w:rPr>
          <w:sz w:val="21"/>
        </w:rPr>
        <w:t>C. GLUT2 in the kidney</w:t>
      </w:r>
    </w:p>
    <w:p>
      <w:pPr>
        <w:spacing w:before="0" w:after="0" w:line="240" w:lineRule="auto"/>
        <w:ind w:left="259" w:hanging="259"/>
      </w:pPr>
      <w:r>
        <w:rPr>
          <w:sz w:val="21"/>
        </w:rPr>
        <w:t>D. SGLT2 in the proximal tubule</w:t>
      </w:r>
    </w:p>
    <w:p>
      <w:pPr>
        <w:spacing w:before="0" w:after="80" w:line="240" w:lineRule="auto"/>
        <w:ind w:left="259"/>
      </w:pPr>
      <w:r>
        <w:rPr>
          <w:sz w:val="21"/>
        </w:rPr>
        <w:t>Answer: B</w:t>
      </w:r>
    </w:p>
    <w:p>
      <w:pPr>
        <w:spacing w:before="40" w:after="20" w:line="240" w:lineRule="auto"/>
        <w:jc w:val="left"/>
      </w:pPr>
      <w:r>
        <w:rPr>
          <w:sz w:val="21"/>
        </w:rPr>
        <w:t>A patient consumes very large quantities of fructose-rich beverages and develops osmotic diarrhea. Which property of intestinal fructose absorption explains this symptom?</w:t>
      </w:r>
    </w:p>
    <w:p>
      <w:pPr>
        <w:spacing w:before="0" w:after="0" w:line="240" w:lineRule="auto"/>
        <w:ind w:left="259" w:hanging="259"/>
      </w:pPr>
      <w:r>
        <w:rPr>
          <w:sz w:val="21"/>
        </w:rPr>
        <w:t>A. Active transport of fructose by SGLT1 is saturated, in cells</w:t>
      </w:r>
    </w:p>
    <w:p>
      <w:pPr>
        <w:spacing w:before="0" w:after="0" w:line="240" w:lineRule="auto"/>
        <w:ind w:left="259" w:hanging="259"/>
      </w:pPr>
      <w:r>
        <w:rPr>
          <w:sz w:val="21"/>
        </w:rPr>
        <w:t>B. Passive carrier-mediated diffusion of fructose via GLUT5 is saturated</w:t>
      </w:r>
    </w:p>
    <w:p>
      <w:pPr>
        <w:spacing w:before="0" w:after="0" w:line="240" w:lineRule="auto"/>
        <w:ind w:left="259" w:hanging="259"/>
      </w:pPr>
      <w:r>
        <w:rPr>
          <w:sz w:val="21"/>
        </w:rPr>
        <w:t>C. Sodium-dependent active transport of fructose via GLUT2 is saturated</w:t>
      </w:r>
    </w:p>
    <w:p>
      <w:pPr>
        <w:spacing w:before="0" w:after="0" w:line="240" w:lineRule="auto"/>
        <w:ind w:left="259" w:hanging="259"/>
      </w:pPr>
      <w:r>
        <w:rPr>
          <w:sz w:val="21"/>
        </w:rPr>
        <w:t>D. Active transport of fructose via GLUT4 is saturated, in cells</w:t>
      </w:r>
    </w:p>
    <w:p>
      <w:pPr>
        <w:spacing w:before="0" w:after="80" w:line="240" w:lineRule="auto"/>
        <w:ind w:left="259"/>
      </w:pPr>
      <w:r>
        <w:rPr>
          <w:sz w:val="21"/>
        </w:rPr>
        <w:t>Answer: B</w:t>
      </w:r>
    </w:p>
    <w:p>
      <w:pPr>
        <w:spacing w:before="40" w:after="20" w:line="240" w:lineRule="auto"/>
        <w:jc w:val="left"/>
      </w:pPr>
      <w:r>
        <w:rPr>
          <w:sz w:val="21"/>
        </w:rPr>
        <w:t>A patient presents with severe cataracts and peripheral neuropathy related to chronic hyperglycemia. Which enzyme is mainly responsible for sorbitol accumulation in lens and nerve tissues?</w:t>
      </w:r>
    </w:p>
    <w:p>
      <w:pPr>
        <w:spacing w:before="0" w:after="0" w:line="240" w:lineRule="auto"/>
        <w:ind w:left="259" w:hanging="259"/>
      </w:pPr>
      <w:r>
        <w:rPr>
          <w:sz w:val="21"/>
        </w:rPr>
        <w:t>A. Fructokinase</w:t>
      </w:r>
    </w:p>
    <w:p>
      <w:pPr>
        <w:spacing w:before="0" w:after="0" w:line="240" w:lineRule="auto"/>
        <w:ind w:left="259" w:hanging="259"/>
      </w:pPr>
      <w:r>
        <w:rPr>
          <w:sz w:val="21"/>
        </w:rPr>
        <w:t>B. Aldose reductase</w:t>
      </w:r>
    </w:p>
    <w:p>
      <w:pPr>
        <w:spacing w:before="0" w:after="0" w:line="240" w:lineRule="auto"/>
        <w:ind w:left="259" w:hanging="259"/>
      </w:pPr>
      <w:r>
        <w:rPr>
          <w:sz w:val="21"/>
        </w:rPr>
        <w:t>C. Sorbitol dehydrogenase</w:t>
      </w:r>
    </w:p>
    <w:p>
      <w:pPr>
        <w:spacing w:before="0" w:after="0" w:line="240" w:lineRule="auto"/>
        <w:ind w:left="259" w:hanging="259"/>
      </w:pPr>
      <w:r>
        <w:rPr>
          <w:sz w:val="21"/>
        </w:rPr>
        <w:t>D. Galactokinase</w:t>
      </w:r>
    </w:p>
    <w:p>
      <w:pPr>
        <w:spacing w:before="0" w:after="80" w:line="240" w:lineRule="auto"/>
        <w:ind w:left="259"/>
      </w:pPr>
      <w:r>
        <w:rPr>
          <w:sz w:val="21"/>
        </w:rPr>
        <w:t>Answer: B</w:t>
      </w:r>
    </w:p>
    <w:p>
      <w:pPr>
        <w:spacing w:before="40" w:after="20" w:line="240" w:lineRule="auto"/>
        <w:jc w:val="left"/>
      </w:pPr>
      <w:r>
        <w:rPr>
          <w:sz w:val="21"/>
        </w:rPr>
        <w:t>A scientist exposes cultured lens cells to high glucose. Sorbitol concentration rises markedly, but fructose levels remain low. Which explanation best fits this observation?</w:t>
      </w:r>
    </w:p>
    <w:p>
      <w:pPr>
        <w:spacing w:before="0" w:after="0" w:line="240" w:lineRule="auto"/>
        <w:ind w:left="259" w:hanging="259"/>
      </w:pPr>
      <w:r>
        <w:rPr>
          <w:sz w:val="21"/>
        </w:rPr>
        <w:t>A. Lens cells express aldose reductase but lack sorbitol dehydrogenase</w:t>
      </w:r>
    </w:p>
    <w:p>
      <w:pPr>
        <w:spacing w:before="0" w:after="0" w:line="240" w:lineRule="auto"/>
        <w:ind w:left="259" w:hanging="259"/>
      </w:pPr>
      <w:r>
        <w:rPr>
          <w:sz w:val="21"/>
        </w:rPr>
        <w:t>B. Lens cells express sorbitol dehydrogenase but lack aldose reductase</w:t>
      </w:r>
    </w:p>
    <w:p>
      <w:pPr>
        <w:spacing w:before="0" w:after="0" w:line="240" w:lineRule="auto"/>
        <w:ind w:left="259" w:hanging="259"/>
      </w:pPr>
      <w:r>
        <w:rPr>
          <w:sz w:val="21"/>
        </w:rPr>
        <w:t>C. Lens cells lack both aldose reductase &amp; sorbitol dehydrogenase</w:t>
      </w:r>
    </w:p>
    <w:p>
      <w:pPr>
        <w:spacing w:before="0" w:after="0" w:line="240" w:lineRule="auto"/>
        <w:ind w:left="259" w:hanging="259"/>
      </w:pPr>
      <w:r>
        <w:rPr>
          <w:sz w:val="21"/>
        </w:rPr>
        <w:t>D. Lens cells convert sorbitol rapidly to fructose &amp; then to glucose</w:t>
      </w:r>
    </w:p>
    <w:p>
      <w:pPr>
        <w:spacing w:before="0" w:after="80" w:line="240" w:lineRule="auto"/>
        <w:ind w:left="259"/>
      </w:pPr>
      <w:r>
        <w:rPr>
          <w:sz w:val="21"/>
        </w:rPr>
        <w:t>Answer: A</w:t>
      </w:r>
    </w:p>
    <w:p>
      <w:pPr>
        <w:spacing w:before="40" w:after="20" w:line="240" w:lineRule="auto"/>
        <w:jc w:val="left"/>
      </w:pPr>
      <w:r>
        <w:rPr>
          <w:sz w:val="21"/>
        </w:rPr>
        <w:t>A child presents with cataracts and vomiting after breastfeeding. Laboratory tests show elevated galactose-1-phosphate. Deficiency of which enzyme is most consistent with this presentation?</w:t>
      </w:r>
    </w:p>
    <w:p>
      <w:pPr>
        <w:spacing w:before="0" w:after="0" w:line="240" w:lineRule="auto"/>
        <w:ind w:left="259" w:hanging="259"/>
      </w:pPr>
      <w:r>
        <w:rPr>
          <w:sz w:val="21"/>
        </w:rPr>
        <w:t>A. Galactokinase enzyme, in cells</w:t>
      </w:r>
    </w:p>
    <w:p>
      <w:pPr>
        <w:spacing w:before="0" w:after="0" w:line="240" w:lineRule="auto"/>
        <w:ind w:left="259" w:hanging="259"/>
      </w:pPr>
      <w:r>
        <w:rPr>
          <w:sz w:val="21"/>
        </w:rPr>
        <w:t>B. Galactose-1-phosphate uridyltransferase</w:t>
      </w:r>
    </w:p>
    <w:p>
      <w:pPr>
        <w:spacing w:before="0" w:after="0" w:line="240" w:lineRule="auto"/>
        <w:ind w:left="259" w:hanging="259"/>
      </w:pPr>
      <w:r>
        <w:rPr>
          <w:sz w:val="21"/>
        </w:rPr>
        <w:t>C. Galactose epimerase enzyme in cells</w:t>
      </w:r>
    </w:p>
    <w:p>
      <w:pPr>
        <w:spacing w:before="0" w:after="0" w:line="240" w:lineRule="auto"/>
        <w:ind w:left="259" w:hanging="259"/>
      </w:pPr>
      <w:r>
        <w:rPr>
          <w:sz w:val="21"/>
        </w:rPr>
        <w:t>D. Aldose reductase enzyme in cells</w:t>
      </w:r>
    </w:p>
    <w:p>
      <w:pPr>
        <w:spacing w:before="0" w:after="80" w:line="240" w:lineRule="auto"/>
        <w:ind w:left="259"/>
      </w:pPr>
      <w:r>
        <w:rPr>
          <w:sz w:val="21"/>
        </w:rPr>
        <w:t>Answer: B</w:t>
      </w:r>
    </w:p>
    <w:p>
      <w:pPr>
        <w:spacing w:before="40" w:after="20" w:line="240" w:lineRule="auto"/>
        <w:jc w:val="left"/>
      </w:pPr>
      <w:r>
        <w:rPr>
          <w:sz w:val="21"/>
        </w:rPr>
        <w:t>Which metabolic feature distinguishes classic galactosemia due to galactose-1-phosphate uridyltransferase deficiency from simple galactokinase deficiency?</w:t>
      </w:r>
    </w:p>
    <w:p>
      <w:pPr>
        <w:spacing w:before="0" w:after="0" w:line="240" w:lineRule="auto"/>
        <w:ind w:left="259" w:hanging="259"/>
      </w:pPr>
      <w:r>
        <w:rPr>
          <w:sz w:val="21"/>
        </w:rPr>
        <w:t>A. Presence of galactitol in the lens</w:t>
      </w:r>
    </w:p>
    <w:p>
      <w:pPr>
        <w:spacing w:before="0" w:after="0" w:line="240" w:lineRule="auto"/>
        <w:ind w:left="259" w:hanging="259"/>
      </w:pPr>
      <w:r>
        <w:rPr>
          <w:sz w:val="21"/>
        </w:rPr>
        <w:t>B. Accumulation of galactose-1-phosphate in the liver</w:t>
      </w:r>
    </w:p>
    <w:p>
      <w:pPr>
        <w:spacing w:before="0" w:after="0" w:line="240" w:lineRule="auto"/>
        <w:ind w:left="259" w:hanging="259"/>
      </w:pPr>
      <w:r>
        <w:rPr>
          <w:sz w:val="21"/>
        </w:rPr>
        <w:t>C. Cataract formation in cells</w:t>
      </w:r>
    </w:p>
    <w:p>
      <w:pPr>
        <w:spacing w:before="0" w:after="0" w:line="240" w:lineRule="auto"/>
        <w:ind w:left="259" w:hanging="259"/>
      </w:pPr>
      <w:r>
        <w:rPr>
          <w:sz w:val="21"/>
        </w:rPr>
        <w:t>D. Requirement for dietary restriction of lactose</w:t>
      </w:r>
    </w:p>
    <w:p>
      <w:pPr>
        <w:spacing w:before="0" w:after="80" w:line="240" w:lineRule="auto"/>
        <w:ind w:left="259"/>
      </w:pPr>
      <w:r>
        <w:rPr>
          <w:sz w:val="21"/>
        </w:rPr>
        <w:t>Answer: B</w:t>
      </w:r>
    </w:p>
    <w:p>
      <w:pPr>
        <w:spacing w:before="40" w:after="20" w:line="240" w:lineRule="auto"/>
        <w:jc w:val="left"/>
      </w:pPr>
      <w:r>
        <w:rPr>
          <w:sz w:val="21"/>
        </w:rPr>
        <w:t>An infant with feeding intolerance fails to thrive and develops cataracts, but liver function remains normal. Laboratory studies show elevated blood galactose but low galactose-1-phosphate. Which enzyme is most likely deficient?</w:t>
      </w:r>
    </w:p>
    <w:p>
      <w:pPr>
        <w:spacing w:before="0" w:after="0" w:line="240" w:lineRule="auto"/>
        <w:ind w:left="259" w:hanging="259"/>
      </w:pPr>
      <w:r>
        <w:rPr>
          <w:sz w:val="21"/>
        </w:rPr>
        <w:t>A. Galactokinase</w:t>
      </w:r>
    </w:p>
    <w:p>
      <w:pPr>
        <w:spacing w:before="0" w:after="0" w:line="240" w:lineRule="auto"/>
        <w:ind w:left="259" w:hanging="259"/>
      </w:pPr>
      <w:r>
        <w:rPr>
          <w:sz w:val="21"/>
        </w:rPr>
        <w:t>B. Galactose-1-phosphate uridyltransferase</w:t>
      </w:r>
    </w:p>
    <w:p>
      <w:pPr>
        <w:spacing w:before="0" w:after="0" w:line="240" w:lineRule="auto"/>
        <w:ind w:left="259" w:hanging="259"/>
      </w:pPr>
      <w:r>
        <w:rPr>
          <w:sz w:val="21"/>
        </w:rPr>
        <w:t>C. Aldose reductase</w:t>
      </w:r>
    </w:p>
    <w:p>
      <w:pPr>
        <w:spacing w:before="0" w:after="0" w:line="240" w:lineRule="auto"/>
        <w:ind w:left="259" w:hanging="259"/>
      </w:pPr>
      <w:r>
        <w:rPr>
          <w:sz w:val="21"/>
        </w:rPr>
        <w:t>D. UDP galactose epimerase</w:t>
      </w:r>
    </w:p>
    <w:p>
      <w:pPr>
        <w:spacing w:before="0" w:after="80" w:line="240" w:lineRule="auto"/>
        <w:ind w:left="259"/>
      </w:pPr>
      <w:r>
        <w:rPr>
          <w:sz w:val="21"/>
        </w:rPr>
        <w:t>Answer: A</w:t>
      </w:r>
    </w:p>
    <w:p>
      <w:pPr>
        <w:spacing w:before="40" w:after="20" w:line="240" w:lineRule="auto"/>
        <w:jc w:val="left"/>
      </w:pPr>
      <w:r>
        <w:rPr>
          <w:sz w:val="21"/>
        </w:rPr>
        <w:t>A patient with essential fructosuria remains asymptomatic except for the presence of fructose in urine. Which enzyme is deficient?</w:t>
      </w:r>
    </w:p>
    <w:p>
      <w:pPr>
        <w:spacing w:before="0" w:after="0" w:line="240" w:lineRule="auto"/>
        <w:ind w:left="259" w:hanging="259"/>
      </w:pPr>
      <w:r>
        <w:rPr>
          <w:sz w:val="21"/>
        </w:rPr>
        <w:t>A. Fructokinase</w:t>
      </w:r>
    </w:p>
    <w:p>
      <w:pPr>
        <w:spacing w:before="0" w:after="0" w:line="240" w:lineRule="auto"/>
        <w:ind w:left="259" w:hanging="259"/>
      </w:pPr>
      <w:r>
        <w:rPr>
          <w:sz w:val="21"/>
        </w:rPr>
        <w:t>B. Aldolase B</w:t>
      </w:r>
    </w:p>
    <w:p>
      <w:pPr>
        <w:spacing w:before="0" w:after="0" w:line="240" w:lineRule="auto"/>
        <w:ind w:left="259" w:hanging="259"/>
      </w:pPr>
      <w:r>
        <w:rPr>
          <w:sz w:val="21"/>
        </w:rPr>
        <w:t>C. Hexokinase</w:t>
      </w:r>
    </w:p>
    <w:p>
      <w:pPr>
        <w:spacing w:before="0" w:after="0" w:line="240" w:lineRule="auto"/>
        <w:ind w:left="259" w:hanging="259"/>
      </w:pPr>
      <w:r>
        <w:rPr>
          <w:sz w:val="21"/>
        </w:rPr>
        <w:t>D. PFK-1, in cells</w:t>
      </w:r>
    </w:p>
    <w:p>
      <w:pPr>
        <w:spacing w:before="0" w:after="80" w:line="240" w:lineRule="auto"/>
        <w:ind w:left="259"/>
      </w:pPr>
      <w:r>
        <w:rPr>
          <w:sz w:val="21"/>
        </w:rPr>
        <w:t>Answer: A</w:t>
      </w:r>
    </w:p>
    <w:p>
      <w:pPr>
        <w:spacing w:before="40" w:after="20" w:line="240" w:lineRule="auto"/>
        <w:jc w:val="left"/>
      </w:pPr>
      <w:r>
        <w:rPr>
          <w:sz w:val="21"/>
        </w:rPr>
        <w:t>In hereditary fructose intolerance, ingestion of fructose leads to severe hypoglycemia and vomiting. Which molecular mechanism best explains the hypoglycemia?</w:t>
      </w:r>
    </w:p>
    <w:p>
      <w:pPr>
        <w:spacing w:before="0" w:after="0" w:line="240" w:lineRule="auto"/>
        <w:ind w:left="259" w:hanging="259"/>
      </w:pPr>
      <w:r>
        <w:rPr>
          <w:sz w:val="21"/>
        </w:rPr>
        <w:t>A. Failure to phosphorylate fructose in hepatocytes, in cells</w:t>
      </w:r>
    </w:p>
    <w:p>
      <w:pPr>
        <w:spacing w:before="0" w:after="0" w:line="240" w:lineRule="auto"/>
        <w:ind w:left="259" w:hanging="259"/>
      </w:pPr>
      <w:r>
        <w:rPr>
          <w:sz w:val="21"/>
        </w:rPr>
        <w:t>B. Inhibition of liver glycogen phosphorylase by fructose-1-phosphate</w:t>
      </w:r>
    </w:p>
    <w:p>
      <w:pPr>
        <w:spacing w:before="0" w:after="0" w:line="240" w:lineRule="auto"/>
        <w:ind w:left="259" w:hanging="259"/>
      </w:pPr>
      <w:r>
        <w:rPr>
          <w:sz w:val="21"/>
        </w:rPr>
        <w:t>C. Increased gluconeogenesis from fructose in cells</w:t>
      </w:r>
    </w:p>
    <w:p>
      <w:pPr>
        <w:spacing w:before="0" w:after="0" w:line="240" w:lineRule="auto"/>
        <w:ind w:left="259" w:hanging="259"/>
      </w:pPr>
      <w:r>
        <w:rPr>
          <w:sz w:val="21"/>
        </w:rPr>
        <w:t>D. Increased secretion of insulin in response to fructose</w:t>
      </w:r>
    </w:p>
    <w:p>
      <w:pPr>
        <w:spacing w:before="0" w:after="80" w:line="240" w:lineRule="auto"/>
        <w:ind w:left="259"/>
      </w:pPr>
      <w:r>
        <w:rPr>
          <w:sz w:val="21"/>
        </w:rPr>
        <w:t>Answer: B</w:t>
      </w:r>
    </w:p>
    <w:p>
      <w:pPr>
        <w:spacing w:before="40" w:after="20" w:line="240" w:lineRule="auto"/>
        <w:jc w:val="left"/>
      </w:pPr>
      <w:r>
        <w:rPr>
          <w:sz w:val="21"/>
        </w:rPr>
        <w:t>In hereditary fructose intolerance, which biochemical disturbance contributes to liver damage?</w:t>
      </w:r>
    </w:p>
    <w:p>
      <w:pPr>
        <w:spacing w:before="0" w:after="0" w:line="240" w:lineRule="auto"/>
        <w:ind w:left="259" w:hanging="259"/>
      </w:pPr>
      <w:r>
        <w:rPr>
          <w:sz w:val="21"/>
        </w:rPr>
        <w:t>A. Depletion of inorganic phosphate leading to decreased ATP</w:t>
      </w:r>
    </w:p>
    <w:p>
      <w:pPr>
        <w:spacing w:before="0" w:after="0" w:line="240" w:lineRule="auto"/>
        <w:ind w:left="259" w:hanging="259"/>
      </w:pPr>
      <w:r>
        <w:rPr>
          <w:sz w:val="21"/>
        </w:rPr>
        <w:t>B. Increased pentose phosphate pathway activity in the liver</w:t>
      </w:r>
    </w:p>
    <w:p>
      <w:pPr>
        <w:spacing w:before="0" w:after="0" w:line="240" w:lineRule="auto"/>
        <w:ind w:left="259" w:hanging="259"/>
      </w:pPr>
      <w:r>
        <w:rPr>
          <w:sz w:val="21"/>
        </w:rPr>
        <w:t>C. Increased synthesis of glycogen in hepatocytes</w:t>
      </w:r>
    </w:p>
    <w:p>
      <w:pPr>
        <w:spacing w:before="0" w:after="0" w:line="240" w:lineRule="auto"/>
        <w:ind w:left="259" w:hanging="259"/>
      </w:pPr>
      <w:r>
        <w:rPr>
          <w:sz w:val="21"/>
        </w:rPr>
        <w:t>D. Decreased NADPH production in erythrocytes in the liver</w:t>
      </w:r>
    </w:p>
    <w:p>
      <w:pPr>
        <w:spacing w:before="0" w:after="80" w:line="240" w:lineRule="auto"/>
        <w:ind w:left="259"/>
      </w:pPr>
      <w:r>
        <w:rPr>
          <w:sz w:val="21"/>
        </w:rPr>
        <w:t>Answer: A</w:t>
      </w:r>
    </w:p>
    <w:p>
      <w:pPr>
        <w:spacing w:before="40" w:after="20" w:line="240" w:lineRule="auto"/>
        <w:jc w:val="left"/>
      </w:pPr>
      <w:r>
        <w:rPr>
          <w:sz w:val="21"/>
        </w:rPr>
        <w:t>A patient receives a rapid intravenous infusion of fructose. Why does this increase the risk of lactic acidosis compared with an equivalent glucose load?</w:t>
      </w:r>
    </w:p>
    <w:p>
      <w:pPr>
        <w:spacing w:before="0" w:after="0" w:line="240" w:lineRule="auto"/>
        <w:ind w:left="259" w:hanging="259"/>
      </w:pPr>
      <w:r>
        <w:rPr>
          <w:sz w:val="21"/>
        </w:rPr>
        <w:t>A. Fructose is metabolized in muscle where lactate production is high</w:t>
      </w:r>
    </w:p>
    <w:p>
      <w:pPr>
        <w:spacing w:before="0" w:after="0" w:line="240" w:lineRule="auto"/>
        <w:ind w:left="259" w:hanging="259"/>
      </w:pPr>
      <w:r>
        <w:rPr>
          <w:sz w:val="21"/>
        </w:rPr>
        <w:t>B. Fructose metabolism bypasses PFK-1, rapidly generating triose phosphates that are converted to pyruvate &amp; lactate</w:t>
      </w:r>
    </w:p>
    <w:p>
      <w:pPr>
        <w:spacing w:before="0" w:after="0" w:line="240" w:lineRule="auto"/>
        <w:ind w:left="259" w:hanging="259"/>
      </w:pPr>
      <w:r>
        <w:rPr>
          <w:sz w:val="21"/>
        </w:rPr>
        <w:t>C. Fructose directly inhibits PDH complex, in cells</w:t>
      </w:r>
    </w:p>
    <w:p>
      <w:pPr>
        <w:spacing w:before="0" w:after="0" w:line="240" w:lineRule="auto"/>
        <w:ind w:left="259" w:hanging="259"/>
      </w:pPr>
      <w:r>
        <w:rPr>
          <w:sz w:val="21"/>
        </w:rPr>
        <w:t>D. Fructose inhibits lactate dehydrogenase, in cells</w:t>
      </w:r>
    </w:p>
    <w:p>
      <w:pPr>
        <w:spacing w:before="0" w:after="80" w:line="240" w:lineRule="auto"/>
        <w:ind w:left="259"/>
      </w:pPr>
      <w:r>
        <w:rPr>
          <w:sz w:val="21"/>
        </w:rPr>
        <w:t>Answer: B</w:t>
      </w:r>
    </w:p>
    <w:p>
      <w:pPr>
        <w:spacing w:before="40" w:after="20" w:line="240" w:lineRule="auto"/>
        <w:jc w:val="left"/>
      </w:pPr>
      <w:r>
        <w:rPr>
          <w:sz w:val="21"/>
        </w:rPr>
        <w:t>Which statement best explains why high fructose intake can promote hepatic de novo fatty acid synthesis?</w:t>
      </w:r>
    </w:p>
    <w:p>
      <w:pPr>
        <w:spacing w:before="0" w:after="0" w:line="240" w:lineRule="auto"/>
        <w:ind w:left="259" w:hanging="259"/>
      </w:pPr>
      <w:r>
        <w:rPr>
          <w:sz w:val="21"/>
        </w:rPr>
        <w:t>A. Fructose metabolism increases NADPH use, in cells</w:t>
      </w:r>
    </w:p>
    <w:p>
      <w:pPr>
        <w:spacing w:before="0" w:after="0" w:line="240" w:lineRule="auto"/>
        <w:ind w:left="259" w:hanging="259"/>
      </w:pPr>
      <w:r>
        <w:rPr>
          <w:sz w:val="21"/>
        </w:rPr>
        <w:t>B. Fructose is metabolized in adipose tissue, in cells</w:t>
      </w:r>
    </w:p>
    <w:p>
      <w:pPr>
        <w:spacing w:before="0" w:after="0" w:line="240" w:lineRule="auto"/>
        <w:ind w:left="259" w:hanging="259"/>
      </w:pPr>
      <w:r>
        <w:rPr>
          <w:sz w:val="21"/>
        </w:rPr>
        <w:t>C. Fructose metabolism generates acetyl CoA (acetyl-CoA) without being regulated at PFK-1</w:t>
      </w:r>
    </w:p>
    <w:p>
      <w:pPr>
        <w:spacing w:before="0" w:after="0" w:line="240" w:lineRule="auto"/>
        <w:ind w:left="259" w:hanging="259"/>
      </w:pPr>
      <w:r>
        <w:rPr>
          <w:sz w:val="21"/>
        </w:rPr>
        <w:t>D. Fructose metabolism inhibits citrate export from mitochondria, in cells</w:t>
      </w:r>
    </w:p>
    <w:p>
      <w:pPr>
        <w:spacing w:before="0" w:after="80" w:line="240" w:lineRule="auto"/>
        <w:ind w:left="259"/>
      </w:pPr>
      <w:r>
        <w:rPr>
          <w:sz w:val="21"/>
        </w:rPr>
        <w:t>Answer: C</w:t>
      </w:r>
    </w:p>
    <w:p>
      <w:pPr>
        <w:spacing w:before="40" w:after="20" w:line="240" w:lineRule="auto"/>
        <w:jc w:val="left"/>
      </w:pPr>
      <w:r>
        <w:rPr>
          <w:sz w:val="21"/>
        </w:rPr>
        <w:t>A patient with chronic hemolytic anemia is found to have an inherited deficiency of erythrocyte pyruvate kinase. Which direct molecular consequence is most critical for erythrocyte survival?</w:t>
      </w:r>
    </w:p>
    <w:p>
      <w:pPr>
        <w:spacing w:before="0" w:after="0" w:line="240" w:lineRule="auto"/>
        <w:ind w:left="259" w:hanging="259"/>
      </w:pPr>
      <w:r>
        <w:rPr>
          <w:sz w:val="21"/>
        </w:rPr>
        <w:t>A. Decreased production of ribose-5-phosphate</w:t>
      </w:r>
    </w:p>
    <w:p>
      <w:pPr>
        <w:spacing w:before="0" w:after="0" w:line="240" w:lineRule="auto"/>
        <w:ind w:left="259" w:hanging="259"/>
      </w:pPr>
      <w:r>
        <w:rPr>
          <w:sz w:val="21"/>
        </w:rPr>
        <w:t>B. Decreased synthesis of 2,3-bisphosphoglycerate</w:t>
      </w:r>
    </w:p>
    <w:p>
      <w:pPr>
        <w:spacing w:before="0" w:after="0" w:line="240" w:lineRule="auto"/>
        <w:ind w:left="259" w:hanging="259"/>
      </w:pPr>
      <w:r>
        <w:rPr>
          <w:sz w:val="21"/>
        </w:rPr>
        <w:t>C. Decreased ATP production by glycolysis</w:t>
      </w:r>
    </w:p>
    <w:p>
      <w:pPr>
        <w:spacing w:before="0" w:after="0" w:line="240" w:lineRule="auto"/>
        <w:ind w:left="259" w:hanging="259"/>
      </w:pPr>
      <w:r>
        <w:rPr>
          <w:sz w:val="21"/>
        </w:rPr>
        <w:t>D. Decreased NADPH production in erythrocytes</w:t>
      </w:r>
    </w:p>
    <w:p>
      <w:pPr>
        <w:spacing w:before="0" w:after="80" w:line="240" w:lineRule="auto"/>
        <w:ind w:left="259"/>
      </w:pPr>
      <w:r>
        <w:rPr>
          <w:sz w:val="21"/>
        </w:rPr>
        <w:t>Answer: C</w:t>
      </w:r>
    </w:p>
    <w:p>
      <w:pPr>
        <w:spacing w:before="40" w:after="20" w:line="240" w:lineRule="auto"/>
        <w:jc w:val="left"/>
      </w:pPr>
      <w:r>
        <w:rPr>
          <w:sz w:val="21"/>
        </w:rPr>
        <w:t>A deficiency of G6PD predisposes patients to hemolytic anemia when exposed to oxidant drugs. Which pathway is directly impaired in erythrocytes?</w:t>
      </w:r>
    </w:p>
    <w:p>
      <w:pPr>
        <w:spacing w:before="0" w:after="0" w:line="240" w:lineRule="auto"/>
        <w:ind w:left="259" w:hanging="259"/>
      </w:pPr>
      <w:r>
        <w:rPr>
          <w:sz w:val="21"/>
        </w:rPr>
        <w:t>A. Glycolysis pathway, in erythrocytes</w:t>
      </w:r>
    </w:p>
    <w:p>
      <w:pPr>
        <w:spacing w:before="0" w:after="0" w:line="240" w:lineRule="auto"/>
        <w:ind w:left="259" w:hanging="259"/>
      </w:pPr>
      <w:r>
        <w:rPr>
          <w:sz w:val="21"/>
        </w:rPr>
        <w:t>B. Pentose phosphate pathway</w:t>
      </w:r>
    </w:p>
    <w:p>
      <w:pPr>
        <w:spacing w:before="0" w:after="0" w:line="240" w:lineRule="auto"/>
        <w:ind w:left="259" w:hanging="259"/>
      </w:pPr>
      <w:r>
        <w:rPr>
          <w:sz w:val="21"/>
        </w:rPr>
        <w:t>C. Tricarboxylic acid cycle</w:t>
      </w:r>
    </w:p>
    <w:p>
      <w:pPr>
        <w:spacing w:before="0" w:after="0" w:line="240" w:lineRule="auto"/>
        <w:ind w:left="259" w:hanging="259"/>
      </w:pPr>
      <w:r>
        <w:rPr>
          <w:sz w:val="21"/>
        </w:rPr>
        <w:t>D. Fatty acid synthesis</w:t>
      </w:r>
    </w:p>
    <w:p>
      <w:pPr>
        <w:spacing w:before="0" w:after="80" w:line="240" w:lineRule="auto"/>
        <w:ind w:left="259"/>
      </w:pPr>
      <w:r>
        <w:rPr>
          <w:sz w:val="21"/>
        </w:rPr>
        <w:t>Answer: B</w:t>
      </w:r>
    </w:p>
    <w:p>
      <w:pPr>
        <w:spacing w:before="40" w:after="20" w:line="240" w:lineRule="auto"/>
        <w:jc w:val="left"/>
      </w:pPr>
      <w:r>
        <w:rPr>
          <w:sz w:val="21"/>
        </w:rPr>
        <w:t>In erythrocytes, oxidative stress leads to accumulation of hydrogen peroxide. Which sequence of reactions normally detoxifies hydrogen peroxide, thereby preventing hemolysis?</w:t>
      </w:r>
    </w:p>
    <w:p>
      <w:pPr>
        <w:spacing w:before="0" w:after="0" w:line="240" w:lineRule="auto"/>
        <w:ind w:left="259" w:hanging="259"/>
      </w:pPr>
      <w:r>
        <w:rPr>
          <w:sz w:val="21"/>
        </w:rPr>
        <w:t>A. G6PD generates NADPH, which glutathione reductase uses to regenerate reduced glutathione; glutathione peroxidase then reduces hydrogen peroxide</w:t>
      </w:r>
    </w:p>
    <w:p>
      <w:pPr>
        <w:spacing w:before="0" w:after="0" w:line="240" w:lineRule="auto"/>
        <w:ind w:left="259" w:hanging="259"/>
      </w:pPr>
      <w:r>
        <w:rPr>
          <w:sz w:val="21"/>
        </w:rPr>
        <w:t>B. Hexokinase generates ATP, which catalase uses to reduce hydrogen peroxide, in erythrocytes</w:t>
      </w:r>
    </w:p>
    <w:p>
      <w:pPr>
        <w:spacing w:before="0" w:after="0" w:line="240" w:lineRule="auto"/>
        <w:ind w:left="259" w:hanging="259"/>
      </w:pPr>
      <w:r>
        <w:rPr>
          <w:sz w:val="21"/>
        </w:rPr>
        <w:t>C. Pyruvate kinase generates pyruvate, which nonenzymatically reduces hydrogen peroxide, in erythrocytes</w:t>
      </w:r>
    </w:p>
    <w:p>
      <w:pPr>
        <w:spacing w:before="0" w:after="0" w:line="240" w:lineRule="auto"/>
        <w:ind w:left="259" w:hanging="259"/>
      </w:pPr>
      <w:r>
        <w:rPr>
          <w:sz w:val="21"/>
        </w:rPr>
        <w:t>D. Lactate dehydrogenase generates NADPH to reduce hydrogen peroxide in erythrocytes</w:t>
      </w:r>
    </w:p>
    <w:p>
      <w:pPr>
        <w:spacing w:before="0" w:after="80" w:line="240" w:lineRule="auto"/>
        <w:ind w:left="259"/>
      </w:pPr>
      <w:r>
        <w:rPr>
          <w:sz w:val="21"/>
        </w:rPr>
        <w:t>Answer: A</w:t>
      </w:r>
    </w:p>
    <w:p>
      <w:pPr>
        <w:spacing w:before="40" w:after="20" w:line="240" w:lineRule="auto"/>
        <w:jc w:val="left"/>
      </w:pPr>
      <w:r>
        <w:rPr>
          <w:sz w:val="21"/>
        </w:rPr>
        <w:t>A patient with G6PD deficiency develops hemolysis after receiving an oxidant drug. Which laboratory finding is most consistent with the underlying enzyme defect?</w:t>
      </w:r>
    </w:p>
    <w:p>
      <w:pPr>
        <w:spacing w:before="0" w:after="0" w:line="240" w:lineRule="auto"/>
        <w:ind w:left="259" w:hanging="259"/>
      </w:pPr>
      <w:r>
        <w:rPr>
          <w:sz w:val="21"/>
        </w:rPr>
        <w:t>A. Increased reduced glutathione concentration in erythrocytes</w:t>
      </w:r>
    </w:p>
    <w:p>
      <w:pPr>
        <w:spacing w:before="0" w:after="0" w:line="240" w:lineRule="auto"/>
        <w:ind w:left="259" w:hanging="259"/>
      </w:pPr>
      <w:r>
        <w:rPr>
          <w:sz w:val="21"/>
        </w:rPr>
        <w:t>B. Decreased NADPH generation in erythrocytes</w:t>
      </w:r>
    </w:p>
    <w:p>
      <w:pPr>
        <w:spacing w:before="0" w:after="0" w:line="240" w:lineRule="auto"/>
        <w:ind w:left="259" w:hanging="259"/>
      </w:pPr>
      <w:r>
        <w:rPr>
          <w:sz w:val="21"/>
        </w:rPr>
        <w:t>C. Increased production of ribose-5-phosphate in erythrocytes</w:t>
      </w:r>
    </w:p>
    <w:p>
      <w:pPr>
        <w:spacing w:before="0" w:after="0" w:line="240" w:lineRule="auto"/>
        <w:ind w:left="259" w:hanging="259"/>
      </w:pPr>
      <w:r>
        <w:rPr>
          <w:sz w:val="21"/>
        </w:rPr>
        <w:t>D. Increased activity of 6-phosphogluconate dehydrogenase in erythrocytes</w:t>
      </w:r>
    </w:p>
    <w:p>
      <w:pPr>
        <w:spacing w:before="0" w:after="80" w:line="240" w:lineRule="auto"/>
        <w:ind w:left="259"/>
      </w:pPr>
      <w:r>
        <w:rPr>
          <w:sz w:val="21"/>
        </w:rPr>
        <w:t>Answer: B</w:t>
      </w:r>
    </w:p>
    <w:p>
      <w:pPr>
        <w:spacing w:before="40" w:after="20" w:line="240" w:lineRule="auto"/>
        <w:jc w:val="left"/>
      </w:pPr>
      <w:r>
        <w:rPr>
          <w:sz w:val="21"/>
        </w:rPr>
        <w:t>Which tissues rely heavily on the pentose phosphate pathway for NADPH required for fatty acid and steroid synthesis?</w:t>
      </w:r>
    </w:p>
    <w:p>
      <w:pPr>
        <w:spacing w:before="0" w:after="0" w:line="240" w:lineRule="auto"/>
        <w:ind w:left="259" w:hanging="259"/>
      </w:pPr>
      <w:r>
        <w:rPr>
          <w:sz w:val="21"/>
        </w:rPr>
        <w:t>A. Erythrocytes and skeletal muscle, in the pentose phosphate pathway</w:t>
      </w:r>
    </w:p>
    <w:p>
      <w:pPr>
        <w:spacing w:before="0" w:after="0" w:line="240" w:lineRule="auto"/>
        <w:ind w:left="259" w:hanging="259"/>
      </w:pPr>
      <w:r>
        <w:rPr>
          <w:sz w:val="21"/>
        </w:rPr>
        <w:t>B. Liver, adipose tissue, &amp; adrenal cortex</w:t>
      </w:r>
    </w:p>
    <w:p>
      <w:pPr>
        <w:spacing w:before="0" w:after="0" w:line="240" w:lineRule="auto"/>
        <w:ind w:left="259" w:hanging="259"/>
      </w:pPr>
      <w:r>
        <w:rPr>
          <w:sz w:val="21"/>
        </w:rPr>
        <w:t>C. Brain and erythrocytes, in the pentose phosphate pathway</w:t>
      </w:r>
    </w:p>
    <w:p>
      <w:pPr>
        <w:spacing w:before="0" w:after="0" w:line="240" w:lineRule="auto"/>
        <w:ind w:left="259" w:hanging="259"/>
      </w:pPr>
      <w:r>
        <w:rPr>
          <w:sz w:val="21"/>
        </w:rPr>
        <w:t>D. Kidney and intestinal mucosa, in the pentose phosphate pathway</w:t>
      </w:r>
    </w:p>
    <w:p>
      <w:pPr>
        <w:spacing w:before="0" w:after="80" w:line="240" w:lineRule="auto"/>
        <w:ind w:left="259"/>
      </w:pPr>
      <w:r>
        <w:rPr>
          <w:sz w:val="21"/>
        </w:rPr>
        <w:t>Answer: B</w:t>
      </w:r>
    </w:p>
    <w:p>
      <w:pPr>
        <w:spacing w:before="40" w:after="20" w:line="240" w:lineRule="auto"/>
        <w:jc w:val="left"/>
      </w:pPr>
      <w:r>
        <w:rPr>
          <w:sz w:val="21"/>
        </w:rPr>
        <w:t>Which statement best distinguishes the oxidative from the non-oxidative phase of the pentose phosphate pathway?</w:t>
      </w:r>
    </w:p>
    <w:p>
      <w:pPr>
        <w:spacing w:before="0" w:after="0" w:line="240" w:lineRule="auto"/>
        <w:ind w:left="259" w:hanging="259"/>
      </w:pPr>
      <w:r>
        <w:rPr>
          <w:sz w:val="21"/>
        </w:rPr>
        <w:t>A. The oxidative phase is reversible; the non-oxidative phase is irreversible, in the pentose phosphate pathway</w:t>
      </w:r>
    </w:p>
    <w:p>
      <w:pPr>
        <w:spacing w:before="0" w:after="0" w:line="240" w:lineRule="auto"/>
        <w:ind w:left="259" w:hanging="259"/>
      </w:pPr>
      <w:r>
        <w:rPr>
          <w:sz w:val="21"/>
        </w:rPr>
        <w:t>B. The oxidative phase produces NADPH &amp; ribulose-5-phosphate; the non-oxidative phase interconverts sugars of different chain length</w:t>
      </w:r>
    </w:p>
    <w:p>
      <w:pPr>
        <w:spacing w:before="0" w:after="0" w:line="240" w:lineRule="auto"/>
        <w:ind w:left="259" w:hanging="259"/>
      </w:pPr>
      <w:r>
        <w:rPr>
          <w:sz w:val="21"/>
        </w:rPr>
        <w:t>C. The oxidative phase occurs in mitochondria; the non-oxidative phase occurs in cytosol</w:t>
      </w:r>
    </w:p>
    <w:p>
      <w:pPr>
        <w:spacing w:before="0" w:after="0" w:line="240" w:lineRule="auto"/>
        <w:ind w:left="259" w:hanging="259"/>
      </w:pPr>
      <w:r>
        <w:rPr>
          <w:sz w:val="21"/>
        </w:rPr>
        <w:t>D. The oxidative phase requires thiamine; the non-oxidative phase does not, in the pentose phosphate pathway</w:t>
      </w:r>
    </w:p>
    <w:p>
      <w:pPr>
        <w:spacing w:before="0" w:after="80" w:line="240" w:lineRule="auto"/>
        <w:ind w:left="259"/>
      </w:pPr>
      <w:r>
        <w:rPr>
          <w:sz w:val="21"/>
        </w:rPr>
        <w:t>Answer: B</w:t>
      </w:r>
    </w:p>
    <w:p>
      <w:pPr>
        <w:spacing w:before="40" w:after="20" w:line="240" w:lineRule="auto"/>
        <w:jc w:val="left"/>
      </w:pPr>
      <w:r>
        <w:rPr>
          <w:sz w:val="21"/>
        </w:rPr>
        <w:t>Measurement of erythrocyte transketolase activity that increases after addition of thiamine diphosphate is used to assess nutritional status of which vitamin?</w:t>
      </w:r>
    </w:p>
    <w:p>
      <w:pPr>
        <w:spacing w:before="0" w:after="0" w:line="240" w:lineRule="auto"/>
        <w:ind w:left="259" w:hanging="259"/>
      </w:pPr>
      <w:r>
        <w:rPr>
          <w:sz w:val="21"/>
        </w:rPr>
        <w:t>A. Vitamin B1 (thiamine)</w:t>
      </w:r>
    </w:p>
    <w:p>
      <w:pPr>
        <w:spacing w:before="0" w:after="0" w:line="240" w:lineRule="auto"/>
        <w:ind w:left="259" w:hanging="259"/>
      </w:pPr>
      <w:r>
        <w:rPr>
          <w:sz w:val="21"/>
        </w:rPr>
        <w:t>B. Vitamin B2 (riboflavin)</w:t>
      </w:r>
    </w:p>
    <w:p>
      <w:pPr>
        <w:spacing w:before="0" w:after="0" w:line="240" w:lineRule="auto"/>
        <w:ind w:left="259" w:hanging="259"/>
      </w:pPr>
      <w:r>
        <w:rPr>
          <w:sz w:val="21"/>
        </w:rPr>
        <w:t>C. Vitamin B6 (pyridoxine)</w:t>
      </w:r>
    </w:p>
    <w:p>
      <w:pPr>
        <w:spacing w:before="0" w:after="0" w:line="240" w:lineRule="auto"/>
        <w:ind w:left="259" w:hanging="259"/>
      </w:pPr>
      <w:r>
        <w:rPr>
          <w:sz w:val="21"/>
        </w:rPr>
        <w:t>D. Vitamin B12 (cobalamin)</w:t>
      </w:r>
    </w:p>
    <w:p>
      <w:pPr>
        <w:spacing w:before="0" w:after="80" w:line="240" w:lineRule="auto"/>
        <w:ind w:left="259"/>
      </w:pPr>
      <w:r>
        <w:rPr>
          <w:sz w:val="21"/>
        </w:rPr>
        <w:t>Answer: A</w:t>
      </w:r>
    </w:p>
    <w:p>
      <w:pPr>
        <w:spacing w:before="40" w:after="20" w:line="240" w:lineRule="auto"/>
        <w:jc w:val="left"/>
      </w:pPr>
      <w:r>
        <w:rPr>
          <w:sz w:val="21"/>
        </w:rPr>
        <w:t>Which enzyme directly produces NADPH in the oxidative phase of the pentose phosphate pathway?</w:t>
      </w:r>
    </w:p>
    <w:p>
      <w:pPr>
        <w:spacing w:before="0" w:after="0" w:line="240" w:lineRule="auto"/>
        <w:ind w:left="259" w:hanging="259"/>
      </w:pPr>
      <w:r>
        <w:rPr>
          <w:sz w:val="21"/>
        </w:rPr>
        <w:t>A. Transketolase</w:t>
      </w:r>
    </w:p>
    <w:p>
      <w:pPr>
        <w:spacing w:before="0" w:after="0" w:line="240" w:lineRule="auto"/>
        <w:ind w:left="259" w:hanging="259"/>
      </w:pPr>
      <w:r>
        <w:rPr>
          <w:sz w:val="21"/>
        </w:rPr>
        <w:t>B. Transaldolase</w:t>
      </w:r>
    </w:p>
    <w:p>
      <w:pPr>
        <w:spacing w:before="0" w:after="0" w:line="240" w:lineRule="auto"/>
        <w:ind w:left="259" w:hanging="259"/>
      </w:pPr>
      <w:r>
        <w:rPr>
          <w:sz w:val="21"/>
        </w:rPr>
        <w:t>C. G6PD</w:t>
      </w:r>
    </w:p>
    <w:p>
      <w:pPr>
        <w:spacing w:before="0" w:after="0" w:line="240" w:lineRule="auto"/>
        <w:ind w:left="259" w:hanging="259"/>
      </w:pPr>
      <w:r>
        <w:rPr>
          <w:sz w:val="21"/>
        </w:rPr>
        <w:t>D. G6Pase</w:t>
      </w:r>
    </w:p>
    <w:p>
      <w:pPr>
        <w:spacing w:before="0" w:after="80" w:line="240" w:lineRule="auto"/>
        <w:ind w:left="259"/>
      </w:pPr>
      <w:r>
        <w:rPr>
          <w:sz w:val="21"/>
        </w:rPr>
        <w:t>Answer: C</w:t>
      </w:r>
    </w:p>
    <w:p>
      <w:pPr>
        <w:spacing w:before="40" w:after="20" w:line="240" w:lineRule="auto"/>
        <w:jc w:val="left"/>
      </w:pPr>
      <w:r>
        <w:rPr>
          <w:sz w:val="21"/>
        </w:rPr>
        <w:t>In a cell type with very low G6PD activity, ribose-5-phosphate is nonetheless synthesized efficiently. Which pathway allows this?</w:t>
      </w:r>
    </w:p>
    <w:p>
      <w:pPr>
        <w:spacing w:before="0" w:after="0" w:line="240" w:lineRule="auto"/>
        <w:ind w:left="259" w:hanging="259"/>
      </w:pPr>
      <w:r>
        <w:rPr>
          <w:sz w:val="21"/>
        </w:rPr>
        <w:t>A. Reversal of non-oxidative phase of pentose phosphate pathway using fructose-6-phosphate &amp; glyceraldehyde-3-phosphate</w:t>
      </w:r>
    </w:p>
    <w:p>
      <w:pPr>
        <w:spacing w:before="0" w:after="0" w:line="240" w:lineRule="auto"/>
        <w:ind w:left="259" w:hanging="259"/>
      </w:pPr>
      <w:r>
        <w:rPr>
          <w:sz w:val="21"/>
        </w:rPr>
        <w:t>B. Direct isomerization of glucose to ribose in cytosol in cells</w:t>
      </w:r>
    </w:p>
    <w:p>
      <w:pPr>
        <w:spacing w:before="0" w:after="0" w:line="240" w:lineRule="auto"/>
        <w:ind w:left="259" w:hanging="259"/>
      </w:pPr>
      <w:r>
        <w:rPr>
          <w:sz w:val="21"/>
        </w:rPr>
        <w:t>C. Mitochondrial oxidation of glucose to ribose via the citric acid cycle</w:t>
      </w:r>
    </w:p>
    <w:p>
      <w:pPr>
        <w:spacing w:before="0" w:after="0" w:line="240" w:lineRule="auto"/>
        <w:ind w:left="259" w:hanging="259"/>
      </w:pPr>
      <w:r>
        <w:rPr>
          <w:sz w:val="21"/>
        </w:rPr>
        <w:t>D. Hydrolysis of glycogen to ribose-1-phosphate pathway in cells</w:t>
      </w:r>
    </w:p>
    <w:p>
      <w:pPr>
        <w:spacing w:before="0" w:after="80" w:line="240" w:lineRule="auto"/>
        <w:ind w:left="259"/>
      </w:pPr>
      <w:r>
        <w:rPr>
          <w:sz w:val="21"/>
        </w:rPr>
        <w:t>Answer: A</w:t>
      </w:r>
    </w:p>
    <w:p>
      <w:pPr>
        <w:spacing w:before="40" w:after="20" w:line="240" w:lineRule="auto"/>
        <w:jc w:val="left"/>
      </w:pPr>
      <w:r>
        <w:rPr>
          <w:sz w:val="21"/>
        </w:rPr>
        <w:t>In erythrocytes, a portion of glycolytic 1,3-bisphosphoglycerate is diverted to form 2,3-bisphosphoglycerate. What is the primary physiological role of 2,3-bisphosphoglycerate?</w:t>
      </w:r>
    </w:p>
    <w:p>
      <w:pPr>
        <w:spacing w:before="0" w:after="0" w:line="240" w:lineRule="auto"/>
        <w:ind w:left="259" w:hanging="259"/>
      </w:pPr>
      <w:r>
        <w:rPr>
          <w:sz w:val="21"/>
        </w:rPr>
        <w:t>A. Increase the affinity of hemoglobin for oxygen, in erythrocytes</w:t>
      </w:r>
    </w:p>
    <w:p>
      <w:pPr>
        <w:spacing w:before="0" w:after="0" w:line="240" w:lineRule="auto"/>
        <w:ind w:left="259" w:hanging="259"/>
      </w:pPr>
      <w:r>
        <w:rPr>
          <w:sz w:val="21"/>
        </w:rPr>
        <w:t>B. Decrease the affinity of hemoglobin for oxygen &amp; promote oxygen release</w:t>
      </w:r>
    </w:p>
    <w:p>
      <w:pPr>
        <w:spacing w:before="0" w:after="0" w:line="240" w:lineRule="auto"/>
        <w:ind w:left="259" w:hanging="259"/>
      </w:pPr>
      <w:r>
        <w:rPr>
          <w:sz w:val="21"/>
        </w:rPr>
        <w:t>C. Provide an additional source of ATP in erythrocytes</w:t>
      </w:r>
    </w:p>
    <w:p>
      <w:pPr>
        <w:spacing w:before="0" w:after="0" w:line="240" w:lineRule="auto"/>
        <w:ind w:left="259" w:hanging="259"/>
      </w:pPr>
      <w:r>
        <w:rPr>
          <w:sz w:val="21"/>
        </w:rPr>
        <w:t>D. Provide reduced NADH for oxidative phosphorylation in erythrocytes</w:t>
      </w:r>
    </w:p>
    <w:p>
      <w:pPr>
        <w:spacing w:before="0" w:after="80" w:line="240" w:lineRule="auto"/>
        <w:ind w:left="259"/>
      </w:pPr>
      <w:r>
        <w:rPr>
          <w:sz w:val="21"/>
        </w:rPr>
        <w:t>Answer: B</w:t>
      </w:r>
    </w:p>
    <w:p>
      <w:pPr>
        <w:spacing w:before="40" w:after="20" w:line="240" w:lineRule="auto"/>
        <w:jc w:val="left"/>
      </w:pPr>
      <w:r>
        <w:rPr>
          <w:sz w:val="21"/>
        </w:rPr>
        <w:t>Banked blood stored for several weeks has low 2,3-bisphosphoglycerate levels. Immediately after transfusion, what is the effect on oxygen delivery to tissues?</w:t>
      </w:r>
    </w:p>
    <w:p>
      <w:pPr>
        <w:spacing w:before="0" w:after="0" w:line="240" w:lineRule="auto"/>
        <w:ind w:left="259" w:hanging="259"/>
      </w:pPr>
      <w:r>
        <w:rPr>
          <w:sz w:val="21"/>
        </w:rPr>
        <w:t>A. Increased oxygen affinity of hemoglobin &amp; decreased oxygen delivery</w:t>
      </w:r>
    </w:p>
    <w:p>
      <w:pPr>
        <w:spacing w:before="0" w:after="0" w:line="240" w:lineRule="auto"/>
        <w:ind w:left="259" w:hanging="259"/>
      </w:pPr>
      <w:r>
        <w:rPr>
          <w:sz w:val="21"/>
        </w:rPr>
        <w:t>B. Decreased oxygen affinity of hemoglobin &amp; increased oxygen delivery</w:t>
      </w:r>
    </w:p>
    <w:p>
      <w:pPr>
        <w:spacing w:before="0" w:after="0" w:line="240" w:lineRule="auto"/>
        <w:ind w:left="259" w:hanging="259"/>
      </w:pPr>
      <w:r>
        <w:rPr>
          <w:sz w:val="21"/>
        </w:rPr>
        <w:t>C. Unchanged oxygen affinity because 2,3-bisphosphoglycerate does not affect hemoglobin</w:t>
      </w:r>
    </w:p>
    <w:p>
      <w:pPr>
        <w:spacing w:before="0" w:after="0" w:line="240" w:lineRule="auto"/>
        <w:ind w:left="259" w:hanging="259"/>
      </w:pPr>
      <w:r>
        <w:rPr>
          <w:sz w:val="21"/>
        </w:rPr>
        <w:t>D. Increased oxygen delivery due to higher ATP level</w:t>
      </w:r>
    </w:p>
    <w:p>
      <w:pPr>
        <w:spacing w:before="0" w:after="80" w:line="240" w:lineRule="auto"/>
        <w:ind w:left="259"/>
      </w:pPr>
      <w:r>
        <w:rPr>
          <w:sz w:val="21"/>
        </w:rPr>
        <w:t>Answer: A</w:t>
      </w:r>
    </w:p>
    <w:p>
      <w:pPr>
        <w:spacing w:before="40" w:after="20" w:line="240" w:lineRule="auto"/>
        <w:jc w:val="left"/>
      </w:pPr>
      <w:r>
        <w:rPr>
          <w:sz w:val="21"/>
        </w:rPr>
        <w:t>A tumor exhibits the Warburg effect, characterized by high glycolytic flux and lactate production despite adequate oxygen supply. Which enzyme is most likely overexpressed in such a tumor?</w:t>
      </w:r>
    </w:p>
    <w:p>
      <w:pPr>
        <w:spacing w:before="0" w:after="0" w:line="240" w:lineRule="auto"/>
        <w:ind w:left="259" w:hanging="259"/>
      </w:pPr>
      <w:r>
        <w:rPr>
          <w:sz w:val="21"/>
        </w:rPr>
        <w:t>A. PDH complex enzyme in cells</w:t>
      </w:r>
    </w:p>
    <w:p>
      <w:pPr>
        <w:spacing w:before="0" w:after="0" w:line="240" w:lineRule="auto"/>
        <w:ind w:left="259" w:hanging="259"/>
      </w:pPr>
      <w:r>
        <w:rPr>
          <w:sz w:val="21"/>
        </w:rPr>
        <w:t>B. Hexokinase or glucokinase</w:t>
      </w:r>
    </w:p>
    <w:p>
      <w:pPr>
        <w:spacing w:before="0" w:after="0" w:line="240" w:lineRule="auto"/>
        <w:ind w:left="259" w:hanging="259"/>
      </w:pPr>
      <w:r>
        <w:rPr>
          <w:sz w:val="21"/>
        </w:rPr>
        <w:t>C. G6Pase enzyme in cells</w:t>
      </w:r>
    </w:p>
    <w:p>
      <w:pPr>
        <w:spacing w:before="0" w:after="0" w:line="240" w:lineRule="auto"/>
        <w:ind w:left="259" w:hanging="259"/>
      </w:pPr>
      <w:r>
        <w:rPr>
          <w:sz w:val="21"/>
        </w:rPr>
        <w:t>D. G6PD enzyme, in cells</w:t>
      </w:r>
    </w:p>
    <w:p>
      <w:pPr>
        <w:spacing w:before="0" w:after="80" w:line="240" w:lineRule="auto"/>
        <w:ind w:left="259"/>
      </w:pPr>
      <w:r>
        <w:rPr>
          <w:sz w:val="21"/>
        </w:rPr>
        <w:t>Answer: B</w:t>
      </w:r>
    </w:p>
    <w:p>
      <w:pPr>
        <w:spacing w:before="40" w:after="20" w:line="240" w:lineRule="auto"/>
        <w:jc w:val="left"/>
      </w:pPr>
      <w:r>
        <w:rPr>
          <w:sz w:val="21"/>
        </w:rPr>
        <w:t>In positron emission tomography imaging with 2-fluoro-2-deoxyglucose, which step in carbohydrate metabolism causes tracer accumulation in tumor cells?</w:t>
      </w:r>
    </w:p>
    <w:p>
      <w:pPr>
        <w:spacing w:before="0" w:after="0" w:line="240" w:lineRule="auto"/>
        <w:ind w:left="259" w:hanging="259"/>
      </w:pPr>
      <w:r>
        <w:rPr>
          <w:sz w:val="21"/>
        </w:rPr>
        <w:t>A. Oxidation by G6PD in cells</w:t>
      </w:r>
    </w:p>
    <w:p>
      <w:pPr>
        <w:spacing w:before="0" w:after="0" w:line="240" w:lineRule="auto"/>
        <w:ind w:left="259" w:hanging="259"/>
      </w:pPr>
      <w:r>
        <w:rPr>
          <w:sz w:val="21"/>
        </w:rPr>
        <w:t>B. Phosphorylation by hexokinase to a non-metabolizable 6-phosphate</w:t>
      </w:r>
    </w:p>
    <w:p>
      <w:pPr>
        <w:spacing w:before="0" w:after="0" w:line="240" w:lineRule="auto"/>
        <w:ind w:left="259" w:hanging="259"/>
      </w:pPr>
      <w:r>
        <w:rPr>
          <w:sz w:val="21"/>
        </w:rPr>
        <w:t>C. Conversion by PFK-1 to fructose-1,6-bisphosphate, in cells</w:t>
      </w:r>
    </w:p>
    <w:p>
      <w:pPr>
        <w:spacing w:before="0" w:after="0" w:line="240" w:lineRule="auto"/>
        <w:ind w:left="259" w:hanging="259"/>
      </w:pPr>
      <w:r>
        <w:rPr>
          <w:sz w:val="21"/>
        </w:rPr>
        <w:t>D. Dephosphorylation by G6Pase in cells</w:t>
      </w:r>
    </w:p>
    <w:p>
      <w:pPr>
        <w:spacing w:before="0" w:after="80" w:line="240" w:lineRule="auto"/>
        <w:ind w:left="259"/>
      </w:pPr>
      <w:r>
        <w:rPr>
          <w:sz w:val="21"/>
        </w:rPr>
        <w:t>Answer: B</w:t>
      </w:r>
    </w:p>
    <w:p>
      <w:pPr>
        <w:spacing w:before="40" w:after="20" w:line="240" w:lineRule="auto"/>
        <w:jc w:val="left"/>
      </w:pPr>
      <w:r>
        <w:rPr>
          <w:sz w:val="21"/>
        </w:rPr>
        <w:t>A patient with chronic alcoholism has an increased ratio of NADH to NAD+ in hepatocytes. Which metabolic consequence is most likely?</w:t>
      </w:r>
    </w:p>
    <w:p>
      <w:pPr>
        <w:spacing w:before="0" w:after="0" w:line="240" w:lineRule="auto"/>
        <w:ind w:left="259" w:hanging="259"/>
      </w:pPr>
      <w:r>
        <w:rPr>
          <w:sz w:val="21"/>
        </w:rPr>
        <w:t>A. Increased gluconeogenesis from lactate in hepatocytes</w:t>
      </w:r>
    </w:p>
    <w:p>
      <w:pPr>
        <w:spacing w:before="0" w:after="0" w:line="240" w:lineRule="auto"/>
        <w:ind w:left="259" w:hanging="259"/>
      </w:pPr>
      <w:r>
        <w:rPr>
          <w:sz w:val="21"/>
        </w:rPr>
        <w:t>B. Increased conversion of glyceraldehyde-3-phophate to glicerin-3-phosphate</w:t>
      </w:r>
    </w:p>
    <w:p>
      <w:pPr>
        <w:spacing w:before="0" w:after="0" w:line="240" w:lineRule="auto"/>
        <w:ind w:left="259" w:hanging="259"/>
      </w:pPr>
      <w:r>
        <w:rPr>
          <w:sz w:val="21"/>
        </w:rPr>
        <w:t>C. Increased oxidation of fatty acids in hepatocytes</w:t>
      </w:r>
    </w:p>
    <w:p>
      <w:pPr>
        <w:spacing w:before="0" w:after="0" w:line="240" w:lineRule="auto"/>
        <w:ind w:left="259" w:hanging="259"/>
      </w:pPr>
      <w:r>
        <w:rPr>
          <w:sz w:val="21"/>
        </w:rPr>
        <w:t>D. Decreased ketone body formation in hepatocytes</w:t>
      </w:r>
    </w:p>
    <w:p>
      <w:pPr>
        <w:spacing w:before="0" w:after="80" w:line="240" w:lineRule="auto"/>
        <w:ind w:left="259"/>
      </w:pPr>
      <w:r>
        <w:rPr>
          <w:sz w:val="21"/>
        </w:rPr>
        <w:t>Answer: B</w:t>
      </w:r>
    </w:p>
    <w:p>
      <w:pPr>
        <w:spacing w:before="40" w:after="20" w:line="240" w:lineRule="auto"/>
        <w:jc w:val="left"/>
      </w:pPr>
      <w:r>
        <w:rPr>
          <w:sz w:val="21"/>
        </w:rPr>
        <w:t>In ethanol metabolism, which enzyme primarily accounts for ethanol oxidation at high ethanol concentrations and is inducible by chronic alcohol intake?</w:t>
      </w:r>
    </w:p>
    <w:p>
      <w:pPr>
        <w:spacing w:before="0" w:after="0" w:line="240" w:lineRule="auto"/>
        <w:ind w:left="259" w:hanging="259"/>
      </w:pPr>
      <w:r>
        <w:rPr>
          <w:sz w:val="21"/>
        </w:rPr>
        <w:t>A. Alcohol dehydrogenase enzyme, in cells</w:t>
      </w:r>
    </w:p>
    <w:p>
      <w:pPr>
        <w:spacing w:before="0" w:after="0" w:line="240" w:lineRule="auto"/>
        <w:ind w:left="259" w:hanging="259"/>
      </w:pPr>
      <w:r>
        <w:rPr>
          <w:sz w:val="21"/>
        </w:rPr>
        <w:t>B. Aldehyde dehydrogenase enzyme in cells</w:t>
      </w:r>
    </w:p>
    <w:p>
      <w:pPr>
        <w:spacing w:before="0" w:after="0" w:line="240" w:lineRule="auto"/>
        <w:ind w:left="259" w:hanging="259"/>
      </w:pPr>
      <w:r>
        <w:rPr>
          <w:sz w:val="21"/>
        </w:rPr>
        <w:t>C. Microsomal ethanol-oxidizing system CYP2E1</w:t>
      </w:r>
    </w:p>
    <w:p>
      <w:pPr>
        <w:spacing w:before="0" w:after="0" w:line="240" w:lineRule="auto"/>
        <w:ind w:left="259" w:hanging="259"/>
      </w:pPr>
      <w:r>
        <w:rPr>
          <w:sz w:val="21"/>
        </w:rPr>
        <w:t>D. Catalase in peroxisomes enzyme, in cells</w:t>
      </w:r>
    </w:p>
    <w:p>
      <w:pPr>
        <w:spacing w:before="0" w:after="80" w:line="240" w:lineRule="auto"/>
        <w:ind w:left="259"/>
      </w:pPr>
      <w:r>
        <w:rPr>
          <w:sz w:val="21"/>
        </w:rPr>
        <w:t>Answer: C</w:t>
      </w:r>
    </w:p>
    <w:p>
      <w:pPr>
        <w:spacing w:before="40" w:after="20" w:line="240" w:lineRule="auto"/>
        <w:jc w:val="left"/>
      </w:pPr>
      <w:r>
        <w:rPr>
          <w:sz w:val="21"/>
        </w:rPr>
        <w:t>Which statement best describes alcohol dehydrogenase in hepatocytes?</w:t>
      </w:r>
    </w:p>
    <w:p>
      <w:pPr>
        <w:spacing w:before="0" w:after="0" w:line="240" w:lineRule="auto"/>
        <w:ind w:left="259" w:hanging="259"/>
      </w:pPr>
      <w:r>
        <w:rPr>
          <w:sz w:val="21"/>
        </w:rPr>
        <w:t>A. Mitochondrial enzyme with high Km for ethanol &amp; inducible by ethanol</w:t>
      </w:r>
    </w:p>
    <w:p>
      <w:pPr>
        <w:spacing w:before="0" w:after="0" w:line="240" w:lineRule="auto"/>
        <w:ind w:left="259" w:hanging="259"/>
      </w:pPr>
      <w:r>
        <w:rPr>
          <w:sz w:val="21"/>
        </w:rPr>
        <w:t>B. Cytosolic enzyme with low Km for ethanol &amp; not inducible by ethanol</w:t>
      </w:r>
    </w:p>
    <w:p>
      <w:pPr>
        <w:spacing w:before="0" w:after="0" w:line="240" w:lineRule="auto"/>
        <w:ind w:left="259" w:hanging="259"/>
      </w:pPr>
      <w:r>
        <w:rPr>
          <w:sz w:val="21"/>
        </w:rPr>
        <w:t>C. Endoplasmic reticulum enzyme that uses NADPH, in hepatocytes</w:t>
      </w:r>
    </w:p>
    <w:p>
      <w:pPr>
        <w:spacing w:before="0" w:after="0" w:line="240" w:lineRule="auto"/>
        <w:ind w:left="259" w:hanging="259"/>
      </w:pPr>
      <w:r>
        <w:rPr>
          <w:sz w:val="21"/>
        </w:rPr>
        <w:t>D. Peroxisomal enzyme that uses hydrogen peroxide as oxidant, in hepatocytes</w:t>
      </w:r>
    </w:p>
    <w:p>
      <w:pPr>
        <w:spacing w:before="0" w:after="80" w:line="240" w:lineRule="auto"/>
        <w:ind w:left="259"/>
      </w:pPr>
      <w:r>
        <w:rPr>
          <w:sz w:val="21"/>
        </w:rPr>
        <w:t>Answer: B</w:t>
      </w:r>
    </w:p>
    <w:p>
      <w:pPr>
        <w:spacing w:before="40" w:after="20" w:line="240" w:lineRule="auto"/>
        <w:jc w:val="left"/>
      </w:pPr>
      <w:r>
        <w:rPr>
          <w:sz w:val="21"/>
        </w:rPr>
        <w:t>Disulfiram is used in the treatment of alcohol use disorder by inhibiting aldehyde dehydrogenase. Which biochemical consequence is responsible for the unpleasant reaction to alcohol?</w:t>
      </w:r>
    </w:p>
    <w:p>
      <w:pPr>
        <w:spacing w:before="0" w:after="0" w:line="240" w:lineRule="auto"/>
        <w:ind w:left="259" w:hanging="259"/>
      </w:pPr>
      <w:r>
        <w:rPr>
          <w:sz w:val="21"/>
        </w:rPr>
        <w:t>A. Accumulation of ethanol in blood, in cells</w:t>
      </w:r>
    </w:p>
    <w:p>
      <w:pPr>
        <w:spacing w:before="0" w:after="0" w:line="240" w:lineRule="auto"/>
        <w:ind w:left="259" w:hanging="259"/>
      </w:pPr>
      <w:r>
        <w:rPr>
          <w:sz w:val="21"/>
        </w:rPr>
        <w:t>B. Accumulation of acetaldehyde in blood</w:t>
      </w:r>
    </w:p>
    <w:p>
      <w:pPr>
        <w:spacing w:before="0" w:after="0" w:line="240" w:lineRule="auto"/>
        <w:ind w:left="259" w:hanging="259"/>
      </w:pPr>
      <w:r>
        <w:rPr>
          <w:sz w:val="21"/>
        </w:rPr>
        <w:t>C. Accumulation of acetate in blood</w:t>
      </w:r>
    </w:p>
    <w:p>
      <w:pPr>
        <w:spacing w:before="0" w:after="0" w:line="240" w:lineRule="auto"/>
        <w:ind w:left="259" w:hanging="259"/>
      </w:pPr>
      <w:r>
        <w:rPr>
          <w:sz w:val="21"/>
        </w:rPr>
        <w:t>D. Inhibition of alcohol dehydrogenase</w:t>
      </w:r>
    </w:p>
    <w:p>
      <w:pPr>
        <w:spacing w:before="0" w:after="80" w:line="240" w:lineRule="auto"/>
        <w:ind w:left="259"/>
      </w:pPr>
      <w:r>
        <w:rPr>
          <w:sz w:val="21"/>
        </w:rPr>
        <w:t>Answer: B</w:t>
      </w:r>
    </w:p>
    <w:p>
      <w:pPr>
        <w:spacing w:before="40" w:after="20" w:line="240" w:lineRule="auto"/>
        <w:jc w:val="left"/>
      </w:pPr>
      <w:r>
        <w:rPr>
          <w:sz w:val="21"/>
        </w:rPr>
        <w:t>Which pathway is directly responsible for ethanol oxidation in peroxisomes using hydrogen peroxide as an oxidant?</w:t>
      </w:r>
    </w:p>
    <w:p>
      <w:pPr>
        <w:spacing w:before="0" w:after="0" w:line="240" w:lineRule="auto"/>
        <w:ind w:left="259" w:hanging="259"/>
      </w:pPr>
      <w:r>
        <w:rPr>
          <w:sz w:val="21"/>
        </w:rPr>
        <w:t>A. Alcohol dehydrogenase system</w:t>
      </w:r>
    </w:p>
    <w:p>
      <w:pPr>
        <w:spacing w:before="0" w:after="0" w:line="240" w:lineRule="auto"/>
        <w:ind w:left="259" w:hanging="259"/>
      </w:pPr>
      <w:r>
        <w:rPr>
          <w:sz w:val="21"/>
        </w:rPr>
        <w:t>B. Microsomal ethanol-oxidizing system</w:t>
      </w:r>
    </w:p>
    <w:p>
      <w:pPr>
        <w:spacing w:before="0" w:after="0" w:line="240" w:lineRule="auto"/>
        <w:ind w:left="259" w:hanging="259"/>
      </w:pPr>
      <w:r>
        <w:rPr>
          <w:sz w:val="21"/>
        </w:rPr>
        <w:t>C. Catalase-dependent oxidation</w:t>
      </w:r>
    </w:p>
    <w:p>
      <w:pPr>
        <w:spacing w:before="0" w:after="0" w:line="240" w:lineRule="auto"/>
        <w:ind w:left="259" w:hanging="259"/>
      </w:pPr>
      <w:r>
        <w:rPr>
          <w:sz w:val="21"/>
        </w:rPr>
        <w:t>D. Aldehyde dehydrogenase system</w:t>
      </w:r>
    </w:p>
    <w:p>
      <w:pPr>
        <w:spacing w:before="0" w:after="80" w:line="240" w:lineRule="auto"/>
        <w:ind w:left="259"/>
      </w:pPr>
      <w:r>
        <w:rPr>
          <w:sz w:val="21"/>
        </w:rPr>
        <w:t>Answer: C</w:t>
      </w:r>
    </w:p>
    <w:p>
      <w:pPr>
        <w:spacing w:before="40" w:after="20" w:line="240" w:lineRule="auto"/>
        <w:jc w:val="left"/>
      </w:pPr>
      <w:r>
        <w:rPr>
          <w:sz w:val="21"/>
        </w:rPr>
        <w:t>In chronic alcohol use, increased NADH production in the liver promotes triglyceride accumulation. Which combination of changes contributes most directly to fatty liver?</w:t>
      </w:r>
    </w:p>
    <w:p>
      <w:pPr>
        <w:spacing w:before="0" w:after="0" w:line="240" w:lineRule="auto"/>
        <w:ind w:left="259" w:hanging="259"/>
      </w:pPr>
      <w:r>
        <w:rPr>
          <w:sz w:val="21"/>
        </w:rPr>
        <w:t>A. Increased β-oxidation &amp; decreased fatty acid synthesis, in the liver</w:t>
      </w:r>
    </w:p>
    <w:p>
      <w:pPr>
        <w:spacing w:before="0" w:after="0" w:line="240" w:lineRule="auto"/>
        <w:ind w:left="259" w:hanging="259"/>
      </w:pPr>
      <w:r>
        <w:rPr>
          <w:sz w:val="21"/>
        </w:rPr>
        <w:t>B. Decreased β-oxidation &amp; increased fatty acid synthesis &amp; esterification</w:t>
      </w:r>
    </w:p>
    <w:p>
      <w:pPr>
        <w:spacing w:before="0" w:after="0" w:line="240" w:lineRule="auto"/>
        <w:ind w:left="259" w:hanging="259"/>
      </w:pPr>
      <w:r>
        <w:rPr>
          <w:sz w:val="21"/>
        </w:rPr>
        <w:t>C. Increased acetyl CoA (acetyl-CoA) oxidation &amp; decreased ketogenesis</w:t>
      </w:r>
    </w:p>
    <w:p>
      <w:pPr>
        <w:spacing w:before="0" w:after="0" w:line="240" w:lineRule="auto"/>
        <w:ind w:left="259" w:hanging="259"/>
      </w:pPr>
      <w:r>
        <w:rPr>
          <w:sz w:val="21"/>
        </w:rPr>
        <w:t>D. Increased gluconeogenesis &amp; decreased glycerol-3-phosphate formation in the liver</w:t>
      </w:r>
    </w:p>
    <w:p>
      <w:pPr>
        <w:spacing w:before="0" w:after="80" w:line="240" w:lineRule="auto"/>
        <w:ind w:left="259"/>
      </w:pPr>
      <w:r>
        <w:rPr>
          <w:sz w:val="21"/>
        </w:rPr>
        <w:t>Answer: B</w:t>
      </w:r>
    </w:p>
    <w:p>
      <w:pPr>
        <w:spacing w:before="40" w:after="20" w:line="240" w:lineRule="auto"/>
        <w:jc w:val="left"/>
      </w:pPr>
      <w:r>
        <w:rPr>
          <w:sz w:val="21"/>
        </w:rPr>
        <w:t>A patient with type 2 diabetes mellitus has improved glycemic control while taking metformin. Which additional mechanism contributes to its beneficial effect beyond inhibition of gluconeogenesis?</w:t>
      </w:r>
    </w:p>
    <w:p>
      <w:pPr>
        <w:spacing w:before="0" w:after="0" w:line="240" w:lineRule="auto"/>
        <w:ind w:left="259" w:hanging="259"/>
      </w:pPr>
      <w:r>
        <w:rPr>
          <w:sz w:val="21"/>
        </w:rPr>
        <w:t>A. Decreased insulin-dependent glucose uptake in skeletal muscle in gluconeogenesis</w:t>
      </w:r>
    </w:p>
    <w:p>
      <w:pPr>
        <w:spacing w:before="0" w:after="0" w:line="240" w:lineRule="auto"/>
        <w:ind w:left="259" w:hanging="259"/>
      </w:pPr>
      <w:r>
        <w:rPr>
          <w:sz w:val="21"/>
        </w:rPr>
        <w:t>B. Activation of AMP-activated protein kinase (AMPK), enhancing glucose uptake by GLUT4</w:t>
      </w:r>
    </w:p>
    <w:p>
      <w:pPr>
        <w:spacing w:before="0" w:after="0" w:line="240" w:lineRule="auto"/>
        <w:ind w:left="259" w:hanging="259"/>
      </w:pPr>
      <w:r>
        <w:rPr>
          <w:sz w:val="21"/>
        </w:rPr>
        <w:t>C. Increased activity of G6Pase in hepatocytes in gluconeogenesis</w:t>
      </w:r>
    </w:p>
    <w:p>
      <w:pPr>
        <w:spacing w:before="0" w:after="0" w:line="240" w:lineRule="auto"/>
        <w:ind w:left="259" w:hanging="259"/>
      </w:pPr>
      <w:r>
        <w:rPr>
          <w:sz w:val="21"/>
        </w:rPr>
        <w:t>D. Increased transcription of PEP carboxykinase in gluconeogenesis</w:t>
      </w:r>
    </w:p>
    <w:p>
      <w:pPr>
        <w:spacing w:before="0" w:after="80" w:line="240" w:lineRule="auto"/>
        <w:ind w:left="259"/>
      </w:pPr>
      <w:r>
        <w:rPr>
          <w:sz w:val="21"/>
        </w:rPr>
        <w:t>Answer: B</w:t>
      </w:r>
    </w:p>
    <w:p>
      <w:pPr>
        <w:spacing w:before="40" w:after="20" w:line="240" w:lineRule="auto"/>
        <w:jc w:val="left"/>
      </w:pPr>
      <w:r>
        <w:rPr>
          <w:sz w:val="21"/>
        </w:rPr>
        <w:t>A novel drug activates AMP-activated protein kinase (AMPK) in skeletal muscle but has no hepatic effect. Which metabolic change would you expect in muscle?</w:t>
      </w:r>
    </w:p>
    <w:p>
      <w:pPr>
        <w:spacing w:before="0" w:after="0" w:line="240" w:lineRule="auto"/>
        <w:ind w:left="259" w:hanging="259"/>
      </w:pPr>
      <w:r>
        <w:rPr>
          <w:sz w:val="21"/>
        </w:rPr>
        <w:t>A. Decreased translocation of GLUT4 to the plasma membrane</w:t>
      </w:r>
    </w:p>
    <w:p>
      <w:pPr>
        <w:spacing w:before="0" w:after="0" w:line="240" w:lineRule="auto"/>
        <w:ind w:left="259" w:hanging="259"/>
      </w:pPr>
      <w:r>
        <w:rPr>
          <w:sz w:val="21"/>
        </w:rPr>
        <w:t>B. Increased translocation of GLUT4 &amp; increased glucose uptake</w:t>
      </w:r>
    </w:p>
    <w:p>
      <w:pPr>
        <w:spacing w:before="0" w:after="0" w:line="240" w:lineRule="auto"/>
        <w:ind w:left="259" w:hanging="259"/>
      </w:pPr>
      <w:r>
        <w:rPr>
          <w:sz w:val="21"/>
        </w:rPr>
        <w:t>C. Decreased glycolysis and increased glycogen breakdown, in skeletal muscle</w:t>
      </w:r>
    </w:p>
    <w:p>
      <w:pPr>
        <w:spacing w:before="0" w:after="0" w:line="240" w:lineRule="auto"/>
        <w:ind w:left="259" w:hanging="259"/>
      </w:pPr>
      <w:r>
        <w:rPr>
          <w:sz w:val="21"/>
        </w:rPr>
        <w:t>D. Increased gluconeogenesis from lactate in skeletal muscle</w:t>
      </w:r>
    </w:p>
    <w:p>
      <w:pPr>
        <w:spacing w:before="0" w:after="80" w:line="240" w:lineRule="auto"/>
        <w:ind w:left="259"/>
      </w:pPr>
      <w:r>
        <w:rPr>
          <w:sz w:val="21"/>
        </w:rPr>
        <w:t>Answer: B</w:t>
      </w:r>
    </w:p>
    <w:p>
      <w:pPr>
        <w:spacing w:before="40" w:after="20" w:line="240" w:lineRule="auto"/>
        <w:jc w:val="left"/>
      </w:pPr>
      <w:r>
        <w:rPr>
          <w:sz w:val="21"/>
        </w:rPr>
        <w:t>In pancreatic β cells, which step in the glucose-induced insulin secretion pathway occurs immediately after increased ATP production from glucose metabolism?</w:t>
      </w:r>
    </w:p>
    <w:p>
      <w:pPr>
        <w:spacing w:before="0" w:after="0" w:line="240" w:lineRule="auto"/>
        <w:ind w:left="259" w:hanging="259"/>
      </w:pPr>
      <w:r>
        <w:rPr>
          <w:sz w:val="21"/>
        </w:rPr>
        <w:t>A. Opening of ATP-sensitive potassium channels in cells</w:t>
      </w:r>
    </w:p>
    <w:p>
      <w:pPr>
        <w:spacing w:before="0" w:after="0" w:line="240" w:lineRule="auto"/>
        <w:ind w:left="259" w:hanging="259"/>
      </w:pPr>
      <w:r>
        <w:rPr>
          <w:sz w:val="21"/>
        </w:rPr>
        <w:t>B. Closing of ATP-sensitive potassium channels leading to membrane depolarization</w:t>
      </w:r>
    </w:p>
    <w:p>
      <w:pPr>
        <w:spacing w:before="0" w:after="0" w:line="240" w:lineRule="auto"/>
        <w:ind w:left="259" w:hanging="259"/>
      </w:pPr>
      <w:r>
        <w:rPr>
          <w:sz w:val="21"/>
        </w:rPr>
        <w:t>C. Decrease of intracellular calcium concentration, in cells</w:t>
      </w:r>
    </w:p>
    <w:p>
      <w:pPr>
        <w:spacing w:before="0" w:after="0" w:line="240" w:lineRule="auto"/>
        <w:ind w:left="259" w:hanging="259"/>
      </w:pPr>
      <w:r>
        <w:rPr>
          <w:sz w:val="21"/>
        </w:rPr>
        <w:t>D. Fusion of insulin-containing vesicles without calcium influx</w:t>
      </w:r>
    </w:p>
    <w:p>
      <w:pPr>
        <w:spacing w:before="0" w:after="80" w:line="240" w:lineRule="auto"/>
        <w:ind w:left="259"/>
      </w:pPr>
      <w:r>
        <w:rPr>
          <w:sz w:val="21"/>
        </w:rPr>
        <w:t>Answer: B</w:t>
      </w:r>
    </w:p>
    <w:p>
      <w:pPr>
        <w:spacing w:before="40" w:after="20" w:line="240" w:lineRule="auto"/>
        <w:jc w:val="left"/>
      </w:pPr>
      <w:r>
        <w:rPr>
          <w:sz w:val="21"/>
        </w:rPr>
        <w:t>A mutation in pancreatic β cells prevents closure of ATP-sensitive potassium channels. What is the expected effect on insulin secretion in response to hyperglycemia?</w:t>
      </w:r>
    </w:p>
    <w:p>
      <w:pPr>
        <w:spacing w:before="0" w:after="0" w:line="240" w:lineRule="auto"/>
        <w:ind w:left="259" w:hanging="259"/>
      </w:pPr>
      <w:r>
        <w:rPr>
          <w:sz w:val="21"/>
        </w:rPr>
        <w:t>A. Normal insulin secretion</w:t>
      </w:r>
    </w:p>
    <w:p>
      <w:pPr>
        <w:spacing w:before="0" w:after="0" w:line="240" w:lineRule="auto"/>
        <w:ind w:left="259" w:hanging="259"/>
      </w:pPr>
      <w:r>
        <w:rPr>
          <w:sz w:val="21"/>
        </w:rPr>
        <w:t>B. Increased insulin secretion</w:t>
      </w:r>
    </w:p>
    <w:p>
      <w:pPr>
        <w:spacing w:before="0" w:after="0" w:line="240" w:lineRule="auto"/>
        <w:ind w:left="259" w:hanging="259"/>
      </w:pPr>
      <w:r>
        <w:rPr>
          <w:sz w:val="21"/>
        </w:rPr>
        <w:t>C. Decreased insulin secretion</w:t>
      </w:r>
    </w:p>
    <w:p>
      <w:pPr>
        <w:spacing w:before="0" w:after="0" w:line="240" w:lineRule="auto"/>
        <w:ind w:left="259" w:hanging="259"/>
      </w:pPr>
      <w:r>
        <w:rPr>
          <w:sz w:val="21"/>
        </w:rPr>
        <w:t>D. Unchanged basal but increased stimulated secretion</w:t>
      </w:r>
    </w:p>
    <w:p>
      <w:pPr>
        <w:spacing w:before="0" w:after="80" w:line="240" w:lineRule="auto"/>
        <w:ind w:left="259"/>
      </w:pPr>
      <w:r>
        <w:rPr>
          <w:sz w:val="21"/>
        </w:rPr>
        <w:t>Answer: C</w:t>
      </w:r>
    </w:p>
    <w:p>
      <w:pPr>
        <w:spacing w:before="40" w:after="20" w:line="240" w:lineRule="auto"/>
        <w:jc w:val="left"/>
      </w:pPr>
      <w:r>
        <w:rPr>
          <w:sz w:val="21"/>
        </w:rPr>
        <w:t>Which factor most strongly enhances insulin secretion beyond the effect of glucose alone during an oral glucose load compared to intravenous glucose?</w:t>
      </w:r>
    </w:p>
    <w:p>
      <w:pPr>
        <w:spacing w:before="0" w:after="0" w:line="240" w:lineRule="auto"/>
        <w:ind w:left="259" w:hanging="259"/>
      </w:pPr>
      <w:r>
        <w:rPr>
          <w:sz w:val="21"/>
        </w:rPr>
        <w:t>A. Increased glucagon secretion in cells</w:t>
      </w:r>
    </w:p>
    <w:p>
      <w:pPr>
        <w:spacing w:before="0" w:after="0" w:line="240" w:lineRule="auto"/>
        <w:ind w:left="259" w:hanging="259"/>
      </w:pPr>
      <w:r>
        <w:rPr>
          <w:sz w:val="21"/>
        </w:rPr>
        <w:t>B. Increased secretion of incretin hormones such as GLP-1</w:t>
      </w:r>
    </w:p>
    <w:p>
      <w:pPr>
        <w:spacing w:before="0" w:after="0" w:line="240" w:lineRule="auto"/>
        <w:ind w:left="259" w:hanging="259"/>
      </w:pPr>
      <w:r>
        <w:rPr>
          <w:sz w:val="21"/>
        </w:rPr>
        <w:t>C. Decreased gastrointestinal motility in cells</w:t>
      </w:r>
    </w:p>
    <w:p>
      <w:pPr>
        <w:spacing w:before="0" w:after="0" w:line="240" w:lineRule="auto"/>
        <w:ind w:left="259" w:hanging="259"/>
      </w:pPr>
      <w:r>
        <w:rPr>
          <w:sz w:val="21"/>
        </w:rPr>
        <w:t>D. Increased hepatic extraction of insulin in cells</w:t>
      </w:r>
    </w:p>
    <w:p>
      <w:pPr>
        <w:spacing w:before="0" w:after="80" w:line="240" w:lineRule="auto"/>
        <w:ind w:left="259"/>
      </w:pPr>
      <w:r>
        <w:rPr>
          <w:sz w:val="21"/>
        </w:rPr>
        <w:t>Answer: B</w:t>
      </w:r>
    </w:p>
    <w:p>
      <w:pPr>
        <w:spacing w:before="40" w:after="20" w:line="240" w:lineRule="auto"/>
        <w:jc w:val="left"/>
      </w:pPr>
      <w:r>
        <w:rPr>
          <w:sz w:val="21"/>
        </w:rPr>
        <w:t>In hepatocytes, insulin signaling leads to decreased gluconeogenesis. Which downstream effect of insulin best explains this?</w:t>
      </w:r>
    </w:p>
    <w:p>
      <w:pPr>
        <w:spacing w:before="0" w:after="0" w:line="240" w:lineRule="auto"/>
        <w:ind w:left="259" w:hanging="259"/>
      </w:pPr>
      <w:r>
        <w:rPr>
          <w:sz w:val="21"/>
        </w:rPr>
        <w:t>A. Activation of cAMP-dependent protein kinase A &amp; phosphorylation of transcription factors that promote gluconeogenic genes</w:t>
      </w:r>
    </w:p>
    <w:p>
      <w:pPr>
        <w:spacing w:before="0" w:after="0" w:line="240" w:lineRule="auto"/>
        <w:ind w:left="259" w:hanging="259"/>
      </w:pPr>
      <w:r>
        <w:rPr>
          <w:sz w:val="21"/>
        </w:rPr>
        <w:t>B. Activation of protein phosphatases &amp; decreased activity of fructose 1,6-bisphosphatase</w:t>
      </w:r>
    </w:p>
    <w:p>
      <w:pPr>
        <w:spacing w:before="0" w:after="0" w:line="240" w:lineRule="auto"/>
        <w:ind w:left="259" w:hanging="259"/>
      </w:pPr>
      <w:r>
        <w:rPr>
          <w:sz w:val="21"/>
        </w:rPr>
        <w:t>C. Increase of fructose-2,6-bisphosphate leading to inhibition of PFK-1</w:t>
      </w:r>
    </w:p>
    <w:p>
      <w:pPr>
        <w:spacing w:before="0" w:after="0" w:line="240" w:lineRule="auto"/>
        <w:ind w:left="259" w:hanging="259"/>
      </w:pPr>
      <w:r>
        <w:rPr>
          <w:sz w:val="21"/>
        </w:rPr>
        <w:t>D. Increased transcription of PEP carboxykinase and G6Pase</w:t>
      </w:r>
    </w:p>
    <w:p>
      <w:pPr>
        <w:spacing w:before="0" w:after="80" w:line="240" w:lineRule="auto"/>
        <w:ind w:left="259"/>
      </w:pPr>
      <w:r>
        <w:rPr>
          <w:sz w:val="21"/>
        </w:rPr>
        <w:t>Answer: B</w:t>
      </w:r>
    </w:p>
    <w:p>
      <w:pPr>
        <w:spacing w:before="40" w:after="20" w:line="240" w:lineRule="auto"/>
        <w:jc w:val="left"/>
      </w:pPr>
      <w:r>
        <w:rPr>
          <w:sz w:val="21"/>
        </w:rPr>
        <w:t>Which combination of insulin effects on the liver in the well-fed state is correct?</w:t>
      </w:r>
    </w:p>
    <w:p>
      <w:pPr>
        <w:spacing w:before="0" w:after="0" w:line="240" w:lineRule="auto"/>
        <w:ind w:left="259" w:hanging="259"/>
      </w:pPr>
      <w:r>
        <w:rPr>
          <w:sz w:val="21"/>
        </w:rPr>
        <w:t>A. Activates glycogen synthesis, activates glycolysis, &amp; inhibits ketogenesis</w:t>
      </w:r>
    </w:p>
    <w:p>
      <w:pPr>
        <w:spacing w:before="0" w:after="0" w:line="240" w:lineRule="auto"/>
        <w:ind w:left="259" w:hanging="259"/>
      </w:pPr>
      <w:r>
        <w:rPr>
          <w:sz w:val="21"/>
        </w:rPr>
        <w:t>B. Inhibits glycogen synthesis, activates gluconeogenesis, &amp; activates ketogenesis</w:t>
      </w:r>
    </w:p>
    <w:p>
      <w:pPr>
        <w:spacing w:before="0" w:after="0" w:line="240" w:lineRule="auto"/>
        <w:ind w:left="259" w:hanging="259"/>
      </w:pPr>
      <w:r>
        <w:rPr>
          <w:sz w:val="21"/>
        </w:rPr>
        <w:t>C. Activates glycogenolysis, inhibits glycolysis, &amp; activates ketogenesis</w:t>
      </w:r>
    </w:p>
    <w:p>
      <w:pPr>
        <w:spacing w:before="0" w:after="0" w:line="240" w:lineRule="auto"/>
        <w:ind w:left="259" w:hanging="259"/>
      </w:pPr>
      <w:r>
        <w:rPr>
          <w:sz w:val="21"/>
        </w:rPr>
        <w:t>D. Inhibits glycogen synthesis, inhibits glycolysis, &amp; activates β-oxidation</w:t>
      </w:r>
    </w:p>
    <w:p>
      <w:pPr>
        <w:spacing w:before="0" w:after="80" w:line="240" w:lineRule="auto"/>
        <w:ind w:left="259"/>
      </w:pPr>
      <w:r>
        <w:rPr>
          <w:sz w:val="21"/>
        </w:rPr>
        <w:t>Answer: A</w:t>
      </w:r>
    </w:p>
    <w:p>
      <w:pPr>
        <w:spacing w:before="40" w:after="20" w:line="240" w:lineRule="auto"/>
        <w:jc w:val="left"/>
      </w:pPr>
      <w:r>
        <w:rPr>
          <w:sz w:val="21"/>
        </w:rPr>
        <w:t>A malnourished patient with anorexia nervosa develops refeeding syndrome after rapid carbohydrate administration. A major immediate risk is life-threatening hypokalemia. Why does elevated insulin level lower blood potassium concentration?</w:t>
      </w:r>
    </w:p>
    <w:p>
      <w:pPr>
        <w:spacing w:before="0" w:after="0" w:line="240" w:lineRule="auto"/>
        <w:ind w:left="259" w:hanging="259"/>
      </w:pPr>
      <w:r>
        <w:rPr>
          <w:sz w:val="21"/>
        </w:rPr>
        <w:t>A. Insulin inhibits renal potassium excretion, in cells</w:t>
      </w:r>
    </w:p>
    <w:p>
      <w:pPr>
        <w:spacing w:before="0" w:after="0" w:line="240" w:lineRule="auto"/>
        <w:ind w:left="259" w:hanging="259"/>
      </w:pPr>
      <w:r>
        <w:rPr>
          <w:sz w:val="21"/>
        </w:rPr>
        <w:t>B. Insulin stimulates potassium uptake into cells together with glucose</w:t>
      </w:r>
    </w:p>
    <w:p>
      <w:pPr>
        <w:spacing w:before="0" w:after="0" w:line="240" w:lineRule="auto"/>
        <w:ind w:left="259" w:hanging="259"/>
      </w:pPr>
      <w:r>
        <w:rPr>
          <w:sz w:val="21"/>
        </w:rPr>
        <w:t>C. Insulin stimulates potassium release from cells into plasma</w:t>
      </w:r>
    </w:p>
    <w:p>
      <w:pPr>
        <w:spacing w:before="0" w:after="0" w:line="240" w:lineRule="auto"/>
        <w:ind w:left="259" w:hanging="259"/>
      </w:pPr>
      <w:r>
        <w:rPr>
          <w:sz w:val="21"/>
        </w:rPr>
        <w:t>D. Insulin inhibits Na+/K+-ATPase activity, in cells</w:t>
      </w:r>
    </w:p>
    <w:p>
      <w:pPr>
        <w:spacing w:before="0" w:after="80" w:line="240" w:lineRule="auto"/>
        <w:ind w:left="259"/>
      </w:pPr>
      <w:r>
        <w:rPr>
          <w:sz w:val="21"/>
        </w:rPr>
        <w:t>Answer: B</w:t>
      </w:r>
    </w:p>
    <w:p>
      <w:pPr>
        <w:spacing w:before="40" w:after="20" w:line="240" w:lineRule="auto"/>
        <w:jc w:val="left"/>
      </w:pPr>
      <w:r>
        <w:rPr>
          <w:sz w:val="21"/>
        </w:rPr>
        <w:t>Which statement best describes the role of glucagon in carbohydrate metabolism?</w:t>
      </w:r>
    </w:p>
    <w:p>
      <w:pPr>
        <w:spacing w:before="0" w:after="0" w:line="240" w:lineRule="auto"/>
        <w:ind w:left="259" w:hanging="259"/>
      </w:pPr>
      <w:r>
        <w:rPr>
          <w:sz w:val="21"/>
        </w:rPr>
        <w:t>A. Stimulates glycogen synthesis &amp; inhibits gluconeogenesis in hepatocytes</w:t>
      </w:r>
    </w:p>
    <w:p>
      <w:pPr>
        <w:spacing w:before="0" w:after="0" w:line="240" w:lineRule="auto"/>
        <w:ind w:left="259" w:hanging="259"/>
      </w:pPr>
      <w:r>
        <w:rPr>
          <w:sz w:val="21"/>
        </w:rPr>
        <w:t>B. Stimulates hepatic glycogenolysis &amp; gluconeogenesis via cAMP</w:t>
      </w:r>
    </w:p>
    <w:p>
      <w:pPr>
        <w:spacing w:before="0" w:after="0" w:line="240" w:lineRule="auto"/>
        <w:ind w:left="259" w:hanging="259"/>
      </w:pPr>
      <w:r>
        <w:rPr>
          <w:sz w:val="21"/>
        </w:rPr>
        <w:t>C. Stimulates muscle glycogenolysis but not liver glycogenolysis</w:t>
      </w:r>
    </w:p>
    <w:p>
      <w:pPr>
        <w:spacing w:before="0" w:after="0" w:line="240" w:lineRule="auto"/>
        <w:ind w:left="259" w:hanging="259"/>
      </w:pPr>
      <w:r>
        <w:rPr>
          <w:sz w:val="21"/>
        </w:rPr>
        <w:t>D. Inhibits ketone body production in the liver</w:t>
      </w:r>
    </w:p>
    <w:p>
      <w:pPr>
        <w:spacing w:before="0" w:after="80" w:line="240" w:lineRule="auto"/>
        <w:ind w:left="259"/>
      </w:pPr>
      <w:r>
        <w:rPr>
          <w:sz w:val="21"/>
        </w:rPr>
        <w:t>Answer: B</w:t>
      </w:r>
    </w:p>
    <w:p>
      <w:pPr>
        <w:spacing w:before="40" w:after="20" w:line="240" w:lineRule="auto"/>
        <w:jc w:val="left"/>
      </w:pPr>
      <w:r>
        <w:rPr>
          <w:sz w:val="21"/>
        </w:rPr>
        <w:t>A woman develops watery diarrhea after switching to a high-sucrose diet. Genetic testing reveals congenital sucrase-isomaltase deficiency. Which step in carbohydrate digestion is impaired?</w:t>
      </w:r>
    </w:p>
    <w:p>
      <w:pPr>
        <w:spacing w:before="0" w:after="0" w:line="240" w:lineRule="auto"/>
        <w:ind w:left="259" w:hanging="259"/>
      </w:pPr>
      <w:r>
        <w:rPr>
          <w:sz w:val="21"/>
        </w:rPr>
        <w:t>A. Hydrolysis of sucrose to glucose and galactose</w:t>
      </w:r>
    </w:p>
    <w:p>
      <w:pPr>
        <w:spacing w:before="0" w:after="0" w:line="240" w:lineRule="auto"/>
        <w:ind w:left="259" w:hanging="259"/>
      </w:pPr>
      <w:r>
        <w:rPr>
          <w:sz w:val="21"/>
        </w:rPr>
        <w:t>B. Hydrolysis of sucrose to glucose and fructose</w:t>
      </w:r>
    </w:p>
    <w:p>
      <w:pPr>
        <w:spacing w:before="0" w:after="0" w:line="240" w:lineRule="auto"/>
        <w:ind w:left="259" w:hanging="259"/>
      </w:pPr>
      <w:r>
        <w:rPr>
          <w:sz w:val="21"/>
        </w:rPr>
        <w:t>C. Hydrolysis of maltose to glucose</w:t>
      </w:r>
    </w:p>
    <w:p>
      <w:pPr>
        <w:spacing w:before="0" w:after="0" w:line="240" w:lineRule="auto"/>
        <w:ind w:left="259" w:hanging="259"/>
      </w:pPr>
      <w:r>
        <w:rPr>
          <w:sz w:val="21"/>
        </w:rPr>
        <w:t>D. Hydrolysis of trehalose to glucose</w:t>
      </w:r>
    </w:p>
    <w:p>
      <w:pPr>
        <w:spacing w:before="0" w:after="80" w:line="240" w:lineRule="auto"/>
        <w:ind w:left="259"/>
      </w:pPr>
      <w:r>
        <w:rPr>
          <w:sz w:val="21"/>
        </w:rPr>
        <w:t>Answer: B</w:t>
      </w:r>
    </w:p>
    <w:p>
      <w:pPr>
        <w:spacing w:before="40" w:after="20" w:line="240" w:lineRule="auto"/>
        <w:jc w:val="left"/>
      </w:pPr>
      <w:r>
        <w:rPr>
          <w:sz w:val="21"/>
        </w:rPr>
        <w:t>A patient of northern European origin tolerates milk well into adulthood, whereas many adults worldwide develop lactose intolerance. Which mechanism best explains this difference?</w:t>
      </w:r>
    </w:p>
    <w:p>
      <w:pPr>
        <w:spacing w:before="0" w:after="0" w:line="240" w:lineRule="auto"/>
        <w:ind w:left="259" w:hanging="259"/>
      </w:pPr>
      <w:r>
        <w:rPr>
          <w:sz w:val="21"/>
        </w:rPr>
        <w:t>A. Increased expression of lactase due to specific single nucleotide polymorphisms associated with lactase persistence</w:t>
      </w:r>
    </w:p>
    <w:p>
      <w:pPr>
        <w:spacing w:before="0" w:after="0" w:line="240" w:lineRule="auto"/>
        <w:ind w:left="259" w:hanging="259"/>
      </w:pPr>
      <w:r>
        <w:rPr>
          <w:sz w:val="21"/>
        </w:rPr>
        <w:t>B. Increased expression of sucrase-isomaltase in adults</w:t>
      </w:r>
    </w:p>
    <w:p>
      <w:pPr>
        <w:spacing w:before="0" w:after="0" w:line="240" w:lineRule="auto"/>
        <w:ind w:left="259" w:hanging="259"/>
      </w:pPr>
      <w:r>
        <w:rPr>
          <w:sz w:val="21"/>
        </w:rPr>
        <w:t>C. Expression of a different intestinal glucose transporter</w:t>
      </w:r>
    </w:p>
    <w:p>
      <w:pPr>
        <w:spacing w:before="0" w:after="0" w:line="240" w:lineRule="auto"/>
        <w:ind w:left="259" w:hanging="259"/>
      </w:pPr>
      <w:r>
        <w:rPr>
          <w:sz w:val="21"/>
        </w:rPr>
        <w:t>D. Increased expression of SGLT1 in cells</w:t>
      </w:r>
    </w:p>
    <w:p>
      <w:pPr>
        <w:spacing w:before="0" w:after="80" w:line="240" w:lineRule="auto"/>
        <w:ind w:left="259"/>
      </w:pPr>
      <w:r>
        <w:rPr>
          <w:sz w:val="21"/>
        </w:rPr>
        <w:t>Answer: A</w:t>
      </w:r>
    </w:p>
    <w:p>
      <w:pPr>
        <w:spacing w:before="40" w:after="20" w:line="240" w:lineRule="auto"/>
        <w:jc w:val="left"/>
      </w:pPr>
      <w:r>
        <w:rPr>
          <w:sz w:val="21"/>
        </w:rPr>
        <w:t>Secondary lactose intolerance develops after small intestinal infection. Which pathophysiological change best explains the resulting diarrhea?</w:t>
      </w:r>
    </w:p>
    <w:p>
      <w:pPr>
        <w:spacing w:before="0" w:after="0" w:line="240" w:lineRule="auto"/>
        <w:ind w:left="259" w:hanging="259"/>
      </w:pPr>
      <w:r>
        <w:rPr>
          <w:sz w:val="21"/>
        </w:rPr>
        <w:t>A. Decreased SGLT1 expression in cells</w:t>
      </w:r>
    </w:p>
    <w:p>
      <w:pPr>
        <w:spacing w:before="0" w:after="0" w:line="240" w:lineRule="auto"/>
        <w:ind w:left="259" w:hanging="259"/>
      </w:pPr>
      <w:r>
        <w:rPr>
          <w:sz w:val="21"/>
        </w:rPr>
        <w:t>B. Increased breakdown of lactose by brush border lactase</w:t>
      </w:r>
    </w:p>
    <w:p>
      <w:pPr>
        <w:spacing w:before="0" w:after="0" w:line="240" w:lineRule="auto"/>
        <w:ind w:left="259" w:hanging="259"/>
      </w:pPr>
      <w:r>
        <w:rPr>
          <w:sz w:val="21"/>
        </w:rPr>
        <w:t>C. Undigested lactose remaining in the lumen, drawing water osmotically &amp; being fermented by bacteria</w:t>
      </w:r>
    </w:p>
    <w:p>
      <w:pPr>
        <w:spacing w:before="0" w:after="0" w:line="240" w:lineRule="auto"/>
        <w:ind w:left="259" w:hanging="259"/>
      </w:pPr>
      <w:r>
        <w:rPr>
          <w:sz w:val="21"/>
        </w:rPr>
        <w:t>D. Increased activity of pancreatic amylase in cells</w:t>
      </w:r>
    </w:p>
    <w:p>
      <w:pPr>
        <w:spacing w:before="0" w:after="80" w:line="240" w:lineRule="auto"/>
        <w:ind w:left="259"/>
      </w:pPr>
      <w:r>
        <w:rPr>
          <w:sz w:val="21"/>
        </w:rPr>
        <w:t>Answer: C</w:t>
      </w:r>
    </w:p>
    <w:p>
      <w:pPr>
        <w:spacing w:before="40" w:after="20" w:line="240" w:lineRule="auto"/>
        <w:jc w:val="left"/>
      </w:pPr>
      <w:r>
        <w:rPr>
          <w:sz w:val="21"/>
        </w:rPr>
        <w:t>Which disaccharidase is least likely to be affected by treatment with the competitive α-glucosidase inhibitor acarbose?</w:t>
      </w:r>
    </w:p>
    <w:p>
      <w:pPr>
        <w:spacing w:before="0" w:after="0" w:line="240" w:lineRule="auto"/>
        <w:ind w:left="259" w:hanging="259"/>
      </w:pPr>
      <w:r>
        <w:rPr>
          <w:sz w:val="21"/>
        </w:rPr>
        <w:t>A. Glucoamylase</w:t>
      </w:r>
    </w:p>
    <w:p>
      <w:pPr>
        <w:spacing w:before="0" w:after="0" w:line="240" w:lineRule="auto"/>
        <w:ind w:left="259" w:hanging="259"/>
      </w:pPr>
      <w:r>
        <w:rPr>
          <w:sz w:val="21"/>
        </w:rPr>
        <w:t>B. Sucrase</w:t>
      </w:r>
    </w:p>
    <w:p>
      <w:pPr>
        <w:spacing w:before="0" w:after="0" w:line="240" w:lineRule="auto"/>
        <w:ind w:left="259" w:hanging="259"/>
      </w:pPr>
      <w:r>
        <w:rPr>
          <w:sz w:val="21"/>
        </w:rPr>
        <w:t>C. Maltase</w:t>
      </w:r>
    </w:p>
    <w:p>
      <w:pPr>
        <w:spacing w:before="0" w:after="0" w:line="240" w:lineRule="auto"/>
        <w:ind w:left="259" w:hanging="259"/>
      </w:pPr>
      <w:r>
        <w:rPr>
          <w:sz w:val="21"/>
        </w:rPr>
        <w:t>D. Lactase</w:t>
      </w:r>
    </w:p>
    <w:p>
      <w:pPr>
        <w:spacing w:before="0" w:after="80" w:line="240" w:lineRule="auto"/>
        <w:ind w:left="259"/>
      </w:pPr>
      <w:r>
        <w:rPr>
          <w:sz w:val="21"/>
        </w:rPr>
        <w:t>Answer: D</w:t>
      </w:r>
    </w:p>
    <w:p>
      <w:pPr>
        <w:spacing w:before="40" w:after="20" w:line="240" w:lineRule="auto"/>
        <w:jc w:val="left"/>
      </w:pPr>
      <w:r>
        <w:rPr>
          <w:sz w:val="21"/>
        </w:rPr>
        <w:t>A patient takes an α-glucosidase inhibitor for type 2 diabetes mellitus. Which effect on carbohydrate metabolism is expected?</w:t>
      </w:r>
    </w:p>
    <w:p>
      <w:pPr>
        <w:spacing w:before="0" w:after="0" w:line="240" w:lineRule="auto"/>
        <w:ind w:left="259" w:hanging="259"/>
      </w:pPr>
      <w:r>
        <w:rPr>
          <w:sz w:val="21"/>
        </w:rPr>
        <w:t>A. Complete inhibition of carbohydrate digestion &amp; absorption in cells</w:t>
      </w:r>
    </w:p>
    <w:p>
      <w:pPr>
        <w:spacing w:before="0" w:after="0" w:line="240" w:lineRule="auto"/>
        <w:ind w:left="259" w:hanging="259"/>
      </w:pPr>
      <w:r>
        <w:rPr>
          <w:sz w:val="21"/>
        </w:rPr>
        <w:t>B. Slower digestion of complex carbohydrates with blunted postprandial blood glucose rise</w:t>
      </w:r>
    </w:p>
    <w:p>
      <w:pPr>
        <w:spacing w:before="0" w:after="0" w:line="240" w:lineRule="auto"/>
        <w:ind w:left="259" w:hanging="259"/>
      </w:pPr>
      <w:r>
        <w:rPr>
          <w:sz w:val="21"/>
        </w:rPr>
        <w:t>C. Increased intestinal absorption of glucose via SGLT2 in cells</w:t>
      </w:r>
    </w:p>
    <w:p>
      <w:pPr>
        <w:spacing w:before="0" w:after="0" w:line="240" w:lineRule="auto"/>
        <w:ind w:left="259" w:hanging="259"/>
      </w:pPr>
      <w:r>
        <w:rPr>
          <w:sz w:val="21"/>
        </w:rPr>
        <w:t>D. Increased hepatic glycogen synthesis after meals in cells</w:t>
      </w:r>
    </w:p>
    <w:p>
      <w:pPr>
        <w:spacing w:before="0" w:after="80" w:line="240" w:lineRule="auto"/>
        <w:ind w:left="259"/>
      </w:pPr>
      <w:r>
        <w:rPr>
          <w:sz w:val="21"/>
        </w:rPr>
        <w:t>Answer: B</w:t>
      </w:r>
    </w:p>
    <w:p>
      <w:pPr>
        <w:spacing w:before="40" w:after="20" w:line="240" w:lineRule="auto"/>
        <w:jc w:val="left"/>
      </w:pPr>
      <w:r>
        <w:rPr>
          <w:sz w:val="21"/>
        </w:rPr>
        <w:t>A clinician suspects that a patient has impaired renal glucose reabsorption due to SGLT2 malfunction. Which laboratory finding would support this?</w:t>
      </w:r>
    </w:p>
    <w:p>
      <w:pPr>
        <w:spacing w:before="0" w:after="0" w:line="240" w:lineRule="auto"/>
        <w:ind w:left="259" w:hanging="259"/>
      </w:pPr>
      <w:r>
        <w:rPr>
          <w:sz w:val="21"/>
        </w:rPr>
        <w:t>A. Hypoglycemia without glucosuria</w:t>
      </w:r>
    </w:p>
    <w:p>
      <w:pPr>
        <w:spacing w:before="0" w:after="0" w:line="240" w:lineRule="auto"/>
        <w:ind w:left="259" w:hanging="259"/>
      </w:pPr>
      <w:r>
        <w:rPr>
          <w:sz w:val="21"/>
        </w:rPr>
        <w:t>B. Normoglycemia with glucosuria</w:t>
      </w:r>
    </w:p>
    <w:p>
      <w:pPr>
        <w:spacing w:before="0" w:after="0" w:line="240" w:lineRule="auto"/>
        <w:ind w:left="259" w:hanging="259"/>
      </w:pPr>
      <w:r>
        <w:rPr>
          <w:sz w:val="21"/>
        </w:rPr>
        <w:t>C. Hyperglycemia without glucosuria</w:t>
      </w:r>
    </w:p>
    <w:p>
      <w:pPr>
        <w:spacing w:before="0" w:after="0" w:line="240" w:lineRule="auto"/>
        <w:ind w:left="259" w:hanging="259"/>
      </w:pPr>
      <w:r>
        <w:rPr>
          <w:sz w:val="21"/>
        </w:rPr>
        <w:t>D. Elevated fructose in urine</w:t>
      </w:r>
    </w:p>
    <w:p>
      <w:pPr>
        <w:spacing w:before="0" w:after="80" w:line="240" w:lineRule="auto"/>
        <w:ind w:left="259"/>
      </w:pPr>
      <w:r>
        <w:rPr>
          <w:sz w:val="21"/>
        </w:rPr>
        <w:t>Answer: B</w:t>
      </w:r>
    </w:p>
    <w:p>
      <w:pPr>
        <w:spacing w:before="40" w:after="20" w:line="240" w:lineRule="auto"/>
        <w:jc w:val="left"/>
      </w:pPr>
      <w:r>
        <w:rPr>
          <w:sz w:val="21"/>
        </w:rPr>
        <w:t>A biopsy of hepatocytes taken in the fasting state shows high expression of PEP carboxykinase (PEPCK). Which statement best describes the regulation of this enzyme?</w:t>
      </w:r>
    </w:p>
    <w:p>
      <w:pPr>
        <w:spacing w:before="0" w:after="0" w:line="240" w:lineRule="auto"/>
        <w:ind w:left="259" w:hanging="259"/>
      </w:pPr>
      <w:r>
        <w:rPr>
          <w:sz w:val="21"/>
        </w:rPr>
        <w:t>A. Short-term allosteric activation by fructose-2,6-bisphosphate, in the fasting state</w:t>
      </w:r>
    </w:p>
    <w:p>
      <w:pPr>
        <w:spacing w:before="0" w:after="0" w:line="240" w:lineRule="auto"/>
        <w:ind w:left="259" w:hanging="259"/>
      </w:pPr>
      <w:r>
        <w:rPr>
          <w:sz w:val="21"/>
        </w:rPr>
        <w:t>B. Induction at the gene expression level by glucagon &amp; repression by insulin</w:t>
      </w:r>
    </w:p>
    <w:p>
      <w:pPr>
        <w:spacing w:before="0" w:after="0" w:line="240" w:lineRule="auto"/>
        <w:ind w:left="259" w:hanging="259"/>
      </w:pPr>
      <w:r>
        <w:rPr>
          <w:sz w:val="21"/>
        </w:rPr>
        <w:t>C. Activation by phosphorylation by cAMP-dependent protein kinase A in the fasting state</w:t>
      </w:r>
    </w:p>
    <w:p>
      <w:pPr>
        <w:spacing w:before="0" w:after="0" w:line="240" w:lineRule="auto"/>
        <w:ind w:left="259" w:hanging="259"/>
      </w:pPr>
      <w:r>
        <w:rPr>
          <w:sz w:val="21"/>
        </w:rPr>
        <w:t>D. Direct inhibition by acetyl CoA (acetyl-CoA) in the fasting state</w:t>
      </w:r>
    </w:p>
    <w:p>
      <w:pPr>
        <w:spacing w:before="0" w:after="80" w:line="240" w:lineRule="auto"/>
        <w:ind w:left="259"/>
      </w:pPr>
      <w:r>
        <w:rPr>
          <w:sz w:val="21"/>
        </w:rPr>
        <w:t>Answer: B</w:t>
      </w:r>
    </w:p>
    <w:p>
      <w:pPr>
        <w:spacing w:before="40" w:after="20" w:line="240" w:lineRule="auto"/>
        <w:jc w:val="left"/>
      </w:pPr>
      <w:r>
        <w:rPr>
          <w:sz w:val="21"/>
        </w:rPr>
        <w:t>In gluconeogenesis, which enzyme is localized in the endoplasmic reticulum lumen and catalyzes the final step before free glucose is released into blood?</w:t>
      </w:r>
    </w:p>
    <w:p>
      <w:pPr>
        <w:spacing w:before="0" w:after="0" w:line="240" w:lineRule="auto"/>
        <w:ind w:left="259" w:hanging="259"/>
      </w:pPr>
      <w:r>
        <w:rPr>
          <w:sz w:val="21"/>
        </w:rPr>
        <w:t>A. G6Pase</w:t>
      </w:r>
    </w:p>
    <w:p>
      <w:pPr>
        <w:spacing w:before="0" w:after="0" w:line="240" w:lineRule="auto"/>
        <w:ind w:left="259" w:hanging="259"/>
      </w:pPr>
      <w:r>
        <w:rPr>
          <w:sz w:val="21"/>
        </w:rPr>
        <w:t>B. Fructose 1,6-bisphosphatase</w:t>
      </w:r>
    </w:p>
    <w:p>
      <w:pPr>
        <w:spacing w:before="0" w:after="0" w:line="240" w:lineRule="auto"/>
        <w:ind w:left="259" w:hanging="259"/>
      </w:pPr>
      <w:r>
        <w:rPr>
          <w:sz w:val="21"/>
        </w:rPr>
        <w:t>C. Phosphoglucomutase</w:t>
      </w:r>
    </w:p>
    <w:p>
      <w:pPr>
        <w:spacing w:before="0" w:after="0" w:line="240" w:lineRule="auto"/>
        <w:ind w:left="259" w:hanging="259"/>
      </w:pPr>
      <w:r>
        <w:rPr>
          <w:sz w:val="21"/>
        </w:rPr>
        <w:t>D. G6PD</w:t>
      </w:r>
    </w:p>
    <w:p>
      <w:pPr>
        <w:spacing w:before="0" w:after="80" w:line="240" w:lineRule="auto"/>
        <w:ind w:left="259"/>
      </w:pPr>
      <w:r>
        <w:rPr>
          <w:sz w:val="21"/>
        </w:rPr>
        <w:t>Answer: A</w:t>
      </w:r>
    </w:p>
    <w:p>
      <w:pPr>
        <w:spacing w:before="40" w:after="20" w:line="240" w:lineRule="auto"/>
        <w:jc w:val="left"/>
      </w:pPr>
      <w:r>
        <w:rPr>
          <w:sz w:val="21"/>
        </w:rPr>
        <w:t>Pyruvate carboxylase deficiency would impair both anaplerotic reactions and gluconeogenesis. Which cofactor is directly required for pyruvate carboxylase activity?</w:t>
      </w:r>
    </w:p>
    <w:p>
      <w:pPr>
        <w:spacing w:before="0" w:after="0" w:line="240" w:lineRule="auto"/>
        <w:ind w:left="259" w:hanging="259"/>
      </w:pPr>
      <w:r>
        <w:rPr>
          <w:sz w:val="21"/>
        </w:rPr>
        <w:t>A. Thiamine diphosphate</w:t>
      </w:r>
    </w:p>
    <w:p>
      <w:pPr>
        <w:spacing w:before="0" w:after="0" w:line="240" w:lineRule="auto"/>
        <w:ind w:left="259" w:hanging="259"/>
      </w:pPr>
      <w:r>
        <w:rPr>
          <w:sz w:val="21"/>
        </w:rPr>
        <w:t>B. Biotin</w:t>
      </w:r>
    </w:p>
    <w:p>
      <w:pPr>
        <w:spacing w:before="0" w:after="0" w:line="240" w:lineRule="auto"/>
        <w:ind w:left="259" w:hanging="259"/>
      </w:pPr>
      <w:r>
        <w:rPr>
          <w:sz w:val="21"/>
        </w:rPr>
        <w:t>C. NAD+</w:t>
      </w:r>
    </w:p>
    <w:p>
      <w:pPr>
        <w:spacing w:before="0" w:after="0" w:line="240" w:lineRule="auto"/>
        <w:ind w:left="259" w:hanging="259"/>
      </w:pPr>
      <w:r>
        <w:rPr>
          <w:sz w:val="21"/>
        </w:rPr>
        <w:t>D. FAD</w:t>
      </w:r>
    </w:p>
    <w:p>
      <w:pPr>
        <w:spacing w:before="0" w:after="80" w:line="240" w:lineRule="auto"/>
        <w:ind w:left="259"/>
      </w:pPr>
      <w:r>
        <w:rPr>
          <w:sz w:val="21"/>
        </w:rPr>
        <w:t>Answer: B</w:t>
      </w:r>
    </w:p>
    <w:p>
      <w:pPr>
        <w:spacing w:before="40" w:after="20" w:line="240" w:lineRule="auto"/>
        <w:jc w:val="left"/>
      </w:pPr>
      <w:r>
        <w:rPr>
          <w:sz w:val="21"/>
        </w:rPr>
        <w:t>A bodybuilder consumes large amounts of raw egg whites, which contain avidin, a biotin-binding protein. Prolonged intake could lead most directly to impaired activity of which enzyme in gluconeogenesis?</w:t>
      </w:r>
    </w:p>
    <w:p>
      <w:pPr>
        <w:spacing w:before="0" w:after="0" w:line="240" w:lineRule="auto"/>
        <w:ind w:left="259" w:hanging="259"/>
      </w:pPr>
      <w:r>
        <w:rPr>
          <w:sz w:val="21"/>
        </w:rPr>
        <w:t>A. PEP carboxykinase</w:t>
      </w:r>
    </w:p>
    <w:p>
      <w:pPr>
        <w:spacing w:before="0" w:after="0" w:line="240" w:lineRule="auto"/>
        <w:ind w:left="259" w:hanging="259"/>
      </w:pPr>
      <w:r>
        <w:rPr>
          <w:sz w:val="21"/>
        </w:rPr>
        <w:t>B. Pyruvate carboxylase</w:t>
      </w:r>
    </w:p>
    <w:p>
      <w:pPr>
        <w:spacing w:before="0" w:after="0" w:line="240" w:lineRule="auto"/>
        <w:ind w:left="259" w:hanging="259"/>
      </w:pPr>
      <w:r>
        <w:rPr>
          <w:sz w:val="21"/>
        </w:rPr>
        <w:t>C. Fructose 1,6-bisphosphatase</w:t>
      </w:r>
    </w:p>
    <w:p>
      <w:pPr>
        <w:spacing w:before="0" w:after="0" w:line="240" w:lineRule="auto"/>
        <w:ind w:left="259" w:hanging="259"/>
      </w:pPr>
      <w:r>
        <w:rPr>
          <w:sz w:val="21"/>
        </w:rPr>
        <w:t>D. G6Pase</w:t>
      </w:r>
    </w:p>
    <w:p>
      <w:pPr>
        <w:spacing w:before="0" w:after="80" w:line="240" w:lineRule="auto"/>
        <w:ind w:left="259"/>
      </w:pPr>
      <w:r>
        <w:rPr>
          <w:sz w:val="21"/>
        </w:rPr>
        <w:t>Answer: B</w:t>
      </w:r>
    </w:p>
    <w:p>
      <w:pPr>
        <w:spacing w:before="40" w:after="20" w:line="240" w:lineRule="auto"/>
        <w:jc w:val="left"/>
      </w:pPr>
      <w:r>
        <w:rPr>
          <w:sz w:val="21"/>
        </w:rPr>
        <w:t>A hepatocyte simultaneously performs β-oxidation of fatty acids and gluconeogenesis during prolonged fasting. Which metabolite links these processes by allosterically activating pyruvate carboxylase?</w:t>
      </w:r>
    </w:p>
    <w:p>
      <w:pPr>
        <w:spacing w:before="0" w:after="0" w:line="240" w:lineRule="auto"/>
        <w:ind w:left="259" w:hanging="259"/>
      </w:pPr>
      <w:r>
        <w:rPr>
          <w:sz w:val="21"/>
        </w:rPr>
        <w:t>A. Citrate metabolite</w:t>
      </w:r>
    </w:p>
    <w:p>
      <w:pPr>
        <w:spacing w:before="0" w:after="0" w:line="240" w:lineRule="auto"/>
        <w:ind w:left="259" w:hanging="259"/>
      </w:pPr>
      <w:r>
        <w:rPr>
          <w:sz w:val="21"/>
        </w:rPr>
        <w:t>B. Acetyl CoA (acetyl-CoA)</w:t>
      </w:r>
    </w:p>
    <w:p>
      <w:pPr>
        <w:spacing w:before="0" w:after="0" w:line="240" w:lineRule="auto"/>
        <w:ind w:left="259" w:hanging="259"/>
      </w:pPr>
      <w:r>
        <w:rPr>
          <w:sz w:val="21"/>
        </w:rPr>
        <w:t>C. fructose-2,6-bisphosphate</w:t>
      </w:r>
    </w:p>
    <w:p>
      <w:pPr>
        <w:spacing w:before="0" w:after="0" w:line="240" w:lineRule="auto"/>
        <w:ind w:left="259" w:hanging="259"/>
      </w:pPr>
      <w:r>
        <w:rPr>
          <w:sz w:val="21"/>
        </w:rPr>
        <w:t>D. glucose-6-phosphate during prolonged fasting</w:t>
      </w:r>
    </w:p>
    <w:p>
      <w:pPr>
        <w:spacing w:before="0" w:after="80" w:line="240" w:lineRule="auto"/>
        <w:ind w:left="259"/>
      </w:pPr>
      <w:r>
        <w:rPr>
          <w:sz w:val="21"/>
        </w:rPr>
        <w:t>Answer: B</w:t>
      </w:r>
    </w:p>
    <w:p>
      <w:pPr>
        <w:spacing w:before="40" w:after="20" w:line="240" w:lineRule="auto"/>
        <w:jc w:val="left"/>
      </w:pPr>
      <w:r>
        <w:rPr>
          <w:sz w:val="21"/>
        </w:rPr>
        <w:t>Which pair correctly matches a glycolytic enzyme with its type of regulation in liver?</w:t>
      </w:r>
    </w:p>
    <w:p>
      <w:pPr>
        <w:spacing w:before="0" w:after="0" w:line="240" w:lineRule="auto"/>
        <w:ind w:left="259" w:hanging="259"/>
      </w:pPr>
      <w:r>
        <w:rPr>
          <w:sz w:val="21"/>
        </w:rPr>
        <w:t>A. Hexokinase - inhibited by fructose-2,6-bisphosphate</w:t>
      </w:r>
    </w:p>
    <w:p>
      <w:pPr>
        <w:spacing w:before="0" w:after="0" w:line="240" w:lineRule="auto"/>
        <w:ind w:left="259" w:hanging="259"/>
      </w:pPr>
      <w:r>
        <w:rPr>
          <w:sz w:val="21"/>
        </w:rPr>
        <w:t>B. PFK-1 - activated by fructose-2,6-bisphosphate</w:t>
      </w:r>
    </w:p>
    <w:p>
      <w:pPr>
        <w:spacing w:before="0" w:after="0" w:line="240" w:lineRule="auto"/>
        <w:ind w:left="259" w:hanging="259"/>
      </w:pPr>
      <w:r>
        <w:rPr>
          <w:sz w:val="21"/>
        </w:rPr>
        <w:t>C. Pyruvate kinase - activated by phosphorylation by protein kinase A in response to glucagon</w:t>
      </w:r>
    </w:p>
    <w:p>
      <w:pPr>
        <w:spacing w:before="0" w:after="0" w:line="240" w:lineRule="auto"/>
        <w:ind w:left="259" w:hanging="259"/>
      </w:pPr>
      <w:r>
        <w:rPr>
          <w:sz w:val="21"/>
        </w:rPr>
        <w:t>D. Glucokinase - inhibited by glucose-6-phosphate</w:t>
      </w:r>
    </w:p>
    <w:p>
      <w:pPr>
        <w:spacing w:before="0" w:after="80" w:line="240" w:lineRule="auto"/>
        <w:ind w:left="259"/>
      </w:pPr>
      <w:r>
        <w:rPr>
          <w:sz w:val="21"/>
        </w:rPr>
        <w:t>Answer: B</w:t>
      </w:r>
    </w:p>
    <w:p>
      <w:pPr>
        <w:spacing w:before="40" w:after="20" w:line="240" w:lineRule="auto"/>
        <w:jc w:val="left"/>
      </w:pPr>
      <w:r>
        <w:rPr>
          <w:sz w:val="21"/>
        </w:rPr>
        <w:t>Glucokinase regulatory protein (GKRP) sequesters glucokinase in the nucleus of hepatocytes. Which metabolite promotes release of glucokinase from GKRP to the cytosol?</w:t>
      </w:r>
    </w:p>
    <w:p>
      <w:pPr>
        <w:spacing w:before="0" w:after="0" w:line="240" w:lineRule="auto"/>
        <w:ind w:left="259" w:hanging="259"/>
      </w:pPr>
      <w:r>
        <w:rPr>
          <w:sz w:val="21"/>
        </w:rPr>
        <w:t>A. fructose-6-phosphate</w:t>
      </w:r>
    </w:p>
    <w:p>
      <w:pPr>
        <w:spacing w:before="0" w:after="0" w:line="240" w:lineRule="auto"/>
        <w:ind w:left="259" w:hanging="259"/>
      </w:pPr>
      <w:r>
        <w:rPr>
          <w:sz w:val="21"/>
        </w:rPr>
        <w:t>B. fructose-1-phosphate</w:t>
      </w:r>
    </w:p>
    <w:p>
      <w:pPr>
        <w:spacing w:before="0" w:after="0" w:line="240" w:lineRule="auto"/>
        <w:ind w:left="259" w:hanging="259"/>
      </w:pPr>
      <w:r>
        <w:rPr>
          <w:sz w:val="21"/>
        </w:rPr>
        <w:t>C. glucose-1-phosphate</w:t>
      </w:r>
    </w:p>
    <w:p>
      <w:pPr>
        <w:spacing w:before="0" w:after="0" w:line="240" w:lineRule="auto"/>
        <w:ind w:left="259" w:hanging="259"/>
      </w:pPr>
      <w:r>
        <w:rPr>
          <w:sz w:val="21"/>
        </w:rPr>
        <w:t>D. Ribulose 5-phosphate</w:t>
      </w:r>
    </w:p>
    <w:p>
      <w:pPr>
        <w:spacing w:before="0" w:after="80" w:line="240" w:lineRule="auto"/>
        <w:ind w:left="259"/>
      </w:pPr>
      <w:r>
        <w:rPr>
          <w:sz w:val="21"/>
        </w:rPr>
        <w:t>Answer: B</w:t>
      </w:r>
    </w:p>
    <w:p>
      <w:pPr>
        <w:spacing w:before="40" w:after="20" w:line="240" w:lineRule="auto"/>
        <w:jc w:val="left"/>
      </w:pPr>
      <w:r>
        <w:rPr>
          <w:sz w:val="21"/>
        </w:rPr>
        <w:t>In the fasting state, glucagon signaling leads to phosphorylation of hepatic pyruvate kinase. What is the functional consequence?</w:t>
      </w:r>
    </w:p>
    <w:p>
      <w:pPr>
        <w:spacing w:before="0" w:after="0" w:line="240" w:lineRule="auto"/>
        <w:ind w:left="259" w:hanging="259"/>
      </w:pPr>
      <w:r>
        <w:rPr>
          <w:sz w:val="21"/>
        </w:rPr>
        <w:t>A. Activation of pyruvate kinase &amp; stimulation of glycolysis</w:t>
      </w:r>
    </w:p>
    <w:p>
      <w:pPr>
        <w:spacing w:before="0" w:after="0" w:line="240" w:lineRule="auto"/>
        <w:ind w:left="259" w:hanging="259"/>
      </w:pPr>
      <w:r>
        <w:rPr>
          <w:sz w:val="21"/>
        </w:rPr>
        <w:t>B. Inhibition of pyruvate kinase &amp; promotion of gluconeogenesis</w:t>
      </w:r>
    </w:p>
    <w:p>
      <w:pPr>
        <w:spacing w:before="0" w:after="0" w:line="240" w:lineRule="auto"/>
        <w:ind w:left="259" w:hanging="259"/>
      </w:pPr>
      <w:r>
        <w:rPr>
          <w:sz w:val="21"/>
        </w:rPr>
        <w:t>C. Activation of PDH complex in the fasting state</w:t>
      </w:r>
    </w:p>
    <w:p>
      <w:pPr>
        <w:spacing w:before="0" w:after="0" w:line="240" w:lineRule="auto"/>
        <w:ind w:left="259" w:hanging="259"/>
      </w:pPr>
      <w:r>
        <w:rPr>
          <w:sz w:val="21"/>
        </w:rPr>
        <w:t>D. Increased conversion of lactate to pyruvate in erythrocytes</w:t>
      </w:r>
    </w:p>
    <w:p>
      <w:pPr>
        <w:spacing w:before="0" w:after="80" w:line="240" w:lineRule="auto"/>
        <w:ind w:left="259"/>
      </w:pPr>
      <w:r>
        <w:rPr>
          <w:sz w:val="21"/>
        </w:rPr>
        <w:t>Answer: B</w:t>
      </w:r>
    </w:p>
    <w:p>
      <w:pPr>
        <w:spacing w:before="40" w:after="20" w:line="240" w:lineRule="auto"/>
        <w:jc w:val="left"/>
      </w:pPr>
      <w:r>
        <w:rPr>
          <w:sz w:val="21"/>
        </w:rPr>
        <w:t>A patient with severe hypoxia shows elevated lactate levels. Which statement describes the main role of lactate dehydrogenase in anaerobic glycolysis?</w:t>
      </w:r>
    </w:p>
    <w:p>
      <w:pPr>
        <w:spacing w:before="0" w:after="0" w:line="240" w:lineRule="auto"/>
        <w:ind w:left="259" w:hanging="259"/>
      </w:pPr>
      <w:r>
        <w:rPr>
          <w:sz w:val="21"/>
        </w:rPr>
        <w:t>A. Oxidizes pyruvate to acetyl CoA (acetyl-CoA)</w:t>
      </w:r>
    </w:p>
    <w:p>
      <w:pPr>
        <w:spacing w:before="0" w:after="0" w:line="240" w:lineRule="auto"/>
        <w:ind w:left="259" w:hanging="259"/>
      </w:pPr>
      <w:r>
        <w:rPr>
          <w:sz w:val="21"/>
        </w:rPr>
        <w:t>B. Reduces pyruvate to lactate, regenerating oxidized NAD+ for glycolysis</w:t>
      </w:r>
    </w:p>
    <w:p>
      <w:pPr>
        <w:spacing w:before="0" w:after="0" w:line="240" w:lineRule="auto"/>
        <w:ind w:left="259" w:hanging="259"/>
      </w:pPr>
      <w:r>
        <w:rPr>
          <w:sz w:val="21"/>
        </w:rPr>
        <w:t>C. Produces NADPH, in glycolysis</w:t>
      </w:r>
    </w:p>
    <w:p>
      <w:pPr>
        <w:spacing w:before="0" w:after="0" w:line="240" w:lineRule="auto"/>
        <w:ind w:left="259" w:hanging="259"/>
      </w:pPr>
      <w:r>
        <w:rPr>
          <w:sz w:val="21"/>
        </w:rPr>
        <w:t>D. Catalyzes substrate-level phosphorylation in glycolysis</w:t>
      </w:r>
    </w:p>
    <w:p>
      <w:pPr>
        <w:spacing w:before="0" w:after="80" w:line="240" w:lineRule="auto"/>
        <w:ind w:left="259"/>
      </w:pPr>
      <w:r>
        <w:rPr>
          <w:sz w:val="21"/>
        </w:rPr>
        <w:t>Answer: B</w:t>
      </w:r>
    </w:p>
    <w:p>
      <w:pPr>
        <w:spacing w:before="40" w:after="20" w:line="240" w:lineRule="auto"/>
        <w:jc w:val="left"/>
      </w:pPr>
      <w:r>
        <w:rPr>
          <w:sz w:val="21"/>
        </w:rPr>
        <w:t>In the Cori cycle, which organ predominantly converts lactate back to glucose during intense muscle activity?</w:t>
      </w:r>
    </w:p>
    <w:p>
      <w:pPr>
        <w:spacing w:before="0" w:after="0" w:line="240" w:lineRule="auto"/>
        <w:ind w:left="259" w:hanging="259"/>
      </w:pPr>
      <w:r>
        <w:rPr>
          <w:sz w:val="21"/>
        </w:rPr>
        <w:t>A. Skeletal muscle</w:t>
      </w:r>
    </w:p>
    <w:p>
      <w:pPr>
        <w:spacing w:before="0" w:after="0" w:line="240" w:lineRule="auto"/>
        <w:ind w:left="259" w:hanging="259"/>
      </w:pPr>
      <w:r>
        <w:rPr>
          <w:sz w:val="21"/>
        </w:rPr>
        <w:t>B. Heart</w:t>
      </w:r>
    </w:p>
    <w:p>
      <w:pPr>
        <w:spacing w:before="0" w:after="0" w:line="240" w:lineRule="auto"/>
        <w:ind w:left="259" w:hanging="259"/>
      </w:pPr>
      <w:r>
        <w:rPr>
          <w:sz w:val="21"/>
        </w:rPr>
        <w:t>C. Liver</w:t>
      </w:r>
    </w:p>
    <w:p>
      <w:pPr>
        <w:spacing w:before="0" w:after="0" w:line="240" w:lineRule="auto"/>
        <w:ind w:left="259" w:hanging="259"/>
      </w:pPr>
      <w:r>
        <w:rPr>
          <w:sz w:val="21"/>
        </w:rPr>
        <w:t>D. Kidney medulla</w:t>
      </w:r>
    </w:p>
    <w:p>
      <w:pPr>
        <w:spacing w:before="0" w:after="80" w:line="240" w:lineRule="auto"/>
        <w:ind w:left="259"/>
      </w:pPr>
      <w:r>
        <w:rPr>
          <w:sz w:val="21"/>
        </w:rPr>
        <w:t>Answer: C</w:t>
      </w:r>
    </w:p>
    <w:p>
      <w:pPr>
        <w:spacing w:before="40" w:after="20" w:line="240" w:lineRule="auto"/>
        <w:jc w:val="left"/>
      </w:pPr>
      <w:r>
        <w:rPr>
          <w:sz w:val="21"/>
        </w:rPr>
        <w:t>In the glucose-alanine cycle, what is the main advantage to skeletal muscle of exporting alanine rather than free ammonia?</w:t>
      </w:r>
    </w:p>
    <w:p>
      <w:pPr>
        <w:spacing w:before="0" w:after="0" w:line="240" w:lineRule="auto"/>
        <w:ind w:left="259" w:hanging="259"/>
      </w:pPr>
      <w:r>
        <w:rPr>
          <w:sz w:val="21"/>
        </w:rPr>
        <w:t>A. Alanine export supplies glucose to muscle without liver involvement</w:t>
      </w:r>
    </w:p>
    <w:p>
      <w:pPr>
        <w:spacing w:before="0" w:after="0" w:line="240" w:lineRule="auto"/>
        <w:ind w:left="259" w:hanging="259"/>
      </w:pPr>
      <w:r>
        <w:rPr>
          <w:sz w:val="21"/>
        </w:rPr>
        <w:t>B. Alanine carries both nitrogen &amp; carbon skeleton to the liver for safe disposal of nitrogen &amp; gluconeogenesis</w:t>
      </w:r>
    </w:p>
    <w:p>
      <w:pPr>
        <w:spacing w:before="0" w:after="0" w:line="240" w:lineRule="auto"/>
        <w:ind w:left="259" w:hanging="259"/>
      </w:pPr>
      <w:r>
        <w:rPr>
          <w:sz w:val="21"/>
        </w:rPr>
        <w:t>C. Alanine is the primary fuel of the brain, in muscle</w:t>
      </w:r>
    </w:p>
    <w:p>
      <w:pPr>
        <w:spacing w:before="0" w:after="0" w:line="240" w:lineRule="auto"/>
        <w:ind w:left="259" w:hanging="259"/>
      </w:pPr>
      <w:r>
        <w:rPr>
          <w:sz w:val="21"/>
        </w:rPr>
        <w:t>D. Alanine directly regenerates NAD+ in muscle</w:t>
      </w:r>
    </w:p>
    <w:p>
      <w:pPr>
        <w:spacing w:before="0" w:after="80" w:line="240" w:lineRule="auto"/>
        <w:ind w:left="259"/>
      </w:pPr>
      <w:r>
        <w:rPr>
          <w:sz w:val="21"/>
        </w:rPr>
        <w:t>Answer: B</w:t>
      </w:r>
    </w:p>
    <w:p>
      <w:pPr>
        <w:spacing w:before="40" w:after="20" w:line="240" w:lineRule="auto"/>
        <w:jc w:val="left"/>
      </w:pPr>
      <w:r>
        <w:rPr>
          <w:sz w:val="21"/>
        </w:rPr>
        <w:t>Which combination of enzymes forms the core of the PDH complex?</w:t>
      </w:r>
    </w:p>
    <w:p>
      <w:pPr>
        <w:spacing w:before="0" w:after="0" w:line="240" w:lineRule="auto"/>
        <w:ind w:left="259" w:hanging="259"/>
      </w:pPr>
      <w:r>
        <w:rPr>
          <w:sz w:val="21"/>
        </w:rPr>
        <w:t>A. Pyruvate dehydrogenase, dihydrolipoyl transacetylase, &amp; dihydrolipoyl dehydrogenase</w:t>
      </w:r>
    </w:p>
    <w:p>
      <w:pPr>
        <w:spacing w:before="0" w:after="0" w:line="240" w:lineRule="auto"/>
        <w:ind w:left="259" w:hanging="259"/>
      </w:pPr>
      <w:r>
        <w:rPr>
          <w:sz w:val="21"/>
        </w:rPr>
        <w:t>B. Pyruvate dehydrogenase, pyruvate carboxylase, &amp; citrate synthase, in cells</w:t>
      </w:r>
    </w:p>
    <w:p>
      <w:pPr>
        <w:spacing w:before="0" w:after="0" w:line="240" w:lineRule="auto"/>
        <w:ind w:left="259" w:hanging="259"/>
      </w:pPr>
      <w:r>
        <w:rPr>
          <w:sz w:val="21"/>
        </w:rPr>
        <w:t>C. Hexokinase, PFK-1, &amp; pyruvate kinase, in cells</w:t>
      </w:r>
    </w:p>
    <w:p>
      <w:pPr>
        <w:spacing w:before="0" w:after="0" w:line="240" w:lineRule="auto"/>
        <w:ind w:left="259" w:hanging="259"/>
      </w:pPr>
      <w:r>
        <w:rPr>
          <w:sz w:val="21"/>
        </w:rPr>
        <w:t>D. Lactate dehydrogenase, pyruvate carboxylase, &amp; malate dehydrogenase, in cells</w:t>
      </w:r>
    </w:p>
    <w:p>
      <w:pPr>
        <w:spacing w:before="0" w:after="80" w:line="240" w:lineRule="auto"/>
        <w:ind w:left="259"/>
      </w:pPr>
      <w:r>
        <w:rPr>
          <w:sz w:val="21"/>
        </w:rPr>
        <w:t>Answer: A</w:t>
      </w:r>
    </w:p>
    <w:p>
      <w:pPr>
        <w:spacing w:before="40" w:after="20" w:line="240" w:lineRule="auto"/>
        <w:jc w:val="left"/>
      </w:pPr>
      <w:r>
        <w:rPr>
          <w:sz w:val="21"/>
        </w:rPr>
        <w:t>A researcher compares glycolysis in erythrocytes and hepatocytes. Which statement best describes a key difference?</w:t>
      </w:r>
    </w:p>
    <w:p>
      <w:pPr>
        <w:spacing w:before="0" w:after="0" w:line="240" w:lineRule="auto"/>
        <w:ind w:left="259" w:hanging="259"/>
      </w:pPr>
      <w:r>
        <w:rPr>
          <w:sz w:val="21"/>
        </w:rPr>
        <w:t>A. Erythrocytes perform oxidative phosphorylation to regenerate NAD+</w:t>
      </w:r>
    </w:p>
    <w:p>
      <w:pPr>
        <w:spacing w:before="0" w:after="0" w:line="240" w:lineRule="auto"/>
        <w:ind w:left="259" w:hanging="259"/>
      </w:pPr>
      <w:r>
        <w:rPr>
          <w:sz w:val="21"/>
        </w:rPr>
        <w:t>B. Erythrocytes rely entirely on anaerobic glycolysis for ATP production</w:t>
      </w:r>
    </w:p>
    <w:p>
      <w:pPr>
        <w:spacing w:before="0" w:after="0" w:line="240" w:lineRule="auto"/>
        <w:ind w:left="259" w:hanging="259"/>
      </w:pPr>
      <w:r>
        <w:rPr>
          <w:sz w:val="21"/>
        </w:rPr>
        <w:t>C. Hepatocytes cannot use glycolysis for ATP production, in erythrocytes</w:t>
      </w:r>
    </w:p>
    <w:p>
      <w:pPr>
        <w:spacing w:before="0" w:after="0" w:line="240" w:lineRule="auto"/>
        <w:ind w:left="259" w:hanging="259"/>
      </w:pPr>
      <w:r>
        <w:rPr>
          <w:sz w:val="21"/>
        </w:rPr>
        <w:t>D. Hepatocytes lack pyruvate kinase in erythrocytes</w:t>
      </w:r>
    </w:p>
    <w:p>
      <w:pPr>
        <w:spacing w:before="0" w:after="80" w:line="240" w:lineRule="auto"/>
        <w:ind w:left="259"/>
      </w:pPr>
      <w:r>
        <w:rPr>
          <w:sz w:val="21"/>
        </w:rPr>
        <w:t>Answer: B</w:t>
      </w:r>
    </w:p>
    <w:p>
      <w:pPr>
        <w:spacing w:before="40" w:after="20" w:line="240" w:lineRule="auto"/>
        <w:jc w:val="left"/>
      </w:pPr>
      <w:r>
        <w:rPr>
          <w:sz w:val="21"/>
        </w:rPr>
        <w:t>A child with congenital deficiency of brush border lactase continues to have diarrhea despite treatment with α-glucosidase inhibitors. Which dietary modification is most important?</w:t>
      </w:r>
    </w:p>
    <w:p>
      <w:pPr>
        <w:spacing w:before="0" w:after="0" w:line="240" w:lineRule="auto"/>
        <w:ind w:left="259" w:hanging="259"/>
      </w:pPr>
      <w:r>
        <w:rPr>
          <w:sz w:val="21"/>
        </w:rPr>
        <w:t>A. Restriction of sucrose intake</w:t>
      </w:r>
    </w:p>
    <w:p>
      <w:pPr>
        <w:spacing w:before="0" w:after="0" w:line="240" w:lineRule="auto"/>
        <w:ind w:left="259" w:hanging="259"/>
      </w:pPr>
      <w:r>
        <w:rPr>
          <w:sz w:val="21"/>
        </w:rPr>
        <w:t>B. Restriction of lactose-containing foods</w:t>
      </w:r>
    </w:p>
    <w:p>
      <w:pPr>
        <w:spacing w:before="0" w:after="0" w:line="240" w:lineRule="auto"/>
        <w:ind w:left="259" w:hanging="259"/>
      </w:pPr>
      <w:r>
        <w:rPr>
          <w:sz w:val="21"/>
        </w:rPr>
        <w:t>C. Complete elimination of starch, in cells</w:t>
      </w:r>
    </w:p>
    <w:p>
      <w:pPr>
        <w:spacing w:before="0" w:after="0" w:line="240" w:lineRule="auto"/>
        <w:ind w:left="259" w:hanging="259"/>
      </w:pPr>
      <w:r>
        <w:rPr>
          <w:sz w:val="21"/>
        </w:rPr>
        <w:t>D. Increased fructose intake in cells</w:t>
      </w:r>
    </w:p>
    <w:p>
      <w:pPr>
        <w:spacing w:before="0" w:after="80" w:line="240" w:lineRule="auto"/>
        <w:ind w:left="259"/>
      </w:pPr>
      <w:r>
        <w:rPr>
          <w:sz w:val="21"/>
        </w:rPr>
        <w:t>Answer: B</w:t>
      </w:r>
    </w:p>
    <w:p>
      <w:pPr>
        <w:spacing w:before="40" w:after="20" w:line="240" w:lineRule="auto"/>
        <w:jc w:val="left"/>
      </w:pPr>
      <w:r>
        <w:rPr>
          <w:sz w:val="21"/>
        </w:rPr>
        <w:t>Which molecule is a non-carbohydrate precursor for gluconeogenesis that enters the pathway primarily as dihydroxyacetone phosphate?</w:t>
      </w:r>
    </w:p>
    <w:p>
      <w:pPr>
        <w:spacing w:before="0" w:after="0" w:line="240" w:lineRule="auto"/>
        <w:ind w:left="259" w:hanging="259"/>
      </w:pPr>
      <w:r>
        <w:rPr>
          <w:sz w:val="21"/>
        </w:rPr>
        <w:t>A. Alanine</w:t>
      </w:r>
    </w:p>
    <w:p>
      <w:pPr>
        <w:spacing w:before="0" w:after="0" w:line="240" w:lineRule="auto"/>
        <w:ind w:left="259" w:hanging="259"/>
      </w:pPr>
      <w:r>
        <w:rPr>
          <w:sz w:val="21"/>
        </w:rPr>
        <w:t>B. Glycerol</w:t>
      </w:r>
    </w:p>
    <w:p>
      <w:pPr>
        <w:spacing w:before="0" w:after="0" w:line="240" w:lineRule="auto"/>
        <w:ind w:left="259" w:hanging="259"/>
      </w:pPr>
      <w:r>
        <w:rPr>
          <w:sz w:val="21"/>
        </w:rPr>
        <w:t>C. Lactate</w:t>
      </w:r>
    </w:p>
    <w:p>
      <w:pPr>
        <w:spacing w:before="0" w:after="0" w:line="240" w:lineRule="auto"/>
        <w:ind w:left="259" w:hanging="259"/>
      </w:pPr>
      <w:r>
        <w:rPr>
          <w:sz w:val="21"/>
        </w:rPr>
        <w:t>D. Propionate</w:t>
      </w:r>
    </w:p>
    <w:p>
      <w:pPr>
        <w:spacing w:before="0" w:after="80" w:line="240" w:lineRule="auto"/>
        <w:ind w:left="259"/>
      </w:pPr>
      <w:r>
        <w:rPr>
          <w:sz w:val="21"/>
        </w:rPr>
        <w:t>Answer: B</w:t>
      </w:r>
    </w:p>
    <w:p>
      <w:pPr>
        <w:spacing w:before="40" w:after="20" w:line="240" w:lineRule="auto"/>
        <w:jc w:val="left"/>
      </w:pPr>
      <w:r>
        <w:rPr>
          <w:sz w:val="21"/>
        </w:rPr>
        <w:t>During prolonged fasting, which major fuel produced by the liver spares glucose use by the brain?</w:t>
      </w:r>
    </w:p>
    <w:p>
      <w:pPr>
        <w:spacing w:before="0" w:after="0" w:line="240" w:lineRule="auto"/>
        <w:ind w:left="259" w:hanging="259"/>
      </w:pPr>
      <w:r>
        <w:rPr>
          <w:sz w:val="21"/>
        </w:rPr>
        <w:t>A. Lactate during prolonged fasting</w:t>
      </w:r>
    </w:p>
    <w:p>
      <w:pPr>
        <w:spacing w:before="0" w:after="0" w:line="240" w:lineRule="auto"/>
        <w:ind w:left="259" w:hanging="259"/>
      </w:pPr>
      <w:r>
        <w:rPr>
          <w:sz w:val="21"/>
        </w:rPr>
        <w:t>B. Ketone bodies (acetoacetate &amp; β-hydroxybutyrate)</w:t>
      </w:r>
    </w:p>
    <w:p>
      <w:pPr>
        <w:spacing w:before="0" w:after="0" w:line="240" w:lineRule="auto"/>
        <w:ind w:left="259" w:hanging="259"/>
      </w:pPr>
      <w:r>
        <w:rPr>
          <w:sz w:val="21"/>
        </w:rPr>
        <w:t>C. Free fatty acids during prolonged fasting</w:t>
      </w:r>
    </w:p>
    <w:p>
      <w:pPr>
        <w:spacing w:before="0" w:after="0" w:line="240" w:lineRule="auto"/>
        <w:ind w:left="259" w:hanging="259"/>
      </w:pPr>
      <w:r>
        <w:rPr>
          <w:sz w:val="21"/>
        </w:rPr>
        <w:t>D. Glycerol during prolonged fasting</w:t>
      </w:r>
    </w:p>
    <w:p>
      <w:pPr>
        <w:spacing w:before="0" w:after="80" w:line="240" w:lineRule="auto"/>
        <w:ind w:left="259"/>
      </w:pPr>
      <w:r>
        <w:rPr>
          <w:sz w:val="21"/>
        </w:rPr>
        <w:t>Answer: B</w:t>
      </w:r>
    </w:p>
    <w:p>
      <w:pPr>
        <w:spacing w:before="40" w:after="20" w:line="240" w:lineRule="auto"/>
        <w:jc w:val="left"/>
      </w:pPr>
      <w:r>
        <w:rPr>
          <w:sz w:val="21"/>
        </w:rPr>
        <w:t>In uncontrolled diabetes mellitus, which combination of changes in the liver is expected?</w:t>
      </w:r>
    </w:p>
    <w:p>
      <w:pPr>
        <w:spacing w:before="0" w:after="0" w:line="240" w:lineRule="auto"/>
        <w:ind w:left="259" w:hanging="259"/>
      </w:pPr>
      <w:r>
        <w:rPr>
          <w:sz w:val="21"/>
        </w:rPr>
        <w:t>A. Increased glycolysis, decreased ketone body synthesis</w:t>
      </w:r>
    </w:p>
    <w:p>
      <w:pPr>
        <w:spacing w:before="0" w:after="0" w:line="240" w:lineRule="auto"/>
        <w:ind w:left="259" w:hanging="259"/>
      </w:pPr>
      <w:r>
        <w:rPr>
          <w:sz w:val="21"/>
        </w:rPr>
        <w:t>B. Increased gluconeogenesis and ketone body synthesis</w:t>
      </w:r>
    </w:p>
    <w:p>
      <w:pPr>
        <w:spacing w:before="0" w:after="0" w:line="240" w:lineRule="auto"/>
        <w:ind w:left="259" w:hanging="259"/>
      </w:pPr>
      <w:r>
        <w:rPr>
          <w:sz w:val="21"/>
        </w:rPr>
        <w:t>C. Decreased β-oxidation &amp; decreased ketone body synthesis</w:t>
      </w:r>
    </w:p>
    <w:p>
      <w:pPr>
        <w:spacing w:before="0" w:after="0" w:line="240" w:lineRule="auto"/>
        <w:ind w:left="259" w:hanging="259"/>
      </w:pPr>
      <w:r>
        <w:rPr>
          <w:sz w:val="21"/>
        </w:rPr>
        <w:t>D. Increased glycogen synthesis &amp; decreased gluconeogenesis</w:t>
      </w:r>
    </w:p>
    <w:p>
      <w:pPr>
        <w:spacing w:before="0" w:after="80" w:line="240" w:lineRule="auto"/>
        <w:ind w:left="259"/>
      </w:pPr>
      <w:r>
        <w:rPr>
          <w:sz w:val="21"/>
        </w:rPr>
        <w:t>Answer: B</w:t>
      </w:r>
    </w:p>
    <w:p>
      <w:pPr>
        <w:spacing w:before="40" w:after="20" w:line="240" w:lineRule="auto"/>
        <w:jc w:val="left"/>
      </w:pPr>
      <w:r>
        <w:rPr>
          <w:sz w:val="21"/>
        </w:rPr>
        <w:t>A patient with ethanol use develops hypoglycemia during fasting. Which combination of factors contributes to this?</w:t>
      </w:r>
    </w:p>
    <w:p>
      <w:pPr>
        <w:spacing w:before="0" w:after="0" w:line="240" w:lineRule="auto"/>
        <w:ind w:left="259" w:hanging="259"/>
      </w:pPr>
      <w:r>
        <w:rPr>
          <w:sz w:val="21"/>
        </w:rPr>
        <w:t>A. Increased gluconeogenesis and decreased lipolysis</w:t>
      </w:r>
    </w:p>
    <w:p>
      <w:pPr>
        <w:spacing w:before="0" w:after="0" w:line="240" w:lineRule="auto"/>
        <w:ind w:left="259" w:hanging="259"/>
      </w:pPr>
      <w:r>
        <w:rPr>
          <w:sz w:val="21"/>
        </w:rPr>
        <w:t>B. Decreased gluconeogenesis due to high NADH levels</w:t>
      </w:r>
    </w:p>
    <w:p>
      <w:pPr>
        <w:spacing w:before="0" w:after="0" w:line="240" w:lineRule="auto"/>
        <w:ind w:left="259" w:hanging="259"/>
      </w:pPr>
      <w:r>
        <w:rPr>
          <w:sz w:val="21"/>
        </w:rPr>
        <w:t>C. Increased activity of pyruvate carboxylase during fasting</w:t>
      </w:r>
    </w:p>
    <w:p>
      <w:pPr>
        <w:spacing w:before="0" w:after="0" w:line="240" w:lineRule="auto"/>
        <w:ind w:left="259" w:hanging="259"/>
      </w:pPr>
      <w:r>
        <w:rPr>
          <w:sz w:val="21"/>
        </w:rPr>
        <w:t>D. Increased glycogen synthesis in hepatocytes</w:t>
      </w:r>
    </w:p>
    <w:p>
      <w:pPr>
        <w:spacing w:before="0" w:after="80" w:line="240" w:lineRule="auto"/>
        <w:ind w:left="259"/>
      </w:pPr>
      <w:r>
        <w:rPr>
          <w:sz w:val="21"/>
        </w:rPr>
        <w:t>Answer: B</w:t>
      </w:r>
    </w:p>
    <w:p>
      <w:pPr>
        <w:spacing w:before="40" w:after="20" w:line="240" w:lineRule="auto"/>
        <w:jc w:val="left"/>
      </w:pPr>
      <w:r>
        <w:rPr>
          <w:sz w:val="21"/>
        </w:rPr>
        <w:t>In muscle, the δ subunit of glycogen phosphorylase kinase is calmodulin, a calcium-binding protein. During a sudden bout of intense exercise, which event best explains rapid activation of glycogen breakdown?</w:t>
      </w:r>
    </w:p>
    <w:p>
      <w:pPr>
        <w:spacing w:before="0" w:after="0" w:line="240" w:lineRule="auto"/>
        <w:ind w:left="259" w:hanging="259"/>
      </w:pPr>
      <w:r>
        <w:rPr>
          <w:sz w:val="21"/>
        </w:rPr>
        <w:t>A. Decrease in cytosolic calcium concentration, in muscle</w:t>
      </w:r>
    </w:p>
    <w:p>
      <w:pPr>
        <w:spacing w:before="0" w:after="0" w:line="240" w:lineRule="auto"/>
        <w:ind w:left="259" w:hanging="259"/>
      </w:pPr>
      <w:r>
        <w:rPr>
          <w:sz w:val="21"/>
        </w:rPr>
        <w:t>B. Calcium binding to calmodulin in phosphorylase kinase, activating glycogen phosphorylase without prior phosphorylation</w:t>
      </w:r>
    </w:p>
    <w:p>
      <w:pPr>
        <w:spacing w:before="0" w:after="0" w:line="240" w:lineRule="auto"/>
        <w:ind w:left="259" w:hanging="259"/>
      </w:pPr>
      <w:r>
        <w:rPr>
          <w:sz w:val="21"/>
        </w:rPr>
        <w:t>C. Inhibition of calmodulin by calcium, preventing glycogen breakdown, in muscle</w:t>
      </w:r>
    </w:p>
    <w:p>
      <w:pPr>
        <w:spacing w:before="0" w:after="0" w:line="240" w:lineRule="auto"/>
        <w:ind w:left="259" w:hanging="259"/>
      </w:pPr>
      <w:r>
        <w:rPr>
          <w:sz w:val="21"/>
        </w:rPr>
        <w:t>D. Immediate activation of protein phosphatase 1 by calcium</w:t>
      </w:r>
    </w:p>
    <w:p>
      <w:pPr>
        <w:spacing w:before="0" w:after="80" w:line="240" w:lineRule="auto"/>
        <w:ind w:left="259"/>
      </w:pPr>
      <w:r>
        <w:rPr>
          <w:sz w:val="21"/>
        </w:rPr>
        <w:t>Answer: B</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