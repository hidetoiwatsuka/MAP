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 w:line="240" w:lineRule="auto"/>
        <w:jc w:val="left"/>
      </w:pPr>
      <w:r>
        <w:rPr>
          <w:sz w:val="21"/>
        </w:rPr>
        <w:t>A mountaineer spends several weeks at high altitude. Her erythrocytes adapt by increasing the concentration of 2,3-bisphosphoglycerate. This adaptation primarily decreases the net formation of ATP from which glycolytic intermediate in these cells?</w:t>
      </w:r>
    </w:p>
    <w:p>
      <w:pPr>
        <w:spacing w:before="0" w:after="0" w:line="240" w:lineRule="auto"/>
        <w:ind w:left="259" w:hanging="259"/>
      </w:pPr>
      <w:r>
        <w:rPr>
          <w:sz w:val="21"/>
        </w:rPr>
        <w:t>A. glucose-6-phosphate</w:t>
      </w:r>
    </w:p>
    <w:p>
      <w:pPr>
        <w:spacing w:before="0" w:after="0" w:line="240" w:lineRule="auto"/>
        <w:ind w:left="259" w:hanging="259"/>
      </w:pPr>
      <w:r>
        <w:rPr>
          <w:sz w:val="21"/>
        </w:rPr>
        <w:t>B. fructose-1,6-bisphosphate</w:t>
      </w:r>
    </w:p>
    <w:p>
      <w:pPr>
        <w:spacing w:before="0" w:after="0" w:line="240" w:lineRule="auto"/>
        <w:ind w:left="259" w:hanging="259"/>
      </w:pPr>
      <w:r>
        <w:rPr>
          <w:sz w:val="21"/>
        </w:rPr>
        <w:t>C. 1,3-bisphosphoglycerate</w:t>
      </w:r>
    </w:p>
    <w:p>
      <w:pPr>
        <w:spacing w:before="0" w:after="0" w:line="240" w:lineRule="auto"/>
        <w:ind w:left="259" w:hanging="259"/>
      </w:pPr>
      <w:r>
        <w:rPr>
          <w:sz w:val="21"/>
        </w:rPr>
        <w:t>D. PEP</w:t>
      </w:r>
    </w:p>
    <w:p>
      <w:pPr>
        <w:spacing w:before="0" w:after="80" w:line="240" w:lineRule="auto"/>
        <w:ind w:left="259"/>
      </w:pPr>
      <w:r>
        <w:rPr>
          <w:sz w:val="21"/>
        </w:rPr>
        <w:t>Answer: C</w:t>
      </w:r>
    </w:p>
    <w:p>
      <w:pPr>
        <w:spacing w:before="40" w:after="20" w:line="240" w:lineRule="auto"/>
        <w:jc w:val="left"/>
      </w:pPr>
      <w:r>
        <w:rPr>
          <w:sz w:val="21"/>
        </w:rPr>
        <w:t>A patient with chronic obstructive pulmonary disease has longstanding hypoxemia. Which change in erythrocyte metabolism most effectively enhances oxygen delivery to peripheral tissues in this patient?</w:t>
      </w:r>
    </w:p>
    <w:p>
      <w:pPr>
        <w:spacing w:before="0" w:after="0" w:line="240" w:lineRule="auto"/>
        <w:ind w:left="259" w:hanging="259"/>
      </w:pPr>
      <w:r>
        <w:rPr>
          <w:sz w:val="21"/>
        </w:rPr>
        <w:t>A. Decreased activity of PFK-1 in erythrocytes, in the liver</w:t>
      </w:r>
    </w:p>
    <w:p>
      <w:pPr>
        <w:spacing w:before="0" w:after="0" w:line="240" w:lineRule="auto"/>
        <w:ind w:left="259" w:hanging="259"/>
      </w:pPr>
      <w:r>
        <w:rPr>
          <w:sz w:val="21"/>
        </w:rPr>
        <w:t>B. Increased synthesis of 2,3-bisphosphoglycerate from 1,3-bisphosphoglycerate</w:t>
      </w:r>
    </w:p>
    <w:p>
      <w:pPr>
        <w:spacing w:before="0" w:after="0" w:line="240" w:lineRule="auto"/>
        <w:ind w:left="259" w:hanging="259"/>
      </w:pPr>
      <w:r>
        <w:rPr>
          <w:sz w:val="21"/>
        </w:rPr>
        <w:t>C. Decreased conversion of pyruvate to lactate, in the liver</w:t>
      </w:r>
    </w:p>
    <w:p>
      <w:pPr>
        <w:spacing w:before="0" w:after="0" w:line="240" w:lineRule="auto"/>
        <w:ind w:left="259" w:hanging="259"/>
      </w:pPr>
      <w:r>
        <w:rPr>
          <w:sz w:val="21"/>
        </w:rPr>
        <w:t>D. Increased activity of PDH complex in erythrocytes, in the liver</w:t>
      </w:r>
    </w:p>
    <w:p>
      <w:pPr>
        <w:spacing w:before="0" w:after="80" w:line="240" w:lineRule="auto"/>
        <w:ind w:left="259"/>
      </w:pPr>
      <w:r>
        <w:rPr>
          <w:sz w:val="21"/>
        </w:rPr>
        <w:t>Answer: B</w:t>
      </w:r>
    </w:p>
    <w:p>
      <w:pPr>
        <w:spacing w:before="40" w:after="20" w:line="240" w:lineRule="auto"/>
        <w:jc w:val="left"/>
      </w:pPr>
      <w:r>
        <w:rPr>
          <w:sz w:val="21"/>
        </w:rPr>
        <w:t>A patient receives a transfusion of erythrocytes that have been stored for several weeks without rejuvenation. Shortly afterward he develops signs of reduced tissue oxygen delivery. Which change best explains this effect?</w:t>
      </w:r>
    </w:p>
    <w:p>
      <w:pPr>
        <w:spacing w:before="0" w:after="0" w:line="240" w:lineRule="auto"/>
        <w:ind w:left="259" w:hanging="259"/>
      </w:pPr>
      <w:r>
        <w:rPr>
          <w:sz w:val="21"/>
        </w:rPr>
        <w:t>A. Markedly increased glycolytic rate</w:t>
      </w:r>
    </w:p>
    <w:p>
      <w:pPr>
        <w:spacing w:before="0" w:after="0" w:line="240" w:lineRule="auto"/>
        <w:ind w:left="259" w:hanging="259"/>
      </w:pPr>
      <w:r>
        <w:rPr>
          <w:sz w:val="21"/>
        </w:rPr>
        <w:t>B. Decreased concentration of 2,3-bisphosphoglycerate</w:t>
      </w:r>
    </w:p>
    <w:p>
      <w:pPr>
        <w:spacing w:before="0" w:after="0" w:line="240" w:lineRule="auto"/>
        <w:ind w:left="259" w:hanging="259"/>
      </w:pPr>
      <w:r>
        <w:rPr>
          <w:sz w:val="21"/>
        </w:rPr>
        <w:t>C. Increased concentration of fructose-2,6-bisphosphate</w:t>
      </w:r>
    </w:p>
    <w:p>
      <w:pPr>
        <w:spacing w:before="0" w:after="0" w:line="240" w:lineRule="auto"/>
        <w:ind w:left="259" w:hanging="259"/>
      </w:pPr>
      <w:r>
        <w:rPr>
          <w:sz w:val="21"/>
        </w:rPr>
        <w:t>D. Increased activity of G6PD</w:t>
      </w:r>
    </w:p>
    <w:p>
      <w:pPr>
        <w:spacing w:before="0" w:after="80" w:line="240" w:lineRule="auto"/>
        <w:ind w:left="259"/>
      </w:pPr>
      <w:r>
        <w:rPr>
          <w:sz w:val="21"/>
        </w:rPr>
        <w:t>Answer: B</w:t>
      </w:r>
    </w:p>
    <w:p>
      <w:pPr>
        <w:spacing w:before="40" w:after="20" w:line="240" w:lineRule="auto"/>
        <w:jc w:val="left"/>
      </w:pPr>
      <w:r>
        <w:rPr>
          <w:sz w:val="21"/>
        </w:rPr>
        <w:t>A neonate presents with severe lactic acidosis and neurologic abnormalities. PDH complex activity is markedly reduced. Which metabolite is expected to accumulate in the mitochondria of this patient’s hepatocytes?</w:t>
      </w:r>
    </w:p>
    <w:p>
      <w:pPr>
        <w:spacing w:before="0" w:after="0" w:line="240" w:lineRule="auto"/>
        <w:ind w:left="259" w:hanging="259"/>
      </w:pPr>
      <w:r>
        <w:rPr>
          <w:sz w:val="21"/>
        </w:rPr>
        <w:t>A. Acetyl CoA</w:t>
      </w:r>
    </w:p>
    <w:p>
      <w:pPr>
        <w:spacing w:before="0" w:after="0" w:line="240" w:lineRule="auto"/>
        <w:ind w:left="259" w:hanging="259"/>
      </w:pPr>
      <w:r>
        <w:rPr>
          <w:sz w:val="21"/>
        </w:rPr>
        <w:t>B. Oxaloacetate</w:t>
      </w:r>
    </w:p>
    <w:p>
      <w:pPr>
        <w:spacing w:before="0" w:after="0" w:line="240" w:lineRule="auto"/>
        <w:ind w:left="259" w:hanging="259"/>
      </w:pPr>
      <w:r>
        <w:rPr>
          <w:sz w:val="21"/>
        </w:rPr>
        <w:t>C. Pyruvate</w:t>
      </w:r>
    </w:p>
    <w:p>
      <w:pPr>
        <w:spacing w:before="0" w:after="0" w:line="240" w:lineRule="auto"/>
        <w:ind w:left="259" w:hanging="259"/>
      </w:pPr>
      <w:r>
        <w:rPr>
          <w:sz w:val="21"/>
        </w:rPr>
        <w:t>D. Citrate</w:t>
      </w:r>
    </w:p>
    <w:p>
      <w:pPr>
        <w:spacing w:before="0" w:after="80" w:line="240" w:lineRule="auto"/>
        <w:ind w:left="259"/>
      </w:pPr>
      <w:r>
        <w:rPr>
          <w:sz w:val="21"/>
        </w:rPr>
        <w:t>Answer: C</w:t>
      </w:r>
    </w:p>
    <w:p>
      <w:pPr>
        <w:spacing w:before="40" w:after="20" w:line="240" w:lineRule="auto"/>
        <w:jc w:val="left"/>
      </w:pPr>
      <w:r>
        <w:rPr>
          <w:sz w:val="21"/>
        </w:rPr>
        <w:t>A mutation inactivates the dihydrolipoyl dehydrogenase (E3) component of PDH complex in hepatocytes. Which coenzyme cannot be reoxidized efficiently, thereby impairing the overall reaction?</w:t>
      </w:r>
    </w:p>
    <w:p>
      <w:pPr>
        <w:spacing w:before="0" w:after="0" w:line="240" w:lineRule="auto"/>
        <w:ind w:left="259" w:hanging="259"/>
      </w:pPr>
      <w:r>
        <w:rPr>
          <w:sz w:val="21"/>
        </w:rPr>
        <w:t>A. Thiamine pyrophosphate</w:t>
      </w:r>
    </w:p>
    <w:p>
      <w:pPr>
        <w:spacing w:before="0" w:after="0" w:line="240" w:lineRule="auto"/>
        <w:ind w:left="259" w:hanging="259"/>
      </w:pPr>
      <w:r>
        <w:rPr>
          <w:sz w:val="21"/>
        </w:rPr>
        <w:t>B. Lipoamide</w:t>
      </w:r>
    </w:p>
    <w:p>
      <w:pPr>
        <w:spacing w:before="0" w:after="0" w:line="240" w:lineRule="auto"/>
        <w:ind w:left="259" w:hanging="259"/>
      </w:pPr>
      <w:r>
        <w:rPr>
          <w:sz w:val="21"/>
        </w:rPr>
        <w:t>C. FAD</w:t>
      </w:r>
    </w:p>
    <w:p>
      <w:pPr>
        <w:spacing w:before="0" w:after="0" w:line="240" w:lineRule="auto"/>
        <w:ind w:left="259" w:hanging="259"/>
      </w:pPr>
      <w:r>
        <w:rPr>
          <w:sz w:val="21"/>
        </w:rPr>
        <w:t>D. CoA</w:t>
      </w:r>
    </w:p>
    <w:p>
      <w:pPr>
        <w:spacing w:before="0" w:after="80" w:line="240" w:lineRule="auto"/>
        <w:ind w:left="259"/>
      </w:pPr>
      <w:r>
        <w:rPr>
          <w:sz w:val="21"/>
        </w:rPr>
        <w:t>Answer: C</w:t>
      </w:r>
    </w:p>
    <w:p>
      <w:pPr>
        <w:spacing w:before="40" w:after="20" w:line="240" w:lineRule="auto"/>
        <w:jc w:val="left"/>
      </w:pPr>
      <w:r>
        <w:rPr>
          <w:sz w:val="21"/>
        </w:rPr>
        <w:t>A patient with thiamine (vitamin B1) deficiency has impaired activity of PDH complex. Which reaction step of this complex directly requires thiamine pyrophosphate as a coenzyme?</w:t>
      </w:r>
    </w:p>
    <w:p>
      <w:pPr>
        <w:spacing w:before="0" w:after="0" w:line="240" w:lineRule="auto"/>
        <w:ind w:left="259" w:hanging="259"/>
      </w:pPr>
      <w:r>
        <w:rPr>
          <w:sz w:val="21"/>
        </w:rPr>
        <w:t>A. Transfer of an acetyl group to CoA</w:t>
      </w:r>
    </w:p>
    <w:p>
      <w:pPr>
        <w:spacing w:before="0" w:after="0" w:line="240" w:lineRule="auto"/>
        <w:ind w:left="259" w:hanging="259"/>
      </w:pPr>
      <w:r>
        <w:rPr>
          <w:sz w:val="21"/>
        </w:rPr>
        <w:t>B. Oxidative decarboxylation of pyruvate</w:t>
      </w:r>
    </w:p>
    <w:p>
      <w:pPr>
        <w:spacing w:before="0" w:after="0" w:line="240" w:lineRule="auto"/>
        <w:ind w:left="259" w:hanging="259"/>
      </w:pPr>
      <w:r>
        <w:rPr>
          <w:sz w:val="21"/>
        </w:rPr>
        <w:t>C. Reoxidation of reduced lipoamide</w:t>
      </w:r>
    </w:p>
    <w:p>
      <w:pPr>
        <w:spacing w:before="0" w:after="0" w:line="240" w:lineRule="auto"/>
        <w:ind w:left="259" w:hanging="259"/>
      </w:pPr>
      <w:r>
        <w:rPr>
          <w:sz w:val="21"/>
        </w:rPr>
        <w:t>D. Reduction of NAD+ in cells</w:t>
      </w:r>
    </w:p>
    <w:p>
      <w:pPr>
        <w:spacing w:before="0" w:after="80" w:line="240" w:lineRule="auto"/>
        <w:ind w:left="259"/>
      </w:pPr>
      <w:r>
        <w:rPr>
          <w:sz w:val="21"/>
        </w:rPr>
        <w:t>Answer: B</w:t>
      </w:r>
    </w:p>
    <w:p>
      <w:pPr>
        <w:spacing w:before="40" w:after="20" w:line="240" w:lineRule="auto"/>
        <w:jc w:val="left"/>
      </w:pPr>
      <w:r>
        <w:rPr>
          <w:sz w:val="21"/>
        </w:rPr>
        <w:t>In a fasting patient with high plasma free fatty acids, PDH complex is suppressed in the liver. Which pathway uses pyruvate under these conditions to support blood glucose homeostasis?</w:t>
      </w:r>
    </w:p>
    <w:p>
      <w:pPr>
        <w:spacing w:before="0" w:after="0" w:line="240" w:lineRule="auto"/>
        <w:ind w:left="259" w:hanging="259"/>
      </w:pPr>
      <w:r>
        <w:rPr>
          <w:sz w:val="21"/>
        </w:rPr>
        <w:t>A. Pentose phosphate pathway</w:t>
      </w:r>
    </w:p>
    <w:p>
      <w:pPr>
        <w:spacing w:before="0" w:after="0" w:line="240" w:lineRule="auto"/>
        <w:ind w:left="259" w:hanging="259"/>
      </w:pPr>
      <w:r>
        <w:rPr>
          <w:sz w:val="21"/>
        </w:rPr>
        <w:t>B. Gluconeogenesis via pyruvate carboxylase</w:t>
      </w:r>
    </w:p>
    <w:p>
      <w:pPr>
        <w:spacing w:before="0" w:after="0" w:line="240" w:lineRule="auto"/>
        <w:ind w:left="259" w:hanging="259"/>
      </w:pPr>
      <w:r>
        <w:rPr>
          <w:sz w:val="21"/>
        </w:rPr>
        <w:t>C. Glycogen synthesis via UDPglucose</w:t>
      </w:r>
    </w:p>
    <w:p>
      <w:pPr>
        <w:spacing w:before="0" w:after="0" w:line="240" w:lineRule="auto"/>
        <w:ind w:left="259" w:hanging="259"/>
      </w:pPr>
      <w:r>
        <w:rPr>
          <w:sz w:val="21"/>
        </w:rPr>
        <w:t>D. Ethanol oxidation via alcohol dehydrogenase</w:t>
      </w:r>
    </w:p>
    <w:p>
      <w:pPr>
        <w:spacing w:before="0" w:after="80" w:line="240" w:lineRule="auto"/>
        <w:ind w:left="259"/>
      </w:pPr>
      <w:r>
        <w:rPr>
          <w:sz w:val="21"/>
        </w:rPr>
        <w:t>Answer: B</w:t>
      </w:r>
    </w:p>
    <w:p>
      <w:pPr>
        <w:spacing w:before="40" w:after="20" w:line="240" w:lineRule="auto"/>
        <w:jc w:val="left"/>
      </w:pPr>
      <w:r>
        <w:rPr>
          <w:sz w:val="21"/>
        </w:rPr>
        <w:t>During heavy alcohol intake, hepatic cytosolic NADH levels rise markedly. Which change in intermediary metabolism most directly promotes lactic acidosis under these conditions?</w:t>
      </w:r>
    </w:p>
    <w:p>
      <w:pPr>
        <w:spacing w:before="0" w:after="0" w:line="240" w:lineRule="auto"/>
        <w:ind w:left="259" w:hanging="259"/>
      </w:pPr>
      <w:r>
        <w:rPr>
          <w:sz w:val="21"/>
        </w:rPr>
        <w:t>A. Increased conversion of lactate to pyruvate</w:t>
      </w:r>
    </w:p>
    <w:p>
      <w:pPr>
        <w:spacing w:before="0" w:after="0" w:line="240" w:lineRule="auto"/>
        <w:ind w:left="259" w:hanging="259"/>
      </w:pPr>
      <w:r>
        <w:rPr>
          <w:sz w:val="21"/>
        </w:rPr>
        <w:t>B. Increased reduction of pyruvate to lactate</w:t>
      </w:r>
    </w:p>
    <w:p>
      <w:pPr>
        <w:spacing w:before="0" w:after="0" w:line="240" w:lineRule="auto"/>
        <w:ind w:left="259" w:hanging="259"/>
      </w:pPr>
      <w:r>
        <w:rPr>
          <w:sz w:val="21"/>
        </w:rPr>
        <w:t>C. Decreased production of acetyl CoA from ethanol</w:t>
      </w:r>
    </w:p>
    <w:p>
      <w:pPr>
        <w:spacing w:before="0" w:after="0" w:line="240" w:lineRule="auto"/>
        <w:ind w:left="259" w:hanging="259"/>
      </w:pPr>
      <w:r>
        <w:rPr>
          <w:sz w:val="21"/>
        </w:rPr>
        <w:t>D. Increased activity of PDH complex</w:t>
      </w:r>
    </w:p>
    <w:p>
      <w:pPr>
        <w:spacing w:before="0" w:after="80" w:line="240" w:lineRule="auto"/>
        <w:ind w:left="259"/>
      </w:pPr>
      <w:r>
        <w:rPr>
          <w:sz w:val="21"/>
        </w:rPr>
        <w:t>Answer: B</w:t>
      </w:r>
    </w:p>
    <w:p>
      <w:pPr>
        <w:spacing w:before="40" w:after="20" w:line="240" w:lineRule="auto"/>
        <w:jc w:val="left"/>
      </w:pPr>
      <w:r>
        <w:rPr>
          <w:sz w:val="21"/>
        </w:rPr>
        <w:t>A patient with chronic alcoholism develops hypoglycemia during an overnight fast. High hepatic cytosolic NADH generated by ethanol metabolism limits gluconeogenesis from which substrate most directly?</w:t>
      </w:r>
    </w:p>
    <w:p>
      <w:pPr>
        <w:spacing w:before="0" w:after="0" w:line="240" w:lineRule="auto"/>
        <w:ind w:left="259" w:hanging="259"/>
      </w:pPr>
      <w:r>
        <w:rPr>
          <w:sz w:val="21"/>
        </w:rPr>
        <w:t>A. glycerol-3-phosphate</w:t>
      </w:r>
    </w:p>
    <w:p>
      <w:pPr>
        <w:spacing w:before="0" w:after="0" w:line="240" w:lineRule="auto"/>
        <w:ind w:left="259" w:hanging="259"/>
      </w:pPr>
      <w:r>
        <w:rPr>
          <w:sz w:val="21"/>
        </w:rPr>
        <w:t>B. Lactate</w:t>
      </w:r>
    </w:p>
    <w:p>
      <w:pPr>
        <w:spacing w:before="0" w:after="0" w:line="240" w:lineRule="auto"/>
        <w:ind w:left="259" w:hanging="259"/>
      </w:pPr>
      <w:r>
        <w:rPr>
          <w:sz w:val="21"/>
        </w:rPr>
        <w:t>C. Alanine</w:t>
      </w:r>
    </w:p>
    <w:p>
      <w:pPr>
        <w:spacing w:before="0" w:after="0" w:line="240" w:lineRule="auto"/>
        <w:ind w:left="259" w:hanging="259"/>
      </w:pPr>
      <w:r>
        <w:rPr>
          <w:sz w:val="21"/>
        </w:rPr>
        <w:t>D. fructose-1,6-bisphosphate</w:t>
      </w:r>
    </w:p>
    <w:p>
      <w:pPr>
        <w:spacing w:before="0" w:after="80" w:line="240" w:lineRule="auto"/>
        <w:ind w:left="259"/>
      </w:pPr>
      <w:r>
        <w:rPr>
          <w:sz w:val="21"/>
        </w:rPr>
        <w:t>Answer: B</w:t>
      </w:r>
    </w:p>
    <w:p>
      <w:pPr>
        <w:spacing w:before="40" w:after="20" w:line="240" w:lineRule="auto"/>
        <w:jc w:val="left"/>
      </w:pPr>
      <w:r>
        <w:rPr>
          <w:sz w:val="21"/>
        </w:rPr>
        <w:t>A researcher inhibits hepatic pyruvate carboxylase in experimental animals. During fasting, which molecule cannot be efficiently converted to glucose in these animals?</w:t>
      </w:r>
    </w:p>
    <w:p>
      <w:pPr>
        <w:spacing w:before="0" w:after="0" w:line="240" w:lineRule="auto"/>
        <w:ind w:left="259" w:hanging="259"/>
      </w:pPr>
      <w:r>
        <w:rPr>
          <w:sz w:val="21"/>
        </w:rPr>
        <w:t>A. Glycerol</w:t>
      </w:r>
    </w:p>
    <w:p>
      <w:pPr>
        <w:spacing w:before="0" w:after="0" w:line="240" w:lineRule="auto"/>
        <w:ind w:left="259" w:hanging="259"/>
      </w:pPr>
      <w:r>
        <w:rPr>
          <w:sz w:val="21"/>
        </w:rPr>
        <w:t>B. Propionyl-Coa</w:t>
      </w:r>
    </w:p>
    <w:p>
      <w:pPr>
        <w:spacing w:before="0" w:after="0" w:line="240" w:lineRule="auto"/>
        <w:ind w:left="259" w:hanging="259"/>
      </w:pPr>
      <w:r>
        <w:rPr>
          <w:sz w:val="21"/>
        </w:rPr>
        <w:t>C. Alanine</w:t>
      </w:r>
    </w:p>
    <w:p>
      <w:pPr>
        <w:spacing w:before="0" w:after="0" w:line="240" w:lineRule="auto"/>
        <w:ind w:left="259" w:hanging="259"/>
      </w:pPr>
      <w:r>
        <w:rPr>
          <w:sz w:val="21"/>
        </w:rPr>
        <w:t>D. Fructose</w:t>
      </w:r>
    </w:p>
    <w:p>
      <w:pPr>
        <w:spacing w:before="0" w:after="80" w:line="240" w:lineRule="auto"/>
        <w:ind w:left="259"/>
      </w:pPr>
      <w:r>
        <w:rPr>
          <w:sz w:val="21"/>
        </w:rPr>
        <w:t>Answer: C</w:t>
      </w:r>
    </w:p>
    <w:p>
      <w:pPr>
        <w:spacing w:before="40" w:after="20" w:line="240" w:lineRule="auto"/>
        <w:jc w:val="left"/>
      </w:pPr>
      <w:r>
        <w:rPr>
          <w:sz w:val="21"/>
        </w:rPr>
        <w:t>In the fasting state, hepatic fructose-2,6-bisphosphate concentrations are very low. Which pair of enzyme activities is most consistent with this hormonal environment?</w:t>
      </w:r>
    </w:p>
    <w:p>
      <w:pPr>
        <w:spacing w:before="0" w:after="0" w:line="240" w:lineRule="auto"/>
        <w:ind w:left="259" w:hanging="259"/>
      </w:pPr>
      <w:r>
        <w:rPr>
          <w:sz w:val="21"/>
        </w:rPr>
        <w:t>A. High PFK-1 &amp; high fructose 1,6bisphosphatase</w:t>
      </w:r>
    </w:p>
    <w:p>
      <w:pPr>
        <w:spacing w:before="0" w:after="0" w:line="240" w:lineRule="auto"/>
        <w:ind w:left="259" w:hanging="259"/>
      </w:pPr>
      <w:r>
        <w:rPr>
          <w:sz w:val="21"/>
        </w:rPr>
        <w:t>B. Low PFK-1 &amp; low fructose 1,6bisphosphatase</w:t>
      </w:r>
    </w:p>
    <w:p>
      <w:pPr>
        <w:spacing w:before="0" w:after="0" w:line="240" w:lineRule="auto"/>
        <w:ind w:left="259" w:hanging="259"/>
      </w:pPr>
      <w:r>
        <w:rPr>
          <w:sz w:val="21"/>
        </w:rPr>
        <w:t>C. Low PFK-1 &amp; high fructose 1,6bisphosphatase</w:t>
      </w:r>
    </w:p>
    <w:p>
      <w:pPr>
        <w:spacing w:before="0" w:after="0" w:line="240" w:lineRule="auto"/>
        <w:ind w:left="259" w:hanging="259"/>
      </w:pPr>
      <w:r>
        <w:rPr>
          <w:sz w:val="21"/>
        </w:rPr>
        <w:t>D. High PFK-1 &amp; low fructose 1,6bisphosphatase</w:t>
      </w:r>
    </w:p>
    <w:p>
      <w:pPr>
        <w:spacing w:before="0" w:after="80" w:line="240" w:lineRule="auto"/>
        <w:ind w:left="259"/>
      </w:pPr>
      <w:r>
        <w:rPr>
          <w:sz w:val="21"/>
        </w:rPr>
        <w:t>Answer: C</w:t>
      </w:r>
    </w:p>
    <w:p>
      <w:pPr>
        <w:spacing w:before="40" w:after="20" w:line="240" w:lineRule="auto"/>
        <w:jc w:val="left"/>
      </w:pPr>
      <w:r>
        <w:rPr>
          <w:sz w:val="21"/>
        </w:rPr>
        <w:t>Glucagon binding to its receptor on hepatocytes activates adenylyl cyclase and protein kinase</w:t>
      </w:r>
    </w:p>
    <w:p>
      <w:pPr>
        <w:spacing w:before="0" w:after="0" w:line="240" w:lineRule="auto"/>
        <w:ind w:left="259" w:hanging="259"/>
      </w:pPr>
      <w:r>
        <w:rPr>
          <w:sz w:val="21"/>
        </w:rPr>
        <w:t>A. Which direct phosphorylation event in carbohydrate metabolism decreases glycolytic flux while promoting gluconeogenesis?A. Phosphorylation of glycogen phosphorylase</w:t>
      </w:r>
    </w:p>
    <w:p>
      <w:pPr>
        <w:spacing w:before="0" w:after="0" w:line="240" w:lineRule="auto"/>
        <w:ind w:left="259" w:hanging="259"/>
      </w:pPr>
      <w:r>
        <w:rPr>
          <w:sz w:val="21"/>
        </w:rPr>
        <w:t>B. Phosphorylation of pyruvate kinase</w:t>
      </w:r>
    </w:p>
    <w:p>
      <w:pPr>
        <w:spacing w:before="0" w:after="0" w:line="240" w:lineRule="auto"/>
        <w:ind w:left="259" w:hanging="259"/>
      </w:pPr>
      <w:r>
        <w:rPr>
          <w:sz w:val="21"/>
        </w:rPr>
        <w:t>C. Phosphorylation of hexokinase I</w:t>
      </w:r>
    </w:p>
    <w:p>
      <w:pPr>
        <w:spacing w:before="0" w:after="0" w:line="240" w:lineRule="auto"/>
        <w:ind w:left="259" w:hanging="259"/>
      </w:pPr>
      <w:r>
        <w:rPr>
          <w:sz w:val="21"/>
        </w:rPr>
        <w:t>D. Phosphorylation of G6Pase</w:t>
      </w:r>
    </w:p>
    <w:p>
      <w:pPr>
        <w:spacing w:before="0" w:after="80" w:line="240" w:lineRule="auto"/>
        <w:ind w:left="259"/>
      </w:pPr>
      <w:r>
        <w:rPr>
          <w:sz w:val="21"/>
        </w:rPr>
        <w:t>Answer: B</w:t>
      </w:r>
    </w:p>
    <w:p>
      <w:pPr>
        <w:spacing w:before="40" w:after="20" w:line="240" w:lineRule="auto"/>
        <w:jc w:val="left"/>
      </w:pPr>
      <w:r>
        <w:rPr>
          <w:sz w:val="21"/>
        </w:rPr>
        <w:t>A defect in hepatic G6Pase impairs the final step of gluconeogenesis. Which change in blood composition is most characteristic during short fasting in such a patient?</w:t>
      </w:r>
    </w:p>
    <w:p>
      <w:pPr>
        <w:spacing w:before="0" w:after="0" w:line="240" w:lineRule="auto"/>
        <w:ind w:left="259" w:hanging="259"/>
      </w:pPr>
      <w:r>
        <w:rPr>
          <w:sz w:val="21"/>
        </w:rPr>
        <w:t>A. Elevated blood glucose concentration with low hepatic glycogen</w:t>
      </w:r>
    </w:p>
    <w:p>
      <w:pPr>
        <w:spacing w:before="0" w:after="0" w:line="240" w:lineRule="auto"/>
        <w:ind w:left="259" w:hanging="259"/>
      </w:pPr>
      <w:r>
        <w:rPr>
          <w:sz w:val="21"/>
        </w:rPr>
        <w:t>B. Severe hypoglycemia with lactic acidosis &amp; hyperuricemia</w:t>
      </w:r>
    </w:p>
    <w:p>
      <w:pPr>
        <w:spacing w:before="0" w:after="0" w:line="240" w:lineRule="auto"/>
        <w:ind w:left="259" w:hanging="259"/>
      </w:pPr>
      <w:r>
        <w:rPr>
          <w:sz w:val="21"/>
        </w:rPr>
        <w:t>C. Marked hyperglycemia with ketone body overproduction</w:t>
      </w:r>
    </w:p>
    <w:p>
      <w:pPr>
        <w:spacing w:before="0" w:after="0" w:line="240" w:lineRule="auto"/>
        <w:ind w:left="259" w:hanging="259"/>
      </w:pPr>
      <w:r>
        <w:rPr>
          <w:sz w:val="21"/>
        </w:rPr>
        <w:t>D. Normal blood glucose concentration due to increased muscle glycogenolysis</w:t>
      </w:r>
    </w:p>
    <w:p>
      <w:pPr>
        <w:spacing w:before="0" w:after="80" w:line="240" w:lineRule="auto"/>
        <w:ind w:left="259"/>
      </w:pPr>
      <w:r>
        <w:rPr>
          <w:sz w:val="21"/>
        </w:rPr>
        <w:t>Answer: B</w:t>
      </w:r>
    </w:p>
    <w:p>
      <w:pPr>
        <w:spacing w:before="40" w:after="20" w:line="240" w:lineRule="auto"/>
        <w:jc w:val="left"/>
      </w:pPr>
      <w:r>
        <w:rPr>
          <w:sz w:val="21"/>
        </w:rPr>
        <w:t>A patient with poorly controlled type 1 diabetes mellitus has low insulin/glucagon ratio. In hepatocytes, which allosteric effect contributes to increased gluconeogenesis in this state?</w:t>
      </w:r>
    </w:p>
    <w:p>
      <w:pPr>
        <w:spacing w:before="0" w:after="0" w:line="240" w:lineRule="auto"/>
        <w:ind w:left="259" w:hanging="259"/>
      </w:pPr>
      <w:r>
        <w:rPr>
          <w:sz w:val="21"/>
        </w:rPr>
        <w:t>A. Activation of PFK-1 by fructose-2,6-bisphosphate in hepatocytes</w:t>
      </w:r>
    </w:p>
    <w:p>
      <w:pPr>
        <w:spacing w:before="0" w:after="0" w:line="240" w:lineRule="auto"/>
        <w:ind w:left="259" w:hanging="259"/>
      </w:pPr>
      <w:r>
        <w:rPr>
          <w:sz w:val="21"/>
        </w:rPr>
        <w:t>B. Inhibition of fructose 1,6bisphosphatase by citrate</w:t>
      </w:r>
    </w:p>
    <w:p>
      <w:pPr>
        <w:spacing w:before="0" w:after="0" w:line="240" w:lineRule="auto"/>
        <w:ind w:left="259" w:hanging="259"/>
      </w:pPr>
      <w:r>
        <w:rPr>
          <w:sz w:val="21"/>
        </w:rPr>
        <w:t>C. Activation of pyruvate carboxylase by acetyl CoA</w:t>
      </w:r>
    </w:p>
    <w:p>
      <w:pPr>
        <w:spacing w:before="0" w:after="0" w:line="240" w:lineRule="auto"/>
        <w:ind w:left="259" w:hanging="259"/>
      </w:pPr>
      <w:r>
        <w:rPr>
          <w:sz w:val="21"/>
        </w:rPr>
        <w:t>D. Inhibition of PEP carboxykinase by glucagon</w:t>
      </w:r>
    </w:p>
    <w:p>
      <w:pPr>
        <w:spacing w:before="0" w:after="80" w:line="240" w:lineRule="auto"/>
        <w:ind w:left="259"/>
      </w:pPr>
      <w:r>
        <w:rPr>
          <w:sz w:val="21"/>
        </w:rPr>
        <w:t>Answer: C</w:t>
      </w:r>
    </w:p>
    <w:p>
      <w:pPr>
        <w:spacing w:before="40" w:after="20" w:line="240" w:lineRule="auto"/>
        <w:jc w:val="left"/>
      </w:pPr>
      <w:r>
        <w:rPr>
          <w:sz w:val="21"/>
        </w:rPr>
        <w:t>A runner completes a sprint and has increased lactate production in skeletal muscle. Which mechanism best explains how this lactate contributes to maintaining blood glucose concentration during recovery?</w:t>
      </w:r>
    </w:p>
    <w:p>
      <w:pPr>
        <w:spacing w:before="0" w:after="0" w:line="240" w:lineRule="auto"/>
        <w:ind w:left="259" w:hanging="259"/>
      </w:pPr>
      <w:r>
        <w:rPr>
          <w:sz w:val="21"/>
        </w:rPr>
        <w:t>A. Lactate is converted to glycogen in muscle by glycogen synthase, in skeletal muscle</w:t>
      </w:r>
    </w:p>
    <w:p>
      <w:pPr>
        <w:spacing w:before="0" w:after="0" w:line="240" w:lineRule="auto"/>
        <w:ind w:left="259" w:hanging="259"/>
      </w:pPr>
      <w:r>
        <w:rPr>
          <w:sz w:val="21"/>
        </w:rPr>
        <w:t>B. Lactate is converted to acetyl CoA in liver mitochondria, in skeletal muscle</w:t>
      </w:r>
    </w:p>
    <w:p>
      <w:pPr>
        <w:spacing w:before="0" w:after="0" w:line="240" w:lineRule="auto"/>
        <w:ind w:left="259" w:hanging="259"/>
      </w:pPr>
      <w:r>
        <w:rPr>
          <w:sz w:val="21"/>
        </w:rPr>
        <w:t>C. Lactate travels to the liver, where it is converted to glucose via gluconeogenesis</w:t>
      </w:r>
    </w:p>
    <w:p>
      <w:pPr>
        <w:spacing w:before="0" w:after="0" w:line="240" w:lineRule="auto"/>
        <w:ind w:left="259" w:hanging="259"/>
      </w:pPr>
      <w:r>
        <w:rPr>
          <w:sz w:val="21"/>
        </w:rPr>
        <w:t>D. Lactate directly stimulates glycogen breakdown in hepatocytes, in skeletal muscle</w:t>
      </w:r>
    </w:p>
    <w:p>
      <w:pPr>
        <w:spacing w:before="0" w:after="80" w:line="240" w:lineRule="auto"/>
        <w:ind w:left="259"/>
      </w:pPr>
      <w:r>
        <w:rPr>
          <w:sz w:val="21"/>
        </w:rPr>
        <w:t>Answer: C</w:t>
      </w:r>
    </w:p>
    <w:p>
      <w:pPr>
        <w:spacing w:before="40" w:after="20" w:line="240" w:lineRule="auto"/>
        <w:jc w:val="left"/>
      </w:pPr>
      <w:r>
        <w:rPr>
          <w:sz w:val="21"/>
        </w:rPr>
        <w:t>A child is given a large oral load of fructose. Within hepatocytes, fructose-1-phosphate accumulates rapidly. Which enzyme catalyzes the reaction that forms this metabolite?</w:t>
      </w:r>
    </w:p>
    <w:p>
      <w:pPr>
        <w:spacing w:before="0" w:after="0" w:line="240" w:lineRule="auto"/>
        <w:ind w:left="259" w:hanging="259"/>
      </w:pPr>
      <w:r>
        <w:rPr>
          <w:sz w:val="21"/>
        </w:rPr>
        <w:t>A. Hexokinase, in hepatocytes</w:t>
      </w:r>
    </w:p>
    <w:p>
      <w:pPr>
        <w:spacing w:before="0" w:after="0" w:line="240" w:lineRule="auto"/>
        <w:ind w:left="259" w:hanging="259"/>
      </w:pPr>
      <w:r>
        <w:rPr>
          <w:sz w:val="21"/>
        </w:rPr>
        <w:t>B. Fructokinase</w:t>
      </w:r>
    </w:p>
    <w:p>
      <w:pPr>
        <w:spacing w:before="0" w:after="0" w:line="240" w:lineRule="auto"/>
        <w:ind w:left="259" w:hanging="259"/>
      </w:pPr>
      <w:r>
        <w:rPr>
          <w:sz w:val="21"/>
        </w:rPr>
        <w:t>C. Aldolase A</w:t>
      </w:r>
    </w:p>
    <w:p>
      <w:pPr>
        <w:spacing w:before="0" w:after="0" w:line="240" w:lineRule="auto"/>
        <w:ind w:left="259" w:hanging="259"/>
      </w:pPr>
      <w:r>
        <w:rPr>
          <w:sz w:val="21"/>
        </w:rPr>
        <w:t>D. Aldolase B</w:t>
      </w:r>
    </w:p>
    <w:p>
      <w:pPr>
        <w:spacing w:before="0" w:after="80" w:line="240" w:lineRule="auto"/>
        <w:ind w:left="259"/>
      </w:pPr>
      <w:r>
        <w:rPr>
          <w:sz w:val="21"/>
        </w:rPr>
        <w:t>Answer: B</w:t>
      </w:r>
    </w:p>
    <w:p>
      <w:pPr>
        <w:spacing w:before="40" w:after="20" w:line="240" w:lineRule="auto"/>
        <w:jc w:val="left"/>
      </w:pPr>
      <w:r>
        <w:rPr>
          <w:sz w:val="21"/>
        </w:rPr>
        <w:t>A 6monthold infant develops vomiting and severe hypoglycemia after being introduced to fruit juices. Examination shows hepatomegaly. Hepatic biopsy reveals inhibition of glycogen phosphorylase by accumulated metabolites. Which enzyme is most likely deficient?</w:t>
      </w:r>
    </w:p>
    <w:p>
      <w:pPr>
        <w:spacing w:before="0" w:after="0" w:line="240" w:lineRule="auto"/>
        <w:ind w:left="259" w:hanging="259"/>
      </w:pPr>
      <w:r>
        <w:rPr>
          <w:sz w:val="21"/>
        </w:rPr>
        <w:t>A. Fructokinase</w:t>
      </w:r>
    </w:p>
    <w:p>
      <w:pPr>
        <w:spacing w:before="0" w:after="0" w:line="240" w:lineRule="auto"/>
        <w:ind w:left="259" w:hanging="259"/>
      </w:pPr>
      <w:r>
        <w:rPr>
          <w:sz w:val="21"/>
        </w:rPr>
        <w:t>B. Aldolase B</w:t>
      </w:r>
    </w:p>
    <w:p>
      <w:pPr>
        <w:spacing w:before="0" w:after="0" w:line="240" w:lineRule="auto"/>
        <w:ind w:left="259" w:hanging="259"/>
      </w:pPr>
      <w:r>
        <w:rPr>
          <w:sz w:val="21"/>
        </w:rPr>
        <w:t>C. Hexokinase in glycogen metabolism</w:t>
      </w:r>
    </w:p>
    <w:p>
      <w:pPr>
        <w:spacing w:before="0" w:after="0" w:line="240" w:lineRule="auto"/>
        <w:ind w:left="259" w:hanging="259"/>
      </w:pPr>
      <w:r>
        <w:rPr>
          <w:sz w:val="21"/>
        </w:rPr>
        <w:t>D. Galactokinase</w:t>
      </w:r>
    </w:p>
    <w:p>
      <w:pPr>
        <w:spacing w:before="0" w:after="80" w:line="240" w:lineRule="auto"/>
        <w:ind w:left="259"/>
      </w:pPr>
      <w:r>
        <w:rPr>
          <w:sz w:val="21"/>
        </w:rPr>
        <w:t>Answer: B</w:t>
      </w:r>
    </w:p>
    <w:p>
      <w:pPr>
        <w:spacing w:before="40" w:after="20" w:line="240" w:lineRule="auto"/>
        <w:jc w:val="left"/>
      </w:pPr>
      <w:r>
        <w:rPr>
          <w:sz w:val="21"/>
        </w:rPr>
        <w:t>In extrahepatic tissues such as adipose tissue, fructose can enter glycolysis. Which enzyme in these tissues catalyzes the phosphorylation of fructose, allowing it to be metabolized?</w:t>
      </w:r>
    </w:p>
    <w:p>
      <w:pPr>
        <w:spacing w:before="0" w:after="0" w:line="240" w:lineRule="auto"/>
        <w:ind w:left="259" w:hanging="259"/>
      </w:pPr>
      <w:r>
        <w:rPr>
          <w:sz w:val="21"/>
        </w:rPr>
        <w:t>A. Fructokinase</w:t>
      </w:r>
    </w:p>
    <w:p>
      <w:pPr>
        <w:spacing w:before="0" w:after="0" w:line="240" w:lineRule="auto"/>
        <w:ind w:left="259" w:hanging="259"/>
      </w:pPr>
      <w:r>
        <w:rPr>
          <w:sz w:val="21"/>
        </w:rPr>
        <w:t>B. Hexokinase</w:t>
      </w:r>
    </w:p>
    <w:p>
      <w:pPr>
        <w:spacing w:before="0" w:after="0" w:line="240" w:lineRule="auto"/>
        <w:ind w:left="259" w:hanging="259"/>
      </w:pPr>
      <w:r>
        <w:rPr>
          <w:sz w:val="21"/>
        </w:rPr>
        <w:t>C. Aldolase B</w:t>
      </w:r>
    </w:p>
    <w:p>
      <w:pPr>
        <w:spacing w:before="0" w:after="0" w:line="240" w:lineRule="auto"/>
        <w:ind w:left="259" w:hanging="259"/>
      </w:pPr>
      <w:r>
        <w:rPr>
          <w:sz w:val="21"/>
        </w:rPr>
        <w:t>D. Galactokinase</w:t>
      </w:r>
    </w:p>
    <w:p>
      <w:pPr>
        <w:spacing w:before="0" w:after="80" w:line="240" w:lineRule="auto"/>
        <w:ind w:left="259"/>
      </w:pPr>
      <w:r>
        <w:rPr>
          <w:sz w:val="21"/>
        </w:rPr>
        <w:t>Answer: B</w:t>
      </w:r>
    </w:p>
    <w:p>
      <w:pPr>
        <w:spacing w:before="40" w:after="20" w:line="240" w:lineRule="auto"/>
        <w:jc w:val="left"/>
      </w:pPr>
      <w:r>
        <w:rPr>
          <w:sz w:val="21"/>
        </w:rPr>
        <w:t>A patient with uncontrolled diabetes mellitus develops early cataracts due to accumulation of sorbitol in the lens. Which pair of enzymes generates sorbitol from glucose and then metabolizes sorbitol to fructose?</w:t>
      </w:r>
    </w:p>
    <w:p>
      <w:pPr>
        <w:spacing w:before="0" w:after="0" w:line="240" w:lineRule="auto"/>
        <w:ind w:left="259" w:hanging="259"/>
      </w:pPr>
      <w:r>
        <w:rPr>
          <w:sz w:val="21"/>
        </w:rPr>
        <w:t>A. Aldose reductase and sorbitol dehydrogenase</w:t>
      </w:r>
    </w:p>
    <w:p>
      <w:pPr>
        <w:spacing w:before="0" w:after="0" w:line="240" w:lineRule="auto"/>
        <w:ind w:left="259" w:hanging="259"/>
      </w:pPr>
      <w:r>
        <w:rPr>
          <w:sz w:val="21"/>
        </w:rPr>
        <w:t>B. Sorbitol dehydrogenase and aldose reductase</w:t>
      </w:r>
    </w:p>
    <w:p>
      <w:pPr>
        <w:spacing w:before="0" w:after="0" w:line="240" w:lineRule="auto"/>
        <w:ind w:left="259" w:hanging="259"/>
      </w:pPr>
      <w:r>
        <w:rPr>
          <w:sz w:val="21"/>
        </w:rPr>
        <w:t>C. Galactokinase and aldose reductase</w:t>
      </w:r>
    </w:p>
    <w:p>
      <w:pPr>
        <w:spacing w:before="0" w:after="0" w:line="240" w:lineRule="auto"/>
        <w:ind w:left="259" w:hanging="259"/>
      </w:pPr>
      <w:r>
        <w:rPr>
          <w:sz w:val="21"/>
        </w:rPr>
        <w:t>D. Hexokinase and aldolase B</w:t>
      </w:r>
    </w:p>
    <w:p>
      <w:pPr>
        <w:spacing w:before="0" w:after="80" w:line="240" w:lineRule="auto"/>
        <w:ind w:left="259"/>
      </w:pPr>
      <w:r>
        <w:rPr>
          <w:sz w:val="21"/>
        </w:rPr>
        <w:t>Answer: A</w:t>
      </w:r>
    </w:p>
    <w:p>
      <w:pPr>
        <w:spacing w:before="40" w:after="20" w:line="240" w:lineRule="auto"/>
        <w:jc w:val="left"/>
      </w:pPr>
      <w:r>
        <w:rPr>
          <w:sz w:val="21"/>
        </w:rPr>
        <w:t>A breastfeeding mother requires a continuous supply of galactose for lactose synthesis in the mammary gland. Which activated sugar nucleotide provides galactose units for lactose biosynthesis?</w:t>
      </w:r>
    </w:p>
    <w:p>
      <w:pPr>
        <w:spacing w:before="0" w:after="0" w:line="240" w:lineRule="auto"/>
        <w:ind w:left="259" w:hanging="259"/>
      </w:pPr>
      <w:r>
        <w:rPr>
          <w:sz w:val="21"/>
        </w:rPr>
        <w:t>A. UDP glucose (UDPglucose)</w:t>
      </w:r>
    </w:p>
    <w:p>
      <w:pPr>
        <w:spacing w:before="0" w:after="0" w:line="240" w:lineRule="auto"/>
        <w:ind w:left="259" w:hanging="259"/>
      </w:pPr>
      <w:r>
        <w:rPr>
          <w:sz w:val="21"/>
        </w:rPr>
        <w:t>B. UDP galactose (UDPgalactose)</w:t>
      </w:r>
    </w:p>
    <w:p>
      <w:pPr>
        <w:spacing w:before="0" w:after="0" w:line="240" w:lineRule="auto"/>
        <w:ind w:left="259" w:hanging="259"/>
      </w:pPr>
      <w:r>
        <w:rPr>
          <w:sz w:val="21"/>
        </w:rPr>
        <w:t>C. UDP glucuronic acid</w:t>
      </w:r>
    </w:p>
    <w:p>
      <w:pPr>
        <w:spacing w:before="0" w:after="0" w:line="240" w:lineRule="auto"/>
        <w:ind w:left="259" w:hanging="259"/>
      </w:pPr>
      <w:r>
        <w:rPr>
          <w:sz w:val="21"/>
        </w:rPr>
        <w:t>D. Cytidine diphosphate choline</w:t>
      </w:r>
    </w:p>
    <w:p>
      <w:pPr>
        <w:spacing w:before="0" w:after="80" w:line="240" w:lineRule="auto"/>
        <w:ind w:left="259"/>
      </w:pPr>
      <w:r>
        <w:rPr>
          <w:sz w:val="21"/>
        </w:rPr>
        <w:t>Answer: B</w:t>
      </w:r>
    </w:p>
    <w:p>
      <w:pPr>
        <w:spacing w:before="40" w:after="20" w:line="240" w:lineRule="auto"/>
        <w:jc w:val="left"/>
      </w:pPr>
      <w:r>
        <w:rPr>
          <w:sz w:val="21"/>
        </w:rPr>
        <w:t>A newborn presents with jaundice, hepatomegaly, and vomiting after milk feeding. Laboratory studies show elevated galactose 1phosphate in the liver. Which enzyme deficiency best explains these findings?</w:t>
      </w:r>
    </w:p>
    <w:p>
      <w:pPr>
        <w:spacing w:before="0" w:after="0" w:line="240" w:lineRule="auto"/>
        <w:ind w:left="259" w:hanging="259"/>
      </w:pPr>
      <w:r>
        <w:rPr>
          <w:sz w:val="21"/>
        </w:rPr>
        <w:t>A. Galactokinase enzyme in the liver</w:t>
      </w:r>
    </w:p>
    <w:p>
      <w:pPr>
        <w:spacing w:before="0" w:after="0" w:line="240" w:lineRule="auto"/>
        <w:ind w:left="259" w:hanging="259"/>
      </w:pPr>
      <w:r>
        <w:rPr>
          <w:sz w:val="21"/>
        </w:rPr>
        <w:t>B. galactose-1-phosphate uridyltransferase</w:t>
      </w:r>
    </w:p>
    <w:p>
      <w:pPr>
        <w:spacing w:before="0" w:after="0" w:line="240" w:lineRule="auto"/>
        <w:ind w:left="259" w:hanging="259"/>
      </w:pPr>
      <w:r>
        <w:rPr>
          <w:sz w:val="21"/>
        </w:rPr>
        <w:t>C. UDPgalactose 4epimerase enzyme</w:t>
      </w:r>
    </w:p>
    <w:p>
      <w:pPr>
        <w:spacing w:before="0" w:after="0" w:line="240" w:lineRule="auto"/>
        <w:ind w:left="259" w:hanging="259"/>
      </w:pPr>
      <w:r>
        <w:rPr>
          <w:sz w:val="21"/>
        </w:rPr>
        <w:t>D. Lactase enzyme, in the liver</w:t>
      </w:r>
    </w:p>
    <w:p>
      <w:pPr>
        <w:spacing w:before="0" w:after="80" w:line="240" w:lineRule="auto"/>
        <w:ind w:left="259"/>
      </w:pPr>
      <w:r>
        <w:rPr>
          <w:sz w:val="21"/>
        </w:rPr>
        <w:t>Answer: B</w:t>
      </w:r>
    </w:p>
    <w:p>
      <w:pPr>
        <w:spacing w:before="40" w:after="20" w:line="240" w:lineRule="auto"/>
        <w:jc w:val="left"/>
      </w:pPr>
      <w:r>
        <w:rPr>
          <w:sz w:val="21"/>
        </w:rPr>
        <w:t>A child with galactokinase deficiency has elevated blood galactose and develops cataracts early in life. Which metabolite accumulates in the lens and contributes to osmotic damage?</w:t>
      </w:r>
    </w:p>
    <w:p>
      <w:pPr>
        <w:spacing w:before="0" w:after="0" w:line="240" w:lineRule="auto"/>
        <w:ind w:left="259" w:hanging="259"/>
      </w:pPr>
      <w:r>
        <w:rPr>
          <w:sz w:val="21"/>
        </w:rPr>
        <w:t>A. Fructose, in cells</w:t>
      </w:r>
    </w:p>
    <w:p>
      <w:pPr>
        <w:spacing w:before="0" w:after="0" w:line="240" w:lineRule="auto"/>
        <w:ind w:left="259" w:hanging="259"/>
      </w:pPr>
      <w:r>
        <w:rPr>
          <w:sz w:val="21"/>
        </w:rPr>
        <w:t>B. Sorbitol</w:t>
      </w:r>
    </w:p>
    <w:p>
      <w:pPr>
        <w:spacing w:before="0" w:after="0" w:line="240" w:lineRule="auto"/>
        <w:ind w:left="259" w:hanging="259"/>
      </w:pPr>
      <w:r>
        <w:rPr>
          <w:sz w:val="21"/>
        </w:rPr>
        <w:t>C. Galactitol</w:t>
      </w:r>
    </w:p>
    <w:p>
      <w:pPr>
        <w:spacing w:before="0" w:after="0" w:line="240" w:lineRule="auto"/>
        <w:ind w:left="259" w:hanging="259"/>
      </w:pPr>
      <w:r>
        <w:rPr>
          <w:sz w:val="21"/>
        </w:rPr>
        <w:t>D. Mannitol</w:t>
      </w:r>
    </w:p>
    <w:p>
      <w:pPr>
        <w:spacing w:before="0" w:after="80" w:line="240" w:lineRule="auto"/>
        <w:ind w:left="259"/>
      </w:pPr>
      <w:r>
        <w:rPr>
          <w:sz w:val="21"/>
        </w:rPr>
        <w:t>Answer: C</w:t>
      </w:r>
    </w:p>
    <w:p>
      <w:pPr>
        <w:spacing w:before="40" w:after="20" w:line="240" w:lineRule="auto"/>
        <w:jc w:val="left"/>
      </w:pPr>
      <w:r>
        <w:rPr>
          <w:sz w:val="21"/>
        </w:rPr>
        <w:t>An erythrocyte depends on the pentose phosphate pathway to maintain reduced glutathione. Deficiency of G6PD leads to hemolysis when oxidative stress is increased. Which product of this pathway is directly required to keep glutathione in its reduced form?</w:t>
      </w:r>
    </w:p>
    <w:p>
      <w:pPr>
        <w:spacing w:before="0" w:after="0" w:line="240" w:lineRule="auto"/>
        <w:ind w:left="259" w:hanging="259"/>
      </w:pPr>
      <w:r>
        <w:rPr>
          <w:sz w:val="21"/>
        </w:rPr>
        <w:t>A. ribose-5-phosphate</w:t>
      </w:r>
    </w:p>
    <w:p>
      <w:pPr>
        <w:spacing w:before="0" w:after="0" w:line="240" w:lineRule="auto"/>
        <w:ind w:left="259" w:hanging="259"/>
      </w:pPr>
      <w:r>
        <w:rPr>
          <w:sz w:val="21"/>
        </w:rPr>
        <w:t>B. fructose-6-phosphate</w:t>
      </w:r>
    </w:p>
    <w:p>
      <w:pPr>
        <w:spacing w:before="0" w:after="0" w:line="240" w:lineRule="auto"/>
        <w:ind w:left="259" w:hanging="259"/>
      </w:pPr>
      <w:r>
        <w:rPr>
          <w:sz w:val="21"/>
        </w:rPr>
        <w:t>C. NADPH</w:t>
      </w:r>
    </w:p>
    <w:p>
      <w:pPr>
        <w:spacing w:before="0" w:after="0" w:line="240" w:lineRule="auto"/>
        <w:ind w:left="259" w:hanging="259"/>
      </w:pPr>
      <w:r>
        <w:rPr>
          <w:sz w:val="21"/>
        </w:rPr>
        <w:t>D. NADH</w:t>
      </w:r>
    </w:p>
    <w:p>
      <w:pPr>
        <w:spacing w:before="0" w:after="80" w:line="240" w:lineRule="auto"/>
        <w:ind w:left="259"/>
      </w:pPr>
      <w:r>
        <w:rPr>
          <w:sz w:val="21"/>
        </w:rPr>
        <w:t>Answer: C</w:t>
      </w:r>
    </w:p>
    <w:p>
      <w:pPr>
        <w:spacing w:before="40" w:after="20" w:line="240" w:lineRule="auto"/>
        <w:jc w:val="left"/>
      </w:pPr>
      <w:r>
        <w:rPr>
          <w:sz w:val="21"/>
        </w:rPr>
        <w:t>A patient with G6PD deficiency receives an oxidant drug and develops hemolytic anemia. Which enzyme in erythrocytes loses its reducing equivalent supply, thereby impairing detoxification of hydrogen peroxide?</w:t>
      </w:r>
    </w:p>
    <w:p>
      <w:pPr>
        <w:spacing w:before="0" w:after="0" w:line="240" w:lineRule="auto"/>
        <w:ind w:left="259" w:hanging="259"/>
      </w:pPr>
      <w:r>
        <w:rPr>
          <w:sz w:val="21"/>
        </w:rPr>
        <w:t>A. Glutathione peroxidase</w:t>
      </w:r>
    </w:p>
    <w:p>
      <w:pPr>
        <w:spacing w:before="0" w:after="0" w:line="240" w:lineRule="auto"/>
        <w:ind w:left="259" w:hanging="259"/>
      </w:pPr>
      <w:r>
        <w:rPr>
          <w:sz w:val="21"/>
        </w:rPr>
        <w:t>B. Glutathione reductase</w:t>
      </w:r>
    </w:p>
    <w:p>
      <w:pPr>
        <w:spacing w:before="0" w:after="0" w:line="240" w:lineRule="auto"/>
        <w:ind w:left="259" w:hanging="259"/>
      </w:pPr>
      <w:r>
        <w:rPr>
          <w:sz w:val="21"/>
        </w:rPr>
        <w:t>C. Catalase</w:t>
      </w:r>
    </w:p>
    <w:p>
      <w:pPr>
        <w:spacing w:before="0" w:after="0" w:line="240" w:lineRule="auto"/>
        <w:ind w:left="259" w:hanging="259"/>
      </w:pPr>
      <w:r>
        <w:rPr>
          <w:sz w:val="21"/>
        </w:rPr>
        <w:t>D. Superoxide dismutase</w:t>
      </w:r>
    </w:p>
    <w:p>
      <w:pPr>
        <w:spacing w:before="0" w:after="80" w:line="240" w:lineRule="auto"/>
        <w:ind w:left="259"/>
      </w:pPr>
      <w:r>
        <w:rPr>
          <w:sz w:val="21"/>
        </w:rPr>
        <w:t>Answer: B</w:t>
      </w:r>
    </w:p>
    <w:p>
      <w:pPr>
        <w:spacing w:before="40" w:after="20" w:line="240" w:lineRule="auto"/>
        <w:jc w:val="left"/>
      </w:pPr>
      <w:r>
        <w:rPr>
          <w:sz w:val="21"/>
        </w:rPr>
        <w:t>In the oxidative phase of the pentose phosphate pathway, glucose-6-phosphate is converted to ribulose 5phosphate. Which step produces carbon dioxide?</w:t>
      </w:r>
    </w:p>
    <w:p>
      <w:pPr>
        <w:spacing w:before="0" w:after="0" w:line="240" w:lineRule="auto"/>
        <w:ind w:left="259" w:hanging="259"/>
      </w:pPr>
      <w:r>
        <w:rPr>
          <w:sz w:val="21"/>
        </w:rPr>
        <w:t>A. Oxidation of glucose-6-phosphate to 6phosphogluconoδlactone</w:t>
      </w:r>
    </w:p>
    <w:p>
      <w:pPr>
        <w:spacing w:before="0" w:after="0" w:line="240" w:lineRule="auto"/>
        <w:ind w:left="259" w:hanging="259"/>
      </w:pPr>
      <w:r>
        <w:rPr>
          <w:sz w:val="21"/>
        </w:rPr>
        <w:t>B. Hydrolysis of 6phosphogluconoδlactone</w:t>
      </w:r>
    </w:p>
    <w:p>
      <w:pPr>
        <w:spacing w:before="0" w:after="0" w:line="240" w:lineRule="auto"/>
        <w:ind w:left="259" w:hanging="259"/>
      </w:pPr>
      <w:r>
        <w:rPr>
          <w:sz w:val="21"/>
        </w:rPr>
        <w:t>C. Oxidative decarboxylation of 6-phosphogluconate</w:t>
      </w:r>
    </w:p>
    <w:p>
      <w:pPr>
        <w:spacing w:before="0" w:after="0" w:line="240" w:lineRule="auto"/>
        <w:ind w:left="259" w:hanging="259"/>
      </w:pPr>
      <w:r>
        <w:rPr>
          <w:sz w:val="21"/>
        </w:rPr>
        <w:t>D. Isomerization of ribulose 5phosphate to ribose-5-phosphate</w:t>
      </w:r>
    </w:p>
    <w:p>
      <w:pPr>
        <w:spacing w:before="0" w:after="80" w:line="240" w:lineRule="auto"/>
        <w:ind w:left="259"/>
      </w:pPr>
      <w:r>
        <w:rPr>
          <w:sz w:val="21"/>
        </w:rPr>
        <w:t>Answer: C</w:t>
      </w:r>
    </w:p>
    <w:p>
      <w:pPr>
        <w:spacing w:before="40" w:after="20" w:line="240" w:lineRule="auto"/>
        <w:jc w:val="left"/>
      </w:pPr>
      <w:r>
        <w:rPr>
          <w:sz w:val="21"/>
        </w:rPr>
        <w:t>A patient consumes a meal rich in starch. Which enzyme of the small intestinal brush border completes the digestion of maltose to free glucose?</w:t>
      </w:r>
    </w:p>
    <w:p>
      <w:pPr>
        <w:spacing w:before="0" w:after="0" w:line="240" w:lineRule="auto"/>
        <w:ind w:left="259" w:hanging="259"/>
      </w:pPr>
      <w:r>
        <w:rPr>
          <w:sz w:val="21"/>
        </w:rPr>
        <w:t>A. Sucrase</w:t>
      </w:r>
    </w:p>
    <w:p>
      <w:pPr>
        <w:spacing w:before="0" w:after="0" w:line="240" w:lineRule="auto"/>
        <w:ind w:left="259" w:hanging="259"/>
      </w:pPr>
      <w:r>
        <w:rPr>
          <w:sz w:val="21"/>
        </w:rPr>
        <w:t>B. Lactase (betagalactosidase)</w:t>
      </w:r>
    </w:p>
    <w:p>
      <w:pPr>
        <w:spacing w:before="0" w:after="0" w:line="240" w:lineRule="auto"/>
        <w:ind w:left="259" w:hanging="259"/>
      </w:pPr>
      <w:r>
        <w:rPr>
          <w:sz w:val="21"/>
        </w:rPr>
        <w:t>C. Maltase (alphaglucosidase)</w:t>
      </w:r>
    </w:p>
    <w:p>
      <w:pPr>
        <w:spacing w:before="0" w:after="0" w:line="240" w:lineRule="auto"/>
        <w:ind w:left="259" w:hanging="259"/>
      </w:pPr>
      <w:r>
        <w:rPr>
          <w:sz w:val="21"/>
        </w:rPr>
        <w:t>D. Isomaltase (alpha1,6glucosidase)</w:t>
      </w:r>
    </w:p>
    <w:p>
      <w:pPr>
        <w:spacing w:before="0" w:after="80" w:line="240" w:lineRule="auto"/>
        <w:ind w:left="259"/>
      </w:pPr>
      <w:r>
        <w:rPr>
          <w:sz w:val="21"/>
        </w:rPr>
        <w:t>Answer: C</w:t>
      </w:r>
    </w:p>
    <w:p>
      <w:pPr>
        <w:spacing w:before="40" w:after="20" w:line="240" w:lineRule="auto"/>
        <w:jc w:val="left"/>
      </w:pPr>
      <w:r>
        <w:rPr>
          <w:sz w:val="21"/>
        </w:rPr>
        <w:t>A woman has abdominal pain and bloating after milk ingestion. Small intestinal biopsy shows reduced lactase activity. Which disaccharide is incompletely digested in this patient?</w:t>
      </w:r>
    </w:p>
    <w:p>
      <w:pPr>
        <w:spacing w:before="0" w:after="0" w:line="240" w:lineRule="auto"/>
        <w:ind w:left="259" w:hanging="259"/>
      </w:pPr>
      <w:r>
        <w:rPr>
          <w:sz w:val="21"/>
        </w:rPr>
        <w:t>A. Sucrose</w:t>
      </w:r>
    </w:p>
    <w:p>
      <w:pPr>
        <w:spacing w:before="0" w:after="0" w:line="240" w:lineRule="auto"/>
        <w:ind w:left="259" w:hanging="259"/>
      </w:pPr>
      <w:r>
        <w:rPr>
          <w:sz w:val="21"/>
        </w:rPr>
        <w:t>B. Lactose</w:t>
      </w:r>
    </w:p>
    <w:p>
      <w:pPr>
        <w:spacing w:before="0" w:after="0" w:line="240" w:lineRule="auto"/>
        <w:ind w:left="259" w:hanging="259"/>
      </w:pPr>
      <w:r>
        <w:rPr>
          <w:sz w:val="21"/>
        </w:rPr>
        <w:t>C. Maltose</w:t>
      </w:r>
    </w:p>
    <w:p>
      <w:pPr>
        <w:spacing w:before="0" w:after="0" w:line="240" w:lineRule="auto"/>
        <w:ind w:left="259" w:hanging="259"/>
      </w:pPr>
      <w:r>
        <w:rPr>
          <w:sz w:val="21"/>
        </w:rPr>
        <w:t>D. Trehalose</w:t>
      </w:r>
    </w:p>
    <w:p>
      <w:pPr>
        <w:spacing w:before="0" w:after="80" w:line="240" w:lineRule="auto"/>
        <w:ind w:left="259"/>
      </w:pPr>
      <w:r>
        <w:rPr>
          <w:sz w:val="21"/>
        </w:rPr>
        <w:t>Answer: B</w:t>
      </w:r>
    </w:p>
    <w:p>
      <w:pPr>
        <w:spacing w:before="40" w:after="20" w:line="240" w:lineRule="auto"/>
        <w:jc w:val="left"/>
      </w:pPr>
      <w:r>
        <w:rPr>
          <w:sz w:val="21"/>
        </w:rPr>
        <w:t>A glucose analog is transported efficiently into enterocytes only when sodium ions move down their electrochemical gradient. Which transporter is directly responsible for this process at the apical membrane?</w:t>
      </w:r>
    </w:p>
    <w:p>
      <w:pPr>
        <w:spacing w:before="0" w:after="0" w:line="240" w:lineRule="auto"/>
        <w:ind w:left="259" w:hanging="259"/>
      </w:pPr>
      <w:r>
        <w:rPr>
          <w:sz w:val="21"/>
        </w:rPr>
        <w:t>A. Sodiumindependent GLUT1</w:t>
      </w:r>
    </w:p>
    <w:p>
      <w:pPr>
        <w:spacing w:before="0" w:after="0" w:line="240" w:lineRule="auto"/>
        <w:ind w:left="259" w:hanging="259"/>
      </w:pPr>
      <w:r>
        <w:rPr>
          <w:sz w:val="21"/>
        </w:rPr>
        <w:t>B. SGLT1</w:t>
      </w:r>
    </w:p>
    <w:p>
      <w:pPr>
        <w:spacing w:before="0" w:after="0" w:line="240" w:lineRule="auto"/>
        <w:ind w:left="259" w:hanging="259"/>
      </w:pPr>
      <w:r>
        <w:rPr>
          <w:sz w:val="21"/>
        </w:rPr>
        <w:t>C. GLUT2</w:t>
      </w:r>
    </w:p>
    <w:p>
      <w:pPr>
        <w:spacing w:before="0" w:after="0" w:line="240" w:lineRule="auto"/>
        <w:ind w:left="259" w:hanging="259"/>
      </w:pPr>
      <w:r>
        <w:rPr>
          <w:sz w:val="21"/>
        </w:rPr>
        <w:t>D. GLUT4</w:t>
      </w:r>
    </w:p>
    <w:p>
      <w:pPr>
        <w:spacing w:before="0" w:after="80" w:line="240" w:lineRule="auto"/>
        <w:ind w:left="259"/>
      </w:pPr>
      <w:r>
        <w:rPr>
          <w:sz w:val="21"/>
        </w:rPr>
        <w:t>Answer: B</w:t>
      </w:r>
    </w:p>
    <w:p>
      <w:pPr>
        <w:spacing w:before="40" w:after="20" w:line="240" w:lineRule="auto"/>
        <w:jc w:val="left"/>
      </w:pPr>
      <w:r>
        <w:rPr>
          <w:sz w:val="21"/>
        </w:rPr>
        <w:t>In the kidney proximal tubule, inhibition of SGLT2 leads to glucosuria. Which effect on wholebody carbohydrate metabolism is expected when this transporter is pharmacologically inhibited?</w:t>
      </w:r>
    </w:p>
    <w:p>
      <w:pPr>
        <w:spacing w:before="0" w:after="0" w:line="240" w:lineRule="auto"/>
        <w:ind w:left="259" w:hanging="259"/>
      </w:pPr>
      <w:r>
        <w:rPr>
          <w:sz w:val="21"/>
        </w:rPr>
        <w:t>A. Decreased intestinal absorption of glucose in the kidney</w:t>
      </w:r>
    </w:p>
    <w:p>
      <w:pPr>
        <w:spacing w:before="0" w:after="0" w:line="240" w:lineRule="auto"/>
        <w:ind w:left="259" w:hanging="259"/>
      </w:pPr>
      <w:r>
        <w:rPr>
          <w:sz w:val="21"/>
        </w:rPr>
        <w:t>B. Increased renal excretion of glucose &amp; lower blood glucose concentration</w:t>
      </w:r>
    </w:p>
    <w:p>
      <w:pPr>
        <w:spacing w:before="0" w:after="0" w:line="240" w:lineRule="auto"/>
        <w:ind w:left="259" w:hanging="259"/>
      </w:pPr>
      <w:r>
        <w:rPr>
          <w:sz w:val="21"/>
        </w:rPr>
        <w:t>C. Increased hepatic gluconeogenesis from lactate in the kidney</w:t>
      </w:r>
    </w:p>
    <w:p>
      <w:pPr>
        <w:spacing w:before="0" w:after="0" w:line="240" w:lineRule="auto"/>
        <w:ind w:left="259" w:hanging="259"/>
      </w:pPr>
      <w:r>
        <w:rPr>
          <w:sz w:val="21"/>
        </w:rPr>
        <w:t>D. Decreased insulinindependent glucose uptake in the kidney</w:t>
      </w:r>
    </w:p>
    <w:p>
      <w:pPr>
        <w:spacing w:before="0" w:after="80" w:line="240" w:lineRule="auto"/>
        <w:ind w:left="259"/>
      </w:pPr>
      <w:r>
        <w:rPr>
          <w:sz w:val="21"/>
        </w:rPr>
        <w:t>Answer: B</w:t>
      </w:r>
    </w:p>
    <w:p>
      <w:pPr>
        <w:spacing w:before="40" w:after="20" w:line="240" w:lineRule="auto"/>
        <w:jc w:val="left"/>
      </w:pPr>
      <w:r>
        <w:rPr>
          <w:sz w:val="21"/>
        </w:rPr>
        <w:t>A hepatocyte expresses GLUT2. Which property of this transporter is most important for its role in hepatic glucose sensing?</w:t>
      </w:r>
    </w:p>
    <w:p>
      <w:pPr>
        <w:spacing w:before="0" w:after="0" w:line="240" w:lineRule="auto"/>
        <w:ind w:left="259" w:hanging="259"/>
      </w:pPr>
      <w:r>
        <w:rPr>
          <w:sz w:val="21"/>
        </w:rPr>
        <w:t>A. Very low Km for glucose &amp; insulindependent translocation</w:t>
      </w:r>
    </w:p>
    <w:p>
      <w:pPr>
        <w:spacing w:before="0" w:after="0" w:line="240" w:lineRule="auto"/>
        <w:ind w:left="259" w:hanging="259"/>
      </w:pPr>
      <w:r>
        <w:rPr>
          <w:sz w:val="21"/>
        </w:rPr>
        <w:t>B. Very high Km for glucose &amp; high capacity</w:t>
      </w:r>
    </w:p>
    <w:p>
      <w:pPr>
        <w:spacing w:before="0" w:after="0" w:line="240" w:lineRule="auto"/>
        <w:ind w:left="259" w:hanging="259"/>
      </w:pPr>
      <w:r>
        <w:rPr>
          <w:sz w:val="21"/>
        </w:rPr>
        <w:t>C. Requirement for sodium cotransport on the basolateral membrane</w:t>
      </w:r>
    </w:p>
    <w:p>
      <w:pPr>
        <w:spacing w:before="0" w:after="0" w:line="240" w:lineRule="auto"/>
        <w:ind w:left="259" w:hanging="259"/>
      </w:pPr>
      <w:r>
        <w:rPr>
          <w:sz w:val="21"/>
        </w:rPr>
        <w:t>D. Exclusive transport of galactose in the liver</w:t>
      </w:r>
    </w:p>
    <w:p>
      <w:pPr>
        <w:spacing w:before="0" w:after="80" w:line="240" w:lineRule="auto"/>
        <w:ind w:left="259"/>
      </w:pPr>
      <w:r>
        <w:rPr>
          <w:sz w:val="21"/>
        </w:rPr>
        <w:t>Answer: B</w:t>
      </w:r>
    </w:p>
    <w:p>
      <w:pPr>
        <w:spacing w:before="40" w:after="20" w:line="240" w:lineRule="auto"/>
        <w:jc w:val="left"/>
      </w:pPr>
      <w:r>
        <w:rPr>
          <w:sz w:val="21"/>
        </w:rPr>
        <w:t>An adipocyte increases glucose uptake in response to insulin. Which transporter is translocated from intracellular vesicles to the plasma membrane under these conditions?</w:t>
      </w:r>
    </w:p>
    <w:p>
      <w:pPr>
        <w:spacing w:before="0" w:after="0" w:line="240" w:lineRule="auto"/>
        <w:ind w:left="259" w:hanging="259"/>
      </w:pPr>
      <w:r>
        <w:rPr>
          <w:sz w:val="21"/>
        </w:rPr>
        <w:t>A. GLUT1</w:t>
      </w:r>
    </w:p>
    <w:p>
      <w:pPr>
        <w:spacing w:before="0" w:after="0" w:line="240" w:lineRule="auto"/>
        <w:ind w:left="259" w:hanging="259"/>
      </w:pPr>
      <w:r>
        <w:rPr>
          <w:sz w:val="21"/>
        </w:rPr>
        <w:t>B. GLUT2</w:t>
      </w:r>
    </w:p>
    <w:p>
      <w:pPr>
        <w:spacing w:before="0" w:after="0" w:line="240" w:lineRule="auto"/>
        <w:ind w:left="259" w:hanging="259"/>
      </w:pPr>
      <w:r>
        <w:rPr>
          <w:sz w:val="21"/>
        </w:rPr>
        <w:t>C. GLUT3</w:t>
      </w:r>
    </w:p>
    <w:p>
      <w:pPr>
        <w:spacing w:before="0" w:after="0" w:line="240" w:lineRule="auto"/>
        <w:ind w:left="259" w:hanging="259"/>
      </w:pPr>
      <w:r>
        <w:rPr>
          <w:sz w:val="21"/>
        </w:rPr>
        <w:t>D. GLUT4</w:t>
      </w:r>
    </w:p>
    <w:p>
      <w:pPr>
        <w:spacing w:before="0" w:after="80" w:line="240" w:lineRule="auto"/>
        <w:ind w:left="259"/>
      </w:pPr>
      <w:r>
        <w:rPr>
          <w:sz w:val="21"/>
        </w:rPr>
        <w:t>Answer: D</w:t>
      </w:r>
    </w:p>
    <w:p>
      <w:pPr>
        <w:spacing w:before="40" w:after="20" w:line="240" w:lineRule="auto"/>
        <w:jc w:val="left"/>
      </w:pPr>
      <w:r>
        <w:rPr>
          <w:sz w:val="21"/>
        </w:rPr>
        <w:t>A patient with a mutation causing loss of GLUT4 activity has difficulty lowering blood glucose concentration after a carbohydrate-rich meal. Which tissues primarily account for this defect in insulinstimulated glucose uptake?</w:t>
      </w:r>
    </w:p>
    <w:p>
      <w:pPr>
        <w:spacing w:before="0" w:after="0" w:line="240" w:lineRule="auto"/>
        <w:ind w:left="259" w:hanging="259"/>
      </w:pPr>
      <w:r>
        <w:rPr>
          <w:sz w:val="21"/>
        </w:rPr>
        <w:t>A. Brain and erythrocytes, in cells</w:t>
      </w:r>
    </w:p>
    <w:p>
      <w:pPr>
        <w:spacing w:before="0" w:after="0" w:line="240" w:lineRule="auto"/>
        <w:ind w:left="259" w:hanging="259"/>
      </w:pPr>
      <w:r>
        <w:rPr>
          <w:sz w:val="21"/>
        </w:rPr>
        <w:t>B. Skeletal muscle &amp; adipose tissue</w:t>
      </w:r>
    </w:p>
    <w:p>
      <w:pPr>
        <w:spacing w:before="0" w:after="0" w:line="240" w:lineRule="auto"/>
        <w:ind w:left="259" w:hanging="259"/>
      </w:pPr>
      <w:r>
        <w:rPr>
          <w:sz w:val="21"/>
        </w:rPr>
        <w:t>C. Intestinal mucosa and kidney</w:t>
      </w:r>
    </w:p>
    <w:p>
      <w:pPr>
        <w:spacing w:before="0" w:after="0" w:line="240" w:lineRule="auto"/>
        <w:ind w:left="259" w:hanging="259"/>
      </w:pPr>
      <w:r>
        <w:rPr>
          <w:sz w:val="21"/>
        </w:rPr>
        <w:t>D. Liver and pancreatic beta cells</w:t>
      </w:r>
    </w:p>
    <w:p>
      <w:pPr>
        <w:spacing w:before="0" w:after="80" w:line="240" w:lineRule="auto"/>
        <w:ind w:left="259"/>
      </w:pPr>
      <w:r>
        <w:rPr>
          <w:sz w:val="21"/>
        </w:rPr>
        <w:t>Answer: B</w:t>
      </w:r>
    </w:p>
    <w:p>
      <w:pPr>
        <w:spacing w:before="40" w:after="20" w:line="240" w:lineRule="auto"/>
        <w:jc w:val="left"/>
      </w:pPr>
      <w:r>
        <w:rPr>
          <w:sz w:val="21"/>
        </w:rPr>
        <w:t>Hexokinase I in most tissues has a low Km for glucose and is strongly inhibited by its product glucose-6-phosphate. Which property distinguishes hepatic glucokinase (hexokinase IV) from hexokinase I?</w:t>
      </w:r>
    </w:p>
    <w:p>
      <w:pPr>
        <w:spacing w:before="0" w:after="0" w:line="240" w:lineRule="auto"/>
        <w:ind w:left="259" w:hanging="259"/>
      </w:pPr>
      <w:r>
        <w:rPr>
          <w:sz w:val="21"/>
        </w:rPr>
        <w:t>A. Located in the mitochondrial matrix in cells</w:t>
      </w:r>
    </w:p>
    <w:p>
      <w:pPr>
        <w:spacing w:before="0" w:after="0" w:line="240" w:lineRule="auto"/>
        <w:ind w:left="259" w:hanging="259"/>
      </w:pPr>
      <w:r>
        <w:rPr>
          <w:sz w:val="21"/>
        </w:rPr>
        <w:t>B. Strongly inhibited by fructose-2,6-bisphosphate, in cells</w:t>
      </w:r>
    </w:p>
    <w:p>
      <w:pPr>
        <w:spacing w:before="0" w:after="0" w:line="240" w:lineRule="auto"/>
        <w:ind w:left="259" w:hanging="259"/>
      </w:pPr>
      <w:r>
        <w:rPr>
          <w:sz w:val="21"/>
        </w:rPr>
        <w:t>C. High Km for glucose &amp; not inhibited by glucose-6-phosphate</w:t>
      </w:r>
    </w:p>
    <w:p>
      <w:pPr>
        <w:spacing w:before="0" w:after="0" w:line="240" w:lineRule="auto"/>
        <w:ind w:left="259" w:hanging="259"/>
      </w:pPr>
      <w:r>
        <w:rPr>
          <w:sz w:val="21"/>
        </w:rPr>
        <w:t>D. Requires NADPH, in cells</w:t>
      </w:r>
    </w:p>
    <w:p>
      <w:pPr>
        <w:spacing w:before="0" w:after="80" w:line="240" w:lineRule="auto"/>
        <w:ind w:left="259"/>
      </w:pPr>
      <w:r>
        <w:rPr>
          <w:sz w:val="21"/>
        </w:rPr>
        <w:t>Answer: C</w:t>
      </w:r>
    </w:p>
    <w:p>
      <w:pPr>
        <w:spacing w:before="40" w:after="20" w:line="240" w:lineRule="auto"/>
        <w:jc w:val="left"/>
      </w:pPr>
      <w:r>
        <w:rPr>
          <w:sz w:val="21"/>
        </w:rPr>
        <w:t>A patient has a lossoffunction mutation in hepatic glucokinase. After a carbohydrate-rich meal, which metabolic change is most likely in the liver?</w:t>
      </w:r>
    </w:p>
    <w:p>
      <w:pPr>
        <w:spacing w:before="0" w:after="0" w:line="240" w:lineRule="auto"/>
        <w:ind w:left="259" w:hanging="259"/>
      </w:pPr>
      <w:r>
        <w:rPr>
          <w:sz w:val="21"/>
        </w:rPr>
        <w:t>A. Increased glycogen synthesis from glucose in the liver</w:t>
      </w:r>
    </w:p>
    <w:p>
      <w:pPr>
        <w:spacing w:before="0" w:after="0" w:line="240" w:lineRule="auto"/>
        <w:ind w:left="259" w:hanging="259"/>
      </w:pPr>
      <w:r>
        <w:rPr>
          <w:sz w:val="21"/>
        </w:rPr>
        <w:t>B. Decreased phosphorylation of glucose &amp; impaired glycogen synthesis</w:t>
      </w:r>
    </w:p>
    <w:p>
      <w:pPr>
        <w:spacing w:before="0" w:after="0" w:line="240" w:lineRule="auto"/>
        <w:ind w:left="259" w:hanging="259"/>
      </w:pPr>
      <w:r>
        <w:rPr>
          <w:sz w:val="21"/>
        </w:rPr>
        <w:t>C. Increased glycolysis due to higher fructose-2,6-bisphosphate</w:t>
      </w:r>
    </w:p>
    <w:p>
      <w:pPr>
        <w:spacing w:before="0" w:after="0" w:line="240" w:lineRule="auto"/>
        <w:ind w:left="259" w:hanging="259"/>
      </w:pPr>
      <w:r>
        <w:rPr>
          <w:sz w:val="21"/>
        </w:rPr>
        <w:t>D. Decreased gluconeogenesis during fasting in the liver</w:t>
      </w:r>
    </w:p>
    <w:p>
      <w:pPr>
        <w:spacing w:before="0" w:after="80" w:line="240" w:lineRule="auto"/>
        <w:ind w:left="259"/>
      </w:pPr>
      <w:r>
        <w:rPr>
          <w:sz w:val="21"/>
        </w:rPr>
        <w:t>Answer: B</w:t>
      </w:r>
    </w:p>
    <w:p>
      <w:pPr>
        <w:spacing w:before="40" w:after="20" w:line="240" w:lineRule="auto"/>
        <w:jc w:val="left"/>
      </w:pPr>
      <w:r>
        <w:rPr>
          <w:sz w:val="21"/>
        </w:rPr>
        <w:t>A researcher studies the regulation of glucokinase in hepatocytes. In the presence of high fructose-6-phosphate, glucokinase is sequestered in the nucleus bound to a regulatory protein. Which metabolite releases glucokinase back to the cytosol to phosphorylate glucose?</w:t>
      </w:r>
    </w:p>
    <w:p>
      <w:pPr>
        <w:spacing w:before="0" w:after="0" w:line="240" w:lineRule="auto"/>
        <w:ind w:left="259" w:hanging="259"/>
      </w:pPr>
      <w:r>
        <w:rPr>
          <w:sz w:val="21"/>
        </w:rPr>
        <w:t>A. Glucose</w:t>
      </w:r>
    </w:p>
    <w:p>
      <w:pPr>
        <w:spacing w:before="0" w:after="0" w:line="240" w:lineRule="auto"/>
        <w:ind w:left="259" w:hanging="259"/>
      </w:pPr>
      <w:r>
        <w:rPr>
          <w:sz w:val="21"/>
        </w:rPr>
        <w:t>B. Lactate</w:t>
      </w:r>
    </w:p>
    <w:p>
      <w:pPr>
        <w:spacing w:before="0" w:after="0" w:line="240" w:lineRule="auto"/>
        <w:ind w:left="259" w:hanging="259"/>
      </w:pPr>
      <w:r>
        <w:rPr>
          <w:sz w:val="21"/>
        </w:rPr>
        <w:t>C. Citrate</w:t>
      </w:r>
    </w:p>
    <w:p>
      <w:pPr>
        <w:spacing w:before="0" w:after="0" w:line="240" w:lineRule="auto"/>
        <w:ind w:left="259" w:hanging="259"/>
      </w:pPr>
      <w:r>
        <w:rPr>
          <w:sz w:val="21"/>
        </w:rPr>
        <w:t>D. Alanine</w:t>
      </w:r>
    </w:p>
    <w:p>
      <w:pPr>
        <w:spacing w:before="0" w:after="80" w:line="240" w:lineRule="auto"/>
        <w:ind w:left="259"/>
      </w:pPr>
      <w:r>
        <w:rPr>
          <w:sz w:val="21"/>
        </w:rPr>
        <w:t>Answer: A</w:t>
      </w:r>
    </w:p>
    <w:p>
      <w:pPr>
        <w:spacing w:before="40" w:after="20" w:line="240" w:lineRule="auto"/>
        <w:jc w:val="left"/>
      </w:pPr>
      <w:r>
        <w:rPr>
          <w:sz w:val="21"/>
        </w:rPr>
        <w:t>PFK-1 catalyzes a key ratelimiting step in glycolysis. Which metabolite produced in the fed state allosterically activates this enzyme in hepatocytes?</w:t>
      </w:r>
    </w:p>
    <w:p>
      <w:pPr>
        <w:spacing w:before="0" w:after="0" w:line="240" w:lineRule="auto"/>
        <w:ind w:left="259" w:hanging="259"/>
      </w:pPr>
      <w:r>
        <w:rPr>
          <w:sz w:val="21"/>
        </w:rPr>
        <w:t>A. ATP metabolite, in the fed state</w:t>
      </w:r>
    </w:p>
    <w:p>
      <w:pPr>
        <w:spacing w:before="0" w:after="0" w:line="240" w:lineRule="auto"/>
        <w:ind w:left="259" w:hanging="259"/>
      </w:pPr>
      <w:r>
        <w:rPr>
          <w:sz w:val="21"/>
        </w:rPr>
        <w:t>B. Citrate metabolite</w:t>
      </w:r>
    </w:p>
    <w:p>
      <w:pPr>
        <w:spacing w:before="0" w:after="0" w:line="240" w:lineRule="auto"/>
        <w:ind w:left="259" w:hanging="259"/>
      </w:pPr>
      <w:r>
        <w:rPr>
          <w:sz w:val="21"/>
        </w:rPr>
        <w:t>C. fructose-2,6-bisphosphate</w:t>
      </w:r>
    </w:p>
    <w:p>
      <w:pPr>
        <w:spacing w:before="0" w:after="0" w:line="240" w:lineRule="auto"/>
        <w:ind w:left="259" w:hanging="259"/>
      </w:pPr>
      <w:r>
        <w:rPr>
          <w:sz w:val="21"/>
        </w:rPr>
        <w:t>D. Acetyl CoA metabolite</w:t>
      </w:r>
    </w:p>
    <w:p>
      <w:pPr>
        <w:spacing w:before="0" w:after="80" w:line="240" w:lineRule="auto"/>
        <w:ind w:left="259"/>
      </w:pPr>
      <w:r>
        <w:rPr>
          <w:sz w:val="21"/>
        </w:rPr>
        <w:t>Answer: C</w:t>
      </w:r>
    </w:p>
    <w:p>
      <w:pPr>
        <w:spacing w:before="40" w:after="20" w:line="240" w:lineRule="auto"/>
        <w:jc w:val="left"/>
      </w:pPr>
      <w:r>
        <w:rPr>
          <w:sz w:val="21"/>
        </w:rPr>
        <w:t>A deficiency of pyruvate kinase in erythrocytes leads to chronic hemolytic anemia. Which aspect of erythrocyte metabolism is most directly impaired by this defect?</w:t>
      </w:r>
    </w:p>
    <w:p>
      <w:pPr>
        <w:spacing w:before="0" w:after="0" w:line="240" w:lineRule="auto"/>
        <w:ind w:left="259" w:hanging="259"/>
      </w:pPr>
      <w:r>
        <w:rPr>
          <w:sz w:val="21"/>
        </w:rPr>
        <w:t>A. Oxidation of glucose-6-phosphate in the pentose phosphate pathway</w:t>
      </w:r>
    </w:p>
    <w:p>
      <w:pPr>
        <w:spacing w:before="0" w:after="0" w:line="240" w:lineRule="auto"/>
        <w:ind w:left="259" w:hanging="259"/>
      </w:pPr>
      <w:r>
        <w:rPr>
          <w:sz w:val="21"/>
        </w:rPr>
        <w:t>B. substrate-level phosphorylation producing ATP from PEP</w:t>
      </w:r>
    </w:p>
    <w:p>
      <w:pPr>
        <w:spacing w:before="0" w:after="0" w:line="240" w:lineRule="auto"/>
        <w:ind w:left="259" w:hanging="259"/>
      </w:pPr>
      <w:r>
        <w:rPr>
          <w:sz w:val="21"/>
        </w:rPr>
        <w:t>C. Reduction of methemoglobin to hemoglobin</w:t>
      </w:r>
    </w:p>
    <w:p>
      <w:pPr>
        <w:spacing w:before="0" w:after="0" w:line="240" w:lineRule="auto"/>
        <w:ind w:left="259" w:hanging="259"/>
      </w:pPr>
      <w:r>
        <w:rPr>
          <w:sz w:val="21"/>
        </w:rPr>
        <w:t>D. Formation of 2,3-bisphosphoglycerate</w:t>
      </w:r>
    </w:p>
    <w:p>
      <w:pPr>
        <w:spacing w:before="0" w:after="80" w:line="240" w:lineRule="auto"/>
        <w:ind w:left="259"/>
      </w:pPr>
      <w:r>
        <w:rPr>
          <w:sz w:val="21"/>
        </w:rPr>
        <w:t>Answer: B</w:t>
      </w:r>
    </w:p>
    <w:p>
      <w:pPr>
        <w:spacing w:before="40" w:after="20" w:line="240" w:lineRule="auto"/>
        <w:jc w:val="left"/>
      </w:pPr>
      <w:r>
        <w:rPr>
          <w:sz w:val="21"/>
        </w:rPr>
        <w:t>Under anaerobic conditions in skeletal muscle, glycolysis continues because NAD+ is regenerated. Which reaction provides this regeneration?</w:t>
      </w:r>
    </w:p>
    <w:p>
      <w:pPr>
        <w:spacing w:before="0" w:after="0" w:line="240" w:lineRule="auto"/>
        <w:ind w:left="259" w:hanging="259"/>
      </w:pPr>
      <w:r>
        <w:rPr>
          <w:sz w:val="21"/>
        </w:rPr>
        <w:t>A. Oxidation of glucose-6-phosphate by G6PD</w:t>
      </w:r>
    </w:p>
    <w:p>
      <w:pPr>
        <w:spacing w:before="0" w:after="0" w:line="240" w:lineRule="auto"/>
        <w:ind w:left="259" w:hanging="259"/>
      </w:pPr>
      <w:r>
        <w:rPr>
          <w:sz w:val="21"/>
        </w:rPr>
        <w:t>B. Reduction of pyruvate to lactate by lactate dehydrogenase</w:t>
      </w:r>
    </w:p>
    <w:p>
      <w:pPr>
        <w:spacing w:before="0" w:after="0" w:line="240" w:lineRule="auto"/>
        <w:ind w:left="259" w:hanging="259"/>
      </w:pPr>
      <w:r>
        <w:rPr>
          <w:sz w:val="21"/>
        </w:rPr>
        <w:t>C. Oxidation of glycerol-3-phosphate by glycerol-3-phosphate dehydrogenase in mitochondria</w:t>
      </w:r>
    </w:p>
    <w:p>
      <w:pPr>
        <w:spacing w:before="0" w:after="0" w:line="240" w:lineRule="auto"/>
        <w:ind w:left="259" w:hanging="259"/>
      </w:pPr>
      <w:r>
        <w:rPr>
          <w:sz w:val="21"/>
        </w:rPr>
        <w:t>D. Oxidation of malate to oxaloacetate in the citric acid cycle</w:t>
      </w:r>
    </w:p>
    <w:p>
      <w:pPr>
        <w:spacing w:before="0" w:after="80" w:line="240" w:lineRule="auto"/>
        <w:ind w:left="259"/>
      </w:pPr>
      <w:r>
        <w:rPr>
          <w:sz w:val="21"/>
        </w:rPr>
        <w:t>Answer: B</w:t>
      </w:r>
    </w:p>
    <w:p>
      <w:pPr>
        <w:spacing w:before="40" w:after="20" w:line="240" w:lineRule="auto"/>
        <w:jc w:val="left"/>
      </w:pPr>
      <w:r>
        <w:rPr>
          <w:sz w:val="21"/>
        </w:rPr>
        <w:t>During intense exercise, muscle AMP levels rise. Which glycolytic enzyme is most strongly activated by AMP, thereby increasing glycolytic flux?</w:t>
      </w:r>
    </w:p>
    <w:p>
      <w:pPr>
        <w:spacing w:before="0" w:after="0" w:line="240" w:lineRule="auto"/>
        <w:ind w:left="259" w:hanging="259"/>
      </w:pPr>
      <w:r>
        <w:rPr>
          <w:sz w:val="21"/>
        </w:rPr>
        <w:t>A. Hexokinase</w:t>
      </w:r>
    </w:p>
    <w:p>
      <w:pPr>
        <w:spacing w:before="0" w:after="0" w:line="240" w:lineRule="auto"/>
        <w:ind w:left="259" w:hanging="259"/>
      </w:pPr>
      <w:r>
        <w:rPr>
          <w:sz w:val="21"/>
        </w:rPr>
        <w:t>B. PFK-1</w:t>
      </w:r>
    </w:p>
    <w:p>
      <w:pPr>
        <w:spacing w:before="0" w:after="0" w:line="240" w:lineRule="auto"/>
        <w:ind w:left="259" w:hanging="259"/>
      </w:pPr>
      <w:r>
        <w:rPr>
          <w:sz w:val="21"/>
        </w:rPr>
        <w:t>C. Aldolase A</w:t>
      </w:r>
    </w:p>
    <w:p>
      <w:pPr>
        <w:spacing w:before="0" w:after="0" w:line="240" w:lineRule="auto"/>
        <w:ind w:left="259" w:hanging="259"/>
      </w:pPr>
      <w:r>
        <w:rPr>
          <w:sz w:val="21"/>
        </w:rPr>
        <w:t>D. Pyruvate kinase</w:t>
      </w:r>
    </w:p>
    <w:p>
      <w:pPr>
        <w:spacing w:before="0" w:after="80" w:line="240" w:lineRule="auto"/>
        <w:ind w:left="259"/>
      </w:pPr>
      <w:r>
        <w:rPr>
          <w:sz w:val="21"/>
        </w:rPr>
        <w:t>Answer: B</w:t>
      </w:r>
    </w:p>
    <w:p>
      <w:pPr>
        <w:spacing w:before="40" w:after="20" w:line="240" w:lineRule="auto"/>
        <w:jc w:val="left"/>
      </w:pPr>
      <w:r>
        <w:rPr>
          <w:sz w:val="21"/>
        </w:rPr>
        <w:t>A hepatocyte in the well-fed state has high insulin and low glucagon. Which phosphorylation state of bifunctional PFK-2/fructose 2,6bisphosphatase is most consistent with this condition?</w:t>
      </w:r>
    </w:p>
    <w:p>
      <w:pPr>
        <w:spacing w:before="0" w:after="0" w:line="240" w:lineRule="auto"/>
        <w:ind w:left="259" w:hanging="259"/>
      </w:pPr>
      <w:r>
        <w:rPr>
          <w:sz w:val="21"/>
        </w:rPr>
        <w:t>A. Phosphorylated, with predominant kinase activity decreased</w:t>
      </w:r>
    </w:p>
    <w:p>
      <w:pPr>
        <w:spacing w:before="0" w:after="0" w:line="240" w:lineRule="auto"/>
        <w:ind w:left="259" w:hanging="259"/>
      </w:pPr>
      <w:r>
        <w:rPr>
          <w:sz w:val="21"/>
        </w:rPr>
        <w:t>B. Dephosphorylated, with predominant kinase activity increased</w:t>
      </w:r>
    </w:p>
    <w:p>
      <w:pPr>
        <w:spacing w:before="0" w:after="0" w:line="240" w:lineRule="auto"/>
        <w:ind w:left="259" w:hanging="259"/>
      </w:pPr>
      <w:r>
        <w:rPr>
          <w:sz w:val="21"/>
        </w:rPr>
        <w:t>C. Phosphorylated, with phosphatase activity decreased, in the liver</w:t>
      </w:r>
    </w:p>
    <w:p>
      <w:pPr>
        <w:spacing w:before="0" w:after="0" w:line="240" w:lineRule="auto"/>
        <w:ind w:left="259" w:hanging="259"/>
      </w:pPr>
      <w:r>
        <w:rPr>
          <w:sz w:val="21"/>
        </w:rPr>
        <w:t>D. Dephosphorylated, with phosphatase activity increased</w:t>
      </w:r>
    </w:p>
    <w:p>
      <w:pPr>
        <w:spacing w:before="0" w:after="80" w:line="240" w:lineRule="auto"/>
        <w:ind w:left="259"/>
      </w:pPr>
      <w:r>
        <w:rPr>
          <w:sz w:val="21"/>
        </w:rPr>
        <w:t>Answer: B</w:t>
      </w:r>
    </w:p>
    <w:p>
      <w:pPr>
        <w:spacing w:before="40" w:after="20" w:line="240" w:lineRule="auto"/>
        <w:jc w:val="left"/>
      </w:pPr>
      <w:r>
        <w:rPr>
          <w:sz w:val="21"/>
        </w:rPr>
        <w:t>A patient with uncontrolled type 1 diabetes mellitus has high hepatic mitochondrial acetyl CoA concentrations due to increased beta-oxidation of fatty acids. Which enzyme of gluconeogenesis is positively regulated by this acetyl CoA?</w:t>
      </w:r>
    </w:p>
    <w:p>
      <w:pPr>
        <w:spacing w:before="0" w:after="0" w:line="240" w:lineRule="auto"/>
        <w:ind w:left="259" w:hanging="259"/>
      </w:pPr>
      <w:r>
        <w:rPr>
          <w:sz w:val="21"/>
        </w:rPr>
        <w:t>A. PEP carboxykinase</w:t>
      </w:r>
    </w:p>
    <w:p>
      <w:pPr>
        <w:spacing w:before="0" w:after="0" w:line="240" w:lineRule="auto"/>
        <w:ind w:left="259" w:hanging="259"/>
      </w:pPr>
      <w:r>
        <w:rPr>
          <w:sz w:val="21"/>
        </w:rPr>
        <w:t>B. Fructose 1,6bisphosphatase</w:t>
      </w:r>
    </w:p>
    <w:p>
      <w:pPr>
        <w:spacing w:before="0" w:after="0" w:line="240" w:lineRule="auto"/>
        <w:ind w:left="259" w:hanging="259"/>
      </w:pPr>
      <w:r>
        <w:rPr>
          <w:sz w:val="21"/>
        </w:rPr>
        <w:t>C. G6Pase</w:t>
      </w:r>
    </w:p>
    <w:p>
      <w:pPr>
        <w:spacing w:before="0" w:after="0" w:line="240" w:lineRule="auto"/>
        <w:ind w:left="259" w:hanging="259"/>
      </w:pPr>
      <w:r>
        <w:rPr>
          <w:sz w:val="21"/>
        </w:rPr>
        <w:t>D. Pyruvate carboxylase</w:t>
      </w:r>
    </w:p>
    <w:p>
      <w:pPr>
        <w:spacing w:before="0" w:after="80" w:line="240" w:lineRule="auto"/>
        <w:ind w:left="259"/>
      </w:pPr>
      <w:r>
        <w:rPr>
          <w:sz w:val="21"/>
        </w:rPr>
        <w:t>Answer: D</w:t>
      </w:r>
    </w:p>
    <w:p>
      <w:pPr>
        <w:spacing w:before="40" w:after="20" w:line="240" w:lineRule="auto"/>
        <w:jc w:val="left"/>
      </w:pPr>
      <w:r>
        <w:rPr>
          <w:sz w:val="21"/>
        </w:rPr>
        <w:t>Glycogen synthase in hepatocytes is active when it is dephosphorylated. Which hormone predominantly promotes this dephosphorylated state?</w:t>
      </w:r>
    </w:p>
    <w:p>
      <w:pPr>
        <w:spacing w:before="0" w:after="0" w:line="240" w:lineRule="auto"/>
        <w:ind w:left="259" w:hanging="259"/>
      </w:pPr>
      <w:r>
        <w:rPr>
          <w:sz w:val="21"/>
        </w:rPr>
        <w:t>A. Glucagon</w:t>
      </w:r>
    </w:p>
    <w:p>
      <w:pPr>
        <w:spacing w:before="0" w:after="0" w:line="240" w:lineRule="auto"/>
        <w:ind w:left="259" w:hanging="259"/>
      </w:pPr>
      <w:r>
        <w:rPr>
          <w:sz w:val="21"/>
        </w:rPr>
        <w:t>B. Adrenaline (epinephrine)</w:t>
      </w:r>
    </w:p>
    <w:p>
      <w:pPr>
        <w:spacing w:before="0" w:after="0" w:line="240" w:lineRule="auto"/>
        <w:ind w:left="259" w:hanging="259"/>
      </w:pPr>
      <w:r>
        <w:rPr>
          <w:sz w:val="21"/>
        </w:rPr>
        <w:t>C. Cortisol</w:t>
      </w:r>
    </w:p>
    <w:p>
      <w:pPr>
        <w:spacing w:before="0" w:after="0" w:line="240" w:lineRule="auto"/>
        <w:ind w:left="259" w:hanging="259"/>
      </w:pPr>
      <w:r>
        <w:rPr>
          <w:sz w:val="21"/>
        </w:rPr>
        <w:t>D. Insulin</w:t>
      </w:r>
    </w:p>
    <w:p>
      <w:pPr>
        <w:spacing w:before="0" w:after="80" w:line="240" w:lineRule="auto"/>
        <w:ind w:left="259"/>
      </w:pPr>
      <w:r>
        <w:rPr>
          <w:sz w:val="21"/>
        </w:rPr>
        <w:t>Answer: D</w:t>
      </w:r>
    </w:p>
    <w:p>
      <w:pPr>
        <w:spacing w:before="40" w:after="20" w:line="240" w:lineRule="auto"/>
        <w:jc w:val="left"/>
      </w:pPr>
      <w:r>
        <w:rPr>
          <w:sz w:val="21"/>
        </w:rPr>
        <w:t>In skeletal muscle during exercise, glycogen phosphorylase is activated by calcium released from the sarcoplasmic reticulum. Which subunit of phosphorylase kinase binds calcium to mediate this activation?</w:t>
      </w:r>
    </w:p>
    <w:p>
      <w:pPr>
        <w:spacing w:before="0" w:after="0" w:line="240" w:lineRule="auto"/>
        <w:ind w:left="259" w:hanging="259"/>
      </w:pPr>
      <w:r>
        <w:rPr>
          <w:sz w:val="21"/>
        </w:rPr>
        <w:t>A. Catalytic alpha subunit</w:t>
      </w:r>
    </w:p>
    <w:p>
      <w:pPr>
        <w:spacing w:before="0" w:after="0" w:line="240" w:lineRule="auto"/>
        <w:ind w:left="259" w:hanging="259"/>
      </w:pPr>
      <w:r>
        <w:rPr>
          <w:sz w:val="21"/>
        </w:rPr>
        <w:t>B. Catalytic beta subunit</w:t>
      </w:r>
    </w:p>
    <w:p>
      <w:pPr>
        <w:spacing w:before="0" w:after="0" w:line="240" w:lineRule="auto"/>
        <w:ind w:left="259" w:hanging="259"/>
      </w:pPr>
      <w:r>
        <w:rPr>
          <w:sz w:val="21"/>
        </w:rPr>
        <w:t>C. Gamma subunit containing the active site</w:t>
      </w:r>
    </w:p>
    <w:p>
      <w:pPr>
        <w:spacing w:before="0" w:after="0" w:line="240" w:lineRule="auto"/>
        <w:ind w:left="259" w:hanging="259"/>
      </w:pPr>
      <w:r>
        <w:rPr>
          <w:sz w:val="21"/>
        </w:rPr>
        <w:t>D. Delta subunit containing calmodulin</w:t>
      </w:r>
    </w:p>
    <w:p>
      <w:pPr>
        <w:spacing w:before="0" w:after="80" w:line="240" w:lineRule="auto"/>
        <w:ind w:left="259"/>
      </w:pPr>
      <w:r>
        <w:rPr>
          <w:sz w:val="21"/>
        </w:rPr>
        <w:t>Answer: D</w:t>
      </w:r>
    </w:p>
    <w:p>
      <w:pPr>
        <w:spacing w:before="40" w:after="20" w:line="240" w:lineRule="auto"/>
        <w:jc w:val="left"/>
      </w:pPr>
      <w:r>
        <w:rPr>
          <w:sz w:val="21"/>
        </w:rPr>
        <w:t>In hepatocytes, glycogen phosphorylase is activated by phosphorylation through cAMPdependent protein kinase A following glucagon signaling. Which enzyme directly phosphorylates glycogen phosphorylase in this pathway?</w:t>
      </w:r>
    </w:p>
    <w:p>
      <w:pPr>
        <w:spacing w:before="0" w:after="0" w:line="240" w:lineRule="auto"/>
        <w:ind w:left="259" w:hanging="259"/>
      </w:pPr>
      <w:r>
        <w:rPr>
          <w:sz w:val="21"/>
        </w:rPr>
        <w:t>A. Glycogen synthase kinase 3</w:t>
      </w:r>
    </w:p>
    <w:p>
      <w:pPr>
        <w:spacing w:before="0" w:after="0" w:line="240" w:lineRule="auto"/>
        <w:ind w:left="259" w:hanging="259"/>
      </w:pPr>
      <w:r>
        <w:rPr>
          <w:sz w:val="21"/>
        </w:rPr>
        <w:t>B. Phosphorylase kinase</w:t>
      </w:r>
    </w:p>
    <w:p>
      <w:pPr>
        <w:spacing w:before="0" w:after="0" w:line="240" w:lineRule="auto"/>
        <w:ind w:left="259" w:hanging="259"/>
      </w:pPr>
      <w:r>
        <w:rPr>
          <w:sz w:val="21"/>
        </w:rPr>
        <w:t>C. Protein phosphatase 1</w:t>
      </w:r>
    </w:p>
    <w:p>
      <w:pPr>
        <w:spacing w:before="0" w:after="0" w:line="240" w:lineRule="auto"/>
        <w:ind w:left="259" w:hanging="259"/>
      </w:pPr>
      <w:r>
        <w:rPr>
          <w:sz w:val="21"/>
        </w:rPr>
        <w:t>D. Hexokinase</w:t>
      </w:r>
    </w:p>
    <w:p>
      <w:pPr>
        <w:spacing w:before="0" w:after="80" w:line="240" w:lineRule="auto"/>
        <w:ind w:left="259"/>
      </w:pPr>
      <w:r>
        <w:rPr>
          <w:sz w:val="21"/>
        </w:rPr>
        <w:t>Answer: B</w:t>
      </w:r>
    </w:p>
    <w:p>
      <w:pPr>
        <w:spacing w:before="40" w:after="20" w:line="240" w:lineRule="auto"/>
        <w:jc w:val="left"/>
      </w:pPr>
      <w:r>
        <w:rPr>
          <w:sz w:val="21"/>
        </w:rPr>
        <w:t>glucose-6-phosphate has opposite regulatory effects on liver glycogen metabolism. Which pair best describes these effects?</w:t>
      </w:r>
    </w:p>
    <w:p>
      <w:pPr>
        <w:spacing w:before="0" w:after="0" w:line="240" w:lineRule="auto"/>
        <w:ind w:left="259" w:hanging="259"/>
      </w:pPr>
      <w:r>
        <w:rPr>
          <w:sz w:val="21"/>
        </w:rPr>
        <w:t>A. Activates glycogen phosphorylase &amp; inhibits glycogen synthase</w:t>
      </w:r>
    </w:p>
    <w:p>
      <w:pPr>
        <w:spacing w:before="0" w:after="0" w:line="240" w:lineRule="auto"/>
        <w:ind w:left="259" w:hanging="259"/>
      </w:pPr>
      <w:r>
        <w:rPr>
          <w:sz w:val="21"/>
        </w:rPr>
        <w:t>B. Inhibits glycogen phosphorylase &amp; activates glycogen synthase</w:t>
      </w:r>
    </w:p>
    <w:p>
      <w:pPr>
        <w:spacing w:before="0" w:after="0" w:line="240" w:lineRule="auto"/>
        <w:ind w:left="259" w:hanging="259"/>
      </w:pPr>
      <w:r>
        <w:rPr>
          <w:sz w:val="21"/>
        </w:rPr>
        <w:t>C. Inhibits both glycogen phosphorylase &amp; glycogen synthase</w:t>
      </w:r>
    </w:p>
    <w:p>
      <w:pPr>
        <w:spacing w:before="0" w:after="0" w:line="240" w:lineRule="auto"/>
        <w:ind w:left="259" w:hanging="259"/>
      </w:pPr>
      <w:r>
        <w:rPr>
          <w:sz w:val="21"/>
        </w:rPr>
        <w:t>D. Activates both glycogen phosphorylase &amp; glycogen synthase</w:t>
      </w:r>
    </w:p>
    <w:p>
      <w:pPr>
        <w:spacing w:before="0" w:after="80" w:line="240" w:lineRule="auto"/>
        <w:ind w:left="259"/>
      </w:pPr>
      <w:r>
        <w:rPr>
          <w:sz w:val="21"/>
        </w:rPr>
        <w:t>Answer: B</w:t>
      </w:r>
    </w:p>
    <w:p>
      <w:pPr>
        <w:spacing w:before="40" w:after="20" w:line="240" w:lineRule="auto"/>
        <w:jc w:val="left"/>
      </w:pPr>
      <w:r>
        <w:rPr>
          <w:sz w:val="21"/>
        </w:rPr>
        <w:t>A 3monthold infant presents with severe fasting hypoglycemia, lactic acidosis, and massive hepatomegaly. Hepatic glycogen content is markedly increased, and liver biopsy shows normal glycogen structure. Which enzyme deficiency is most likely?</w:t>
      </w:r>
    </w:p>
    <w:p>
      <w:pPr>
        <w:spacing w:before="0" w:after="0" w:line="240" w:lineRule="auto"/>
        <w:ind w:left="259" w:hanging="259"/>
      </w:pPr>
      <w:r>
        <w:rPr>
          <w:sz w:val="21"/>
        </w:rPr>
        <w:t>A. Liver glycogen phosphorylase</w:t>
      </w:r>
    </w:p>
    <w:p>
      <w:pPr>
        <w:spacing w:before="0" w:after="0" w:line="240" w:lineRule="auto"/>
        <w:ind w:left="259" w:hanging="259"/>
      </w:pPr>
      <w:r>
        <w:rPr>
          <w:sz w:val="21"/>
        </w:rPr>
        <w:t>B. G6Pase</w:t>
      </w:r>
    </w:p>
    <w:p>
      <w:pPr>
        <w:spacing w:before="0" w:after="0" w:line="240" w:lineRule="auto"/>
        <w:ind w:left="259" w:hanging="259"/>
      </w:pPr>
      <w:r>
        <w:rPr>
          <w:sz w:val="21"/>
        </w:rPr>
        <w:t>C. Debranching enzyme</w:t>
      </w:r>
    </w:p>
    <w:p>
      <w:pPr>
        <w:spacing w:before="0" w:after="0" w:line="240" w:lineRule="auto"/>
        <w:ind w:left="259" w:hanging="259"/>
      </w:pPr>
      <w:r>
        <w:rPr>
          <w:sz w:val="21"/>
        </w:rPr>
        <w:t>D. Liver phosphorylase kinase</w:t>
      </w:r>
    </w:p>
    <w:p>
      <w:pPr>
        <w:spacing w:before="0" w:after="80" w:line="240" w:lineRule="auto"/>
        <w:ind w:left="259"/>
      </w:pPr>
      <w:r>
        <w:rPr>
          <w:sz w:val="21"/>
        </w:rPr>
        <w:t>Answer: B</w:t>
      </w:r>
    </w:p>
    <w:p>
      <w:pPr>
        <w:spacing w:before="40" w:after="20" w:line="240" w:lineRule="auto"/>
        <w:jc w:val="left"/>
      </w:pPr>
      <w:r>
        <w:rPr>
          <w:sz w:val="21"/>
        </w:rPr>
        <w:t>A teenager experiences painful muscle cramps and myoglobinuria after brief intense exercise. Blood lactate fails to rise during an ischemic forearm exercise test. Which enzyme deficiency best explains these findings?</w:t>
      </w:r>
    </w:p>
    <w:p>
      <w:pPr>
        <w:spacing w:before="0" w:after="0" w:line="240" w:lineRule="auto"/>
        <w:ind w:left="259" w:hanging="259"/>
      </w:pPr>
      <w:r>
        <w:rPr>
          <w:sz w:val="21"/>
        </w:rPr>
        <w:t>A. Muscle glycogen phosphorylase (myophosphorylase)</w:t>
      </w:r>
    </w:p>
    <w:p>
      <w:pPr>
        <w:spacing w:before="0" w:after="0" w:line="240" w:lineRule="auto"/>
        <w:ind w:left="259" w:hanging="259"/>
      </w:pPr>
      <w:r>
        <w:rPr>
          <w:sz w:val="21"/>
        </w:rPr>
        <w:t>B. Debranching enzyme in muscle enzyme</w:t>
      </w:r>
    </w:p>
    <w:p>
      <w:pPr>
        <w:spacing w:before="0" w:after="0" w:line="240" w:lineRule="auto"/>
        <w:ind w:left="259" w:hanging="259"/>
      </w:pPr>
      <w:r>
        <w:rPr>
          <w:sz w:val="21"/>
        </w:rPr>
        <w:t>C. Branching enzyme in muscle enzyme</w:t>
      </w:r>
    </w:p>
    <w:p>
      <w:pPr>
        <w:spacing w:before="0" w:after="0" w:line="240" w:lineRule="auto"/>
        <w:ind w:left="259" w:hanging="259"/>
      </w:pPr>
      <w:r>
        <w:rPr>
          <w:sz w:val="21"/>
        </w:rPr>
        <w:t>D. Liver glycogen phosphorylase enzyme in muscle</w:t>
      </w:r>
    </w:p>
    <w:p>
      <w:pPr>
        <w:spacing w:before="0" w:after="80" w:line="240" w:lineRule="auto"/>
        <w:ind w:left="259"/>
      </w:pPr>
      <w:r>
        <w:rPr>
          <w:sz w:val="21"/>
        </w:rPr>
        <w:t>Answer: A</w:t>
      </w:r>
    </w:p>
    <w:p>
      <w:pPr>
        <w:spacing w:before="40" w:after="20" w:line="240" w:lineRule="auto"/>
        <w:jc w:val="left"/>
      </w:pPr>
      <w:r>
        <w:rPr>
          <w:sz w:val="21"/>
        </w:rPr>
        <w:t>An infant is diagnosed with Pompe disease due to deficiency of lysosomal acid alpha1,4 and alpha1,6glucosidase. Which cellular compartment primarily accumulates glycogen in this disorder?</w:t>
      </w:r>
    </w:p>
    <w:p>
      <w:pPr>
        <w:spacing w:before="0" w:after="0" w:line="240" w:lineRule="auto"/>
        <w:ind w:left="259" w:hanging="259"/>
      </w:pPr>
      <w:r>
        <w:rPr>
          <w:sz w:val="21"/>
        </w:rPr>
        <w:t>A. Cytosol</w:t>
      </w:r>
    </w:p>
    <w:p>
      <w:pPr>
        <w:spacing w:before="0" w:after="0" w:line="240" w:lineRule="auto"/>
        <w:ind w:left="259" w:hanging="259"/>
      </w:pPr>
      <w:r>
        <w:rPr>
          <w:sz w:val="21"/>
        </w:rPr>
        <w:t>B. Mitochondria</w:t>
      </w:r>
    </w:p>
    <w:p>
      <w:pPr>
        <w:spacing w:before="0" w:after="0" w:line="240" w:lineRule="auto"/>
        <w:ind w:left="259" w:hanging="259"/>
      </w:pPr>
      <w:r>
        <w:rPr>
          <w:sz w:val="21"/>
        </w:rPr>
        <w:t>C. Lysosomes</w:t>
      </w:r>
    </w:p>
    <w:p>
      <w:pPr>
        <w:spacing w:before="0" w:after="0" w:line="240" w:lineRule="auto"/>
        <w:ind w:left="259" w:hanging="259"/>
      </w:pPr>
      <w:r>
        <w:rPr>
          <w:sz w:val="21"/>
        </w:rPr>
        <w:t>D. Peroxisomes</w:t>
      </w:r>
    </w:p>
    <w:p>
      <w:pPr>
        <w:spacing w:before="0" w:after="80" w:line="240" w:lineRule="auto"/>
        <w:ind w:left="259"/>
      </w:pPr>
      <w:r>
        <w:rPr>
          <w:sz w:val="21"/>
        </w:rPr>
        <w:t>Answer: C</w:t>
      </w:r>
    </w:p>
    <w:p>
      <w:pPr>
        <w:spacing w:before="40" w:after="20" w:line="240" w:lineRule="auto"/>
        <w:jc w:val="left"/>
      </w:pPr>
      <w:r>
        <w:rPr>
          <w:sz w:val="21"/>
        </w:rPr>
        <w:t>A diagram of glucose-6-phosphate metabolism shows several possible metabolic fates for this metabolite. Which pathway becomes particularly important during the oxidative burst of phagocytic cells?</w:t>
      </w:r>
    </w:p>
    <w:p>
      <w:pPr>
        <w:spacing w:before="0" w:after="0" w:line="240" w:lineRule="auto"/>
        <w:ind w:left="259" w:hanging="259"/>
      </w:pPr>
      <w:r>
        <w:rPr>
          <w:sz w:val="21"/>
        </w:rPr>
        <w:t>A. Glycogenesis</w:t>
      </w:r>
    </w:p>
    <w:p>
      <w:pPr>
        <w:spacing w:before="0" w:after="0" w:line="240" w:lineRule="auto"/>
        <w:ind w:left="259" w:hanging="259"/>
      </w:pPr>
      <w:r>
        <w:rPr>
          <w:sz w:val="21"/>
        </w:rPr>
        <w:t>B. Glycolysis to lactate</w:t>
      </w:r>
    </w:p>
    <w:p>
      <w:pPr>
        <w:spacing w:before="0" w:after="0" w:line="240" w:lineRule="auto"/>
        <w:ind w:left="259" w:hanging="259"/>
      </w:pPr>
      <w:r>
        <w:rPr>
          <w:sz w:val="21"/>
        </w:rPr>
        <w:t>C. Pentose phosphate pathway to generate NADPH</w:t>
      </w:r>
    </w:p>
    <w:p>
      <w:pPr>
        <w:spacing w:before="0" w:after="0" w:line="240" w:lineRule="auto"/>
        <w:ind w:left="259" w:hanging="259"/>
      </w:pPr>
      <w:r>
        <w:rPr>
          <w:sz w:val="21"/>
        </w:rPr>
        <w:t>D. Conversion to glucuronic acid for bilirubin conjugation</w:t>
      </w:r>
    </w:p>
    <w:p>
      <w:pPr>
        <w:spacing w:before="0" w:after="80" w:line="240" w:lineRule="auto"/>
        <w:ind w:left="259"/>
      </w:pPr>
      <w:r>
        <w:rPr>
          <w:sz w:val="21"/>
        </w:rPr>
        <w:t>Answer: C</w:t>
      </w:r>
    </w:p>
    <w:p>
      <w:pPr>
        <w:spacing w:before="40" w:after="20" w:line="240" w:lineRule="auto"/>
        <w:jc w:val="left"/>
      </w:pPr>
      <w:r>
        <w:rPr>
          <w:sz w:val="21"/>
        </w:rPr>
        <w:t>In the early well-fed state, hepatic glycolysis is stimulated while gluconeogenesis is suppressed. Which combination of signals is characteristic of this state in hepatocytes?</w:t>
      </w:r>
    </w:p>
    <w:p>
      <w:pPr>
        <w:spacing w:before="0" w:after="0" w:line="240" w:lineRule="auto"/>
        <w:ind w:left="259" w:hanging="259"/>
      </w:pPr>
      <w:r>
        <w:rPr>
          <w:sz w:val="21"/>
        </w:rPr>
        <w:t>A. High insulin, high fructose-2,6-bisphosphate, active PFK-2 kinase domain</w:t>
      </w:r>
    </w:p>
    <w:p>
      <w:pPr>
        <w:spacing w:before="0" w:after="0" w:line="240" w:lineRule="auto"/>
        <w:ind w:left="259" w:hanging="259"/>
      </w:pPr>
      <w:r>
        <w:rPr>
          <w:sz w:val="21"/>
        </w:rPr>
        <w:t>B. High glucagon, low fructose-2,6-bisphosphate, active PFK-2 kinase domain</w:t>
      </w:r>
    </w:p>
    <w:p>
      <w:pPr>
        <w:spacing w:before="0" w:after="0" w:line="240" w:lineRule="auto"/>
        <w:ind w:left="259" w:hanging="259"/>
      </w:pPr>
      <w:r>
        <w:rPr>
          <w:sz w:val="21"/>
        </w:rPr>
        <w:t>C. High glucagon, high fructose-2,6-bisphosphate, active fructose 2,6bisphosphatase domain</w:t>
      </w:r>
    </w:p>
    <w:p>
      <w:pPr>
        <w:spacing w:before="0" w:after="0" w:line="240" w:lineRule="auto"/>
        <w:ind w:left="259" w:hanging="259"/>
      </w:pPr>
      <w:r>
        <w:rPr>
          <w:sz w:val="21"/>
        </w:rPr>
        <w:t>D. Low insulin, low fructose-2,6-bisphosphate, active fructose 2,6bisphosphatase domain</w:t>
      </w:r>
    </w:p>
    <w:p>
      <w:pPr>
        <w:spacing w:before="0" w:after="80" w:line="240" w:lineRule="auto"/>
        <w:ind w:left="259"/>
      </w:pPr>
      <w:r>
        <w:rPr>
          <w:sz w:val="21"/>
        </w:rPr>
        <w:t>Answer: A</w:t>
      </w:r>
    </w:p>
    <w:p>
      <w:pPr>
        <w:spacing w:before="40" w:after="20" w:line="240" w:lineRule="auto"/>
        <w:jc w:val="left"/>
      </w:pPr>
      <w:r>
        <w:rPr>
          <w:sz w:val="21"/>
        </w:rPr>
        <w:t>During prolonged fasting, hepatic glycogen stores become depleted and gluconeogenesis becomes the predominant source of blood glucose. Which substrate contributes most to gluconeogenesis from adipose tissue under these conditions?</w:t>
      </w:r>
    </w:p>
    <w:p>
      <w:pPr>
        <w:spacing w:before="0" w:after="0" w:line="240" w:lineRule="auto"/>
        <w:ind w:left="259" w:hanging="259"/>
      </w:pPr>
      <w:r>
        <w:rPr>
          <w:sz w:val="21"/>
        </w:rPr>
        <w:t>A. Free fatty acids during prolonged fasting</w:t>
      </w:r>
    </w:p>
    <w:p>
      <w:pPr>
        <w:spacing w:before="0" w:after="0" w:line="240" w:lineRule="auto"/>
        <w:ind w:left="259" w:hanging="259"/>
      </w:pPr>
      <w:r>
        <w:rPr>
          <w:sz w:val="21"/>
        </w:rPr>
        <w:t>B. Glycerol released from triacylglycerol hydrolysis</w:t>
      </w:r>
    </w:p>
    <w:p>
      <w:pPr>
        <w:spacing w:before="0" w:after="0" w:line="240" w:lineRule="auto"/>
        <w:ind w:left="259" w:hanging="259"/>
      </w:pPr>
      <w:r>
        <w:rPr>
          <w:sz w:val="21"/>
        </w:rPr>
        <w:t>C. Ketone bodies during prolonged fasting</w:t>
      </w:r>
    </w:p>
    <w:p>
      <w:pPr>
        <w:spacing w:before="0" w:after="0" w:line="240" w:lineRule="auto"/>
        <w:ind w:left="259" w:hanging="259"/>
      </w:pPr>
      <w:r>
        <w:rPr>
          <w:sz w:val="21"/>
        </w:rPr>
        <w:t>D. Cholesterol during prolonged fasting</w:t>
      </w:r>
    </w:p>
    <w:p>
      <w:pPr>
        <w:spacing w:before="0" w:after="80" w:line="240" w:lineRule="auto"/>
        <w:ind w:left="259"/>
      </w:pPr>
      <w:r>
        <w:rPr>
          <w:sz w:val="21"/>
        </w:rPr>
        <w:t>Answer: B</w:t>
      </w:r>
    </w:p>
    <w:p>
      <w:pPr>
        <w:spacing w:before="40" w:after="20" w:line="240" w:lineRule="auto"/>
        <w:jc w:val="left"/>
      </w:pPr>
      <w:r>
        <w:rPr>
          <w:sz w:val="21"/>
        </w:rPr>
        <w:t>A patient with hyperkalemia is treated with intravenous insulin and glucose. Which effect of insulin on cellular ion handling explains the fall in plasma potassium concentration?</w:t>
      </w:r>
    </w:p>
    <w:p>
      <w:pPr>
        <w:spacing w:before="0" w:after="0" w:line="240" w:lineRule="auto"/>
        <w:ind w:left="259" w:hanging="259"/>
      </w:pPr>
      <w:r>
        <w:rPr>
          <w:sz w:val="21"/>
        </w:rPr>
        <w:t>A. Activation of SGLT1 in enterocytes in cells</w:t>
      </w:r>
    </w:p>
    <w:p>
      <w:pPr>
        <w:spacing w:before="0" w:after="0" w:line="240" w:lineRule="auto"/>
        <w:ind w:left="259" w:hanging="259"/>
      </w:pPr>
      <w:r>
        <w:rPr>
          <w:sz w:val="21"/>
        </w:rPr>
        <w:t>B. Stimulation of sodiumpotassium ATPase-mediated potassium uptake into cells</w:t>
      </w:r>
    </w:p>
    <w:p>
      <w:pPr>
        <w:spacing w:before="0" w:after="0" w:line="240" w:lineRule="auto"/>
        <w:ind w:left="259" w:hanging="259"/>
      </w:pPr>
      <w:r>
        <w:rPr>
          <w:sz w:val="21"/>
        </w:rPr>
        <w:t>C. Inhibition of renal potassium excretion in the collecting duct</w:t>
      </w:r>
    </w:p>
    <w:p>
      <w:pPr>
        <w:spacing w:before="0" w:after="0" w:line="240" w:lineRule="auto"/>
        <w:ind w:left="259" w:hanging="259"/>
      </w:pPr>
      <w:r>
        <w:rPr>
          <w:sz w:val="21"/>
        </w:rPr>
        <w:t>D. Stimulation of potassium efflux channels in skeletal muscle</w:t>
      </w:r>
    </w:p>
    <w:p>
      <w:pPr>
        <w:spacing w:before="0" w:after="80" w:line="240" w:lineRule="auto"/>
        <w:ind w:left="259"/>
      </w:pPr>
      <w:r>
        <w:rPr>
          <w:sz w:val="21"/>
        </w:rPr>
        <w:t>Answer: B</w:t>
      </w:r>
    </w:p>
    <w:p>
      <w:pPr>
        <w:spacing w:before="40" w:after="20" w:line="240" w:lineRule="auto"/>
        <w:jc w:val="left"/>
      </w:pPr>
      <w:r>
        <w:rPr>
          <w:sz w:val="21"/>
        </w:rPr>
        <w:t>A researcher studies insulin secretion in pancreatic beta cells. Which event directly follows closure of ATPgated potassium channels during glucosestimulated insulin secretion?</w:t>
      </w:r>
    </w:p>
    <w:p>
      <w:pPr>
        <w:spacing w:before="0" w:after="0" w:line="240" w:lineRule="auto"/>
        <w:ind w:left="259" w:hanging="259"/>
      </w:pPr>
      <w:r>
        <w:rPr>
          <w:sz w:val="21"/>
        </w:rPr>
        <w:t>A. Opening of ligandgated sodium channels in pancreatic beta cells</w:t>
      </w:r>
    </w:p>
    <w:p>
      <w:pPr>
        <w:spacing w:before="0" w:after="0" w:line="240" w:lineRule="auto"/>
        <w:ind w:left="259" w:hanging="259"/>
      </w:pPr>
      <w:r>
        <w:rPr>
          <w:sz w:val="21"/>
        </w:rPr>
        <w:t>B. Hyperpolarization of the plasma membrane in pancreatic beta cells</w:t>
      </w:r>
    </w:p>
    <w:p>
      <w:pPr>
        <w:spacing w:before="0" w:after="0" w:line="240" w:lineRule="auto"/>
        <w:ind w:left="259" w:hanging="259"/>
      </w:pPr>
      <w:r>
        <w:rPr>
          <w:sz w:val="21"/>
        </w:rPr>
        <w:t>C. Depolarization &amp; opening of voltage-gated calcium channels</w:t>
      </w:r>
    </w:p>
    <w:p>
      <w:pPr>
        <w:spacing w:before="0" w:after="0" w:line="240" w:lineRule="auto"/>
        <w:ind w:left="259" w:hanging="259"/>
      </w:pPr>
      <w:r>
        <w:rPr>
          <w:sz w:val="21"/>
        </w:rPr>
        <w:t>D. Activation of protein kinase C by diacylglycerol</w:t>
      </w:r>
    </w:p>
    <w:p>
      <w:pPr>
        <w:spacing w:before="0" w:after="80" w:line="240" w:lineRule="auto"/>
        <w:ind w:left="259"/>
      </w:pPr>
      <w:r>
        <w:rPr>
          <w:sz w:val="21"/>
        </w:rPr>
        <w:t>Answer: C</w:t>
      </w:r>
    </w:p>
    <w:p>
      <w:pPr>
        <w:spacing w:before="40" w:after="20" w:line="240" w:lineRule="auto"/>
        <w:jc w:val="left"/>
      </w:pPr>
      <w:r>
        <w:rPr>
          <w:sz w:val="21"/>
        </w:rPr>
        <w:t>In pancreatic beta cells, glucokinase acts as a glucose sensor. Which kinetic property makes glucokinase suitable for this role?</w:t>
      </w:r>
    </w:p>
    <w:p>
      <w:pPr>
        <w:spacing w:before="0" w:after="0" w:line="240" w:lineRule="auto"/>
        <w:ind w:left="259" w:hanging="259"/>
      </w:pPr>
      <w:r>
        <w:rPr>
          <w:sz w:val="21"/>
        </w:rPr>
        <w:t>A. Very low Km for glucose, saturating at fasting concentrations, in pancreatic beta cells</w:t>
      </w:r>
    </w:p>
    <w:p>
      <w:pPr>
        <w:spacing w:before="0" w:after="0" w:line="240" w:lineRule="auto"/>
        <w:ind w:left="259" w:hanging="259"/>
      </w:pPr>
      <w:r>
        <w:rPr>
          <w:sz w:val="21"/>
        </w:rPr>
        <w:t>B. Very high Km for glucose, so activity increases as blood glucose rises after a meal</w:t>
      </w:r>
    </w:p>
    <w:p>
      <w:pPr>
        <w:spacing w:before="0" w:after="0" w:line="240" w:lineRule="auto"/>
        <w:ind w:left="259" w:hanging="259"/>
      </w:pPr>
      <w:r>
        <w:rPr>
          <w:sz w:val="21"/>
        </w:rPr>
        <w:t>C. Strong inhibition by glucose-6-phosphate at low concentrations in pancreatic beta cells</w:t>
      </w:r>
    </w:p>
    <w:p>
      <w:pPr>
        <w:spacing w:before="0" w:after="0" w:line="240" w:lineRule="auto"/>
        <w:ind w:left="259" w:hanging="259"/>
      </w:pPr>
      <w:r>
        <w:rPr>
          <w:sz w:val="21"/>
        </w:rPr>
        <w:t>D. Requirement for fructose-1,6-bisphosphate as an allosteric activator, in pancreatic beta cells</w:t>
      </w:r>
    </w:p>
    <w:p>
      <w:pPr>
        <w:spacing w:before="0" w:after="80" w:line="240" w:lineRule="auto"/>
        <w:ind w:left="259"/>
      </w:pPr>
      <w:r>
        <w:rPr>
          <w:sz w:val="21"/>
        </w:rPr>
        <w:t>Answer: B</w:t>
      </w:r>
    </w:p>
    <w:p>
      <w:pPr>
        <w:spacing w:before="40" w:after="20" w:line="240" w:lineRule="auto"/>
        <w:jc w:val="left"/>
      </w:pPr>
      <w:r>
        <w:rPr>
          <w:sz w:val="21"/>
        </w:rPr>
        <w:t>Compared with intravenous glucose, oral glucose elicits a larger insulin response due to the incretin effect. Which pair of hormones mediates this effect?</w:t>
      </w:r>
    </w:p>
    <w:p>
      <w:pPr>
        <w:spacing w:before="0" w:after="0" w:line="240" w:lineRule="auto"/>
        <w:ind w:left="259" w:hanging="259"/>
      </w:pPr>
      <w:r>
        <w:rPr>
          <w:sz w:val="21"/>
        </w:rPr>
        <w:t>A. Glucagon and cortisol</w:t>
      </w:r>
    </w:p>
    <w:p>
      <w:pPr>
        <w:spacing w:before="0" w:after="0" w:line="240" w:lineRule="auto"/>
        <w:ind w:left="259" w:hanging="259"/>
      </w:pPr>
      <w:r>
        <w:rPr>
          <w:sz w:val="21"/>
        </w:rPr>
        <w:t>B. Incretins like GIP and GLP-1</w:t>
      </w:r>
    </w:p>
    <w:p>
      <w:pPr>
        <w:spacing w:before="0" w:after="0" w:line="240" w:lineRule="auto"/>
        <w:ind w:left="259" w:hanging="259"/>
      </w:pPr>
      <w:r>
        <w:rPr>
          <w:sz w:val="21"/>
        </w:rPr>
        <w:t>C. Somatostatin and insulinlike growth factor 1</w:t>
      </w:r>
    </w:p>
    <w:p>
      <w:pPr>
        <w:spacing w:before="0" w:after="0" w:line="240" w:lineRule="auto"/>
        <w:ind w:left="259" w:hanging="259"/>
      </w:pPr>
      <w:r>
        <w:rPr>
          <w:sz w:val="21"/>
        </w:rPr>
        <w:t>D. Adrenaline (epinephrine) and norepinephrine</w:t>
      </w:r>
    </w:p>
    <w:p>
      <w:pPr>
        <w:spacing w:before="0" w:after="80" w:line="240" w:lineRule="auto"/>
        <w:ind w:left="259"/>
      </w:pPr>
      <w:r>
        <w:rPr>
          <w:sz w:val="21"/>
        </w:rPr>
        <w:t>Answer: B</w:t>
      </w:r>
    </w:p>
    <w:p>
      <w:pPr>
        <w:spacing w:before="40" w:after="20" w:line="240" w:lineRule="auto"/>
        <w:jc w:val="left"/>
      </w:pPr>
      <w:r>
        <w:rPr>
          <w:sz w:val="21"/>
        </w:rPr>
        <w:t>An obese patient with type 2 diabetes mellitus is treated with a GLP-1 receptor agonist. Which effect of this drug most directly contributes to improved postprandial glycemic control?</w:t>
      </w:r>
    </w:p>
    <w:p>
      <w:pPr>
        <w:spacing w:before="0" w:after="0" w:line="240" w:lineRule="auto"/>
        <w:ind w:left="259" w:hanging="259"/>
      </w:pPr>
      <w:r>
        <w:rPr>
          <w:sz w:val="21"/>
        </w:rPr>
        <w:t>A. Decreased insulin secretion from pancreatic beta cells, in cells</w:t>
      </w:r>
    </w:p>
    <w:p>
      <w:pPr>
        <w:spacing w:before="0" w:after="0" w:line="240" w:lineRule="auto"/>
        <w:ind w:left="259" w:hanging="259"/>
      </w:pPr>
      <w:r>
        <w:rPr>
          <w:sz w:val="21"/>
        </w:rPr>
        <w:t>B. Increased hepatic gluconeogenesis from lactate in cells</w:t>
      </w:r>
    </w:p>
    <w:p>
      <w:pPr>
        <w:spacing w:before="0" w:after="0" w:line="240" w:lineRule="auto"/>
        <w:ind w:left="259" w:hanging="259"/>
      </w:pPr>
      <w:r>
        <w:rPr>
          <w:sz w:val="21"/>
        </w:rPr>
        <w:t>C. Enhanced glucosestimulated insulin secretion &amp; suppressed glucagon release</w:t>
      </w:r>
    </w:p>
    <w:p>
      <w:pPr>
        <w:spacing w:before="0" w:after="0" w:line="240" w:lineRule="auto"/>
        <w:ind w:left="259" w:hanging="259"/>
      </w:pPr>
      <w:r>
        <w:rPr>
          <w:sz w:val="21"/>
        </w:rPr>
        <w:t>D. Inhibition of glucose absorption in the small intestine</w:t>
      </w:r>
    </w:p>
    <w:p>
      <w:pPr>
        <w:spacing w:before="0" w:after="80" w:line="240" w:lineRule="auto"/>
        <w:ind w:left="259"/>
      </w:pPr>
      <w:r>
        <w:rPr>
          <w:sz w:val="21"/>
        </w:rPr>
        <w:t>Answer: C</w:t>
      </w:r>
    </w:p>
    <w:p>
      <w:pPr>
        <w:spacing w:before="40" w:after="20" w:line="240" w:lineRule="auto"/>
        <w:jc w:val="left"/>
      </w:pPr>
      <w:r>
        <w:rPr>
          <w:sz w:val="21"/>
        </w:rPr>
        <w:t>A patient with type 2 diabetes mellitus is treated with a dipeptidyl peptidase4 inhibitor. Which change in incretin metabolism results from this therapy?</w:t>
      </w:r>
    </w:p>
    <w:p>
      <w:pPr>
        <w:spacing w:before="0" w:after="0" w:line="240" w:lineRule="auto"/>
        <w:ind w:left="259" w:hanging="259"/>
      </w:pPr>
      <w:r>
        <w:rPr>
          <w:sz w:val="21"/>
        </w:rPr>
        <w:t>A. Decreased degradation of endogenous incretin hormones</w:t>
      </w:r>
    </w:p>
    <w:p>
      <w:pPr>
        <w:spacing w:before="0" w:after="0" w:line="240" w:lineRule="auto"/>
        <w:ind w:left="259" w:hanging="259"/>
      </w:pPr>
      <w:r>
        <w:rPr>
          <w:sz w:val="21"/>
        </w:rPr>
        <w:t>B. Increased secretion of GLP-1 but accelerated breakdown</w:t>
      </w:r>
    </w:p>
    <w:p>
      <w:pPr>
        <w:spacing w:before="0" w:after="0" w:line="240" w:lineRule="auto"/>
        <w:ind w:left="259" w:hanging="259"/>
      </w:pPr>
      <w:r>
        <w:rPr>
          <w:sz w:val="21"/>
        </w:rPr>
        <w:t>C. Decreased secretion of GIP</w:t>
      </w:r>
    </w:p>
    <w:p>
      <w:pPr>
        <w:spacing w:before="0" w:after="0" w:line="240" w:lineRule="auto"/>
        <w:ind w:left="259" w:hanging="259"/>
      </w:pPr>
      <w:r>
        <w:rPr>
          <w:sz w:val="21"/>
        </w:rPr>
        <w:t>D. Increased renal excretion of incretin peptides</w:t>
      </w:r>
    </w:p>
    <w:p>
      <w:pPr>
        <w:spacing w:before="0" w:after="80" w:line="240" w:lineRule="auto"/>
        <w:ind w:left="259"/>
      </w:pPr>
      <w:r>
        <w:rPr>
          <w:sz w:val="21"/>
        </w:rPr>
        <w:t>Answer: A</w:t>
      </w:r>
    </w:p>
    <w:p>
      <w:pPr>
        <w:spacing w:before="40" w:after="20" w:line="240" w:lineRule="auto"/>
        <w:jc w:val="left"/>
      </w:pPr>
      <w:r>
        <w:rPr>
          <w:sz w:val="21"/>
        </w:rPr>
        <w:t>A sulfonylurea drug improves glycemic control in a patient with type 2 diabetes mellitus. Which molecular target in pancreatic beta cells is directly affected by this class of drug?</w:t>
      </w:r>
    </w:p>
    <w:p>
      <w:pPr>
        <w:spacing w:before="0" w:after="0" w:line="240" w:lineRule="auto"/>
        <w:ind w:left="259" w:hanging="259"/>
      </w:pPr>
      <w:r>
        <w:rPr>
          <w:sz w:val="21"/>
        </w:rPr>
        <w:t>A. voltage-gated calcium channels</w:t>
      </w:r>
    </w:p>
    <w:p>
      <w:pPr>
        <w:spacing w:before="0" w:after="0" w:line="240" w:lineRule="auto"/>
        <w:ind w:left="259" w:hanging="259"/>
      </w:pPr>
      <w:r>
        <w:rPr>
          <w:sz w:val="21"/>
        </w:rPr>
        <w:t>B. ATPsensitive potassium channels</w:t>
      </w:r>
    </w:p>
    <w:p>
      <w:pPr>
        <w:spacing w:before="0" w:after="0" w:line="240" w:lineRule="auto"/>
        <w:ind w:left="259" w:hanging="259"/>
      </w:pPr>
      <w:r>
        <w:rPr>
          <w:sz w:val="21"/>
        </w:rPr>
        <w:t>C. SGLT1 in pancreatic beta cells</w:t>
      </w:r>
    </w:p>
    <w:p>
      <w:pPr>
        <w:spacing w:before="0" w:after="0" w:line="240" w:lineRule="auto"/>
        <w:ind w:left="259" w:hanging="259"/>
      </w:pPr>
      <w:r>
        <w:rPr>
          <w:sz w:val="21"/>
        </w:rPr>
        <w:t>D. Insulin receptor beta subunit, in pancreatic beta cells</w:t>
      </w:r>
    </w:p>
    <w:p>
      <w:pPr>
        <w:spacing w:before="0" w:after="80" w:line="240" w:lineRule="auto"/>
        <w:ind w:left="259"/>
      </w:pPr>
      <w:r>
        <w:rPr>
          <w:sz w:val="21"/>
        </w:rPr>
        <w:t>Answer: B</w:t>
      </w:r>
    </w:p>
    <w:p>
      <w:pPr>
        <w:spacing w:before="40" w:after="20" w:line="240" w:lineRule="auto"/>
        <w:jc w:val="left"/>
      </w:pPr>
      <w:r>
        <w:rPr>
          <w:sz w:val="21"/>
        </w:rPr>
        <w:t>Insulin binding to its receptor on skeletal muscle initiates autophosphorylation of beta subunits and recruitment of insulin receptor substrates. Which class of enzyme activity is intrinsic to the insulin receptor?</w:t>
      </w:r>
    </w:p>
    <w:p>
      <w:pPr>
        <w:spacing w:before="0" w:after="0" w:line="240" w:lineRule="auto"/>
        <w:ind w:left="259" w:hanging="259"/>
      </w:pPr>
      <w:r>
        <w:rPr>
          <w:sz w:val="21"/>
        </w:rPr>
        <w:t>A. Serine/threonine kinase</w:t>
      </w:r>
    </w:p>
    <w:p>
      <w:pPr>
        <w:spacing w:before="0" w:after="0" w:line="240" w:lineRule="auto"/>
        <w:ind w:left="259" w:hanging="259"/>
      </w:pPr>
      <w:r>
        <w:rPr>
          <w:sz w:val="21"/>
        </w:rPr>
        <w:t>B. Tyrosine kinase</w:t>
      </w:r>
    </w:p>
    <w:p>
      <w:pPr>
        <w:spacing w:before="0" w:after="0" w:line="240" w:lineRule="auto"/>
        <w:ind w:left="259" w:hanging="259"/>
      </w:pPr>
      <w:r>
        <w:rPr>
          <w:sz w:val="21"/>
        </w:rPr>
        <w:t>C. G protein-coupled receptor</w:t>
      </w:r>
    </w:p>
    <w:p>
      <w:pPr>
        <w:spacing w:before="0" w:after="0" w:line="240" w:lineRule="auto"/>
        <w:ind w:left="259" w:hanging="259"/>
      </w:pPr>
      <w:r>
        <w:rPr>
          <w:sz w:val="21"/>
        </w:rPr>
        <w:t>D. Guanylyl cyclase</w:t>
      </w:r>
    </w:p>
    <w:p>
      <w:pPr>
        <w:spacing w:before="0" w:after="80" w:line="240" w:lineRule="auto"/>
        <w:ind w:left="259"/>
      </w:pPr>
      <w:r>
        <w:rPr>
          <w:sz w:val="21"/>
        </w:rPr>
        <w:t>Answer: B</w:t>
      </w:r>
    </w:p>
    <w:p>
      <w:pPr>
        <w:spacing w:before="40" w:after="20" w:line="240" w:lineRule="auto"/>
        <w:jc w:val="left"/>
      </w:pPr>
      <w:r>
        <w:rPr>
          <w:sz w:val="21"/>
        </w:rPr>
        <w:t>In insulinresistant states, serine phosphorylation of insulin receptor substrates increases. How does this modification affect insulin signaling?</w:t>
      </w:r>
    </w:p>
    <w:p>
      <w:pPr>
        <w:spacing w:before="0" w:after="0" w:line="240" w:lineRule="auto"/>
        <w:ind w:left="259" w:hanging="259"/>
      </w:pPr>
      <w:r>
        <w:rPr>
          <w:sz w:val="21"/>
        </w:rPr>
        <w:t>A. Enhances phosphatidylinositol 3kinase activation in cells</w:t>
      </w:r>
    </w:p>
    <w:p>
      <w:pPr>
        <w:spacing w:before="0" w:after="0" w:line="240" w:lineRule="auto"/>
        <w:ind w:left="259" w:hanging="259"/>
      </w:pPr>
      <w:r>
        <w:rPr>
          <w:sz w:val="21"/>
        </w:rPr>
        <w:t>B. Inhibits downstream signaling &amp; contributes to insulin resistance</w:t>
      </w:r>
    </w:p>
    <w:p>
      <w:pPr>
        <w:spacing w:before="0" w:after="0" w:line="240" w:lineRule="auto"/>
        <w:ind w:left="259" w:hanging="259"/>
      </w:pPr>
      <w:r>
        <w:rPr>
          <w:sz w:val="21"/>
        </w:rPr>
        <w:t>C. Activates GLUT4 translocation, in cells</w:t>
      </w:r>
    </w:p>
    <w:p>
      <w:pPr>
        <w:spacing w:before="0" w:after="0" w:line="240" w:lineRule="auto"/>
        <w:ind w:left="259" w:hanging="259"/>
      </w:pPr>
      <w:r>
        <w:rPr>
          <w:sz w:val="21"/>
        </w:rPr>
        <w:t>D. Stimulates glycogen synthase activity, in cells</w:t>
      </w:r>
    </w:p>
    <w:p>
      <w:pPr>
        <w:spacing w:before="0" w:after="80" w:line="240" w:lineRule="auto"/>
        <w:ind w:left="259"/>
      </w:pPr>
      <w:r>
        <w:rPr>
          <w:sz w:val="21"/>
        </w:rPr>
        <w:t>Answer: B</w:t>
      </w:r>
    </w:p>
    <w:p>
      <w:pPr>
        <w:spacing w:before="40" w:after="20" w:line="240" w:lineRule="auto"/>
        <w:jc w:val="left"/>
      </w:pPr>
      <w:r>
        <w:rPr>
          <w:sz w:val="21"/>
        </w:rPr>
        <w:t>A person in the well-fed state has elevated insulin and low glucagon. Which coordinated pattern of hepatic fuel metabolism is most characteristic of this state?</w:t>
      </w:r>
    </w:p>
    <w:p>
      <w:pPr>
        <w:spacing w:before="0" w:after="0" w:line="240" w:lineRule="auto"/>
        <w:ind w:left="259" w:hanging="259"/>
      </w:pPr>
      <w:r>
        <w:rPr>
          <w:sz w:val="21"/>
        </w:rPr>
        <w:t>A. Increased gluconeogenesis and ketone body synthesis</w:t>
      </w:r>
    </w:p>
    <w:p>
      <w:pPr>
        <w:spacing w:before="0" w:after="0" w:line="240" w:lineRule="auto"/>
        <w:ind w:left="259" w:hanging="259"/>
      </w:pPr>
      <w:r>
        <w:rPr>
          <w:sz w:val="21"/>
        </w:rPr>
        <w:t>B. Increased glycogen synthesis and fatty acid synthesis</w:t>
      </w:r>
    </w:p>
    <w:p>
      <w:pPr>
        <w:spacing w:before="0" w:after="0" w:line="240" w:lineRule="auto"/>
        <w:ind w:left="259" w:hanging="259"/>
      </w:pPr>
      <w:r>
        <w:rPr>
          <w:sz w:val="21"/>
        </w:rPr>
        <w:t>C. Increased glycogenolysis and beta-oxidation</w:t>
      </w:r>
    </w:p>
    <w:p>
      <w:pPr>
        <w:spacing w:before="0" w:after="0" w:line="240" w:lineRule="auto"/>
        <w:ind w:left="259" w:hanging="259"/>
      </w:pPr>
      <w:r>
        <w:rPr>
          <w:sz w:val="21"/>
        </w:rPr>
        <w:t>D. Increased ketone body utilization &amp; glycolysis inhibition</w:t>
      </w:r>
    </w:p>
    <w:p>
      <w:pPr>
        <w:spacing w:before="0" w:after="80" w:line="240" w:lineRule="auto"/>
        <w:ind w:left="259"/>
      </w:pPr>
      <w:r>
        <w:rPr>
          <w:sz w:val="21"/>
        </w:rPr>
        <w:t>Answer: B</w:t>
      </w:r>
    </w:p>
    <w:p>
      <w:pPr>
        <w:spacing w:before="40" w:after="20" w:line="240" w:lineRule="auto"/>
        <w:jc w:val="left"/>
      </w:pPr>
      <w:r>
        <w:rPr>
          <w:sz w:val="21"/>
        </w:rPr>
        <w:t>During prolonged fasting, hepatic metabolism shifts toward production of ketone bodies. Which change in carbohydrate metabolism accompanies this shift?</w:t>
      </w:r>
    </w:p>
    <w:p>
      <w:pPr>
        <w:spacing w:before="0" w:after="0" w:line="240" w:lineRule="auto"/>
        <w:ind w:left="259" w:hanging="259"/>
      </w:pPr>
      <w:r>
        <w:rPr>
          <w:sz w:val="21"/>
        </w:rPr>
        <w:t>A. Increased hepatic glycolysis during prolonged fasting</w:t>
      </w:r>
    </w:p>
    <w:p>
      <w:pPr>
        <w:spacing w:before="0" w:after="0" w:line="240" w:lineRule="auto"/>
        <w:ind w:left="259" w:hanging="259"/>
      </w:pPr>
      <w:r>
        <w:rPr>
          <w:sz w:val="21"/>
        </w:rPr>
        <w:t>B. Decreased gluconeogenesis during prolonged fasting</w:t>
      </w:r>
    </w:p>
    <w:p>
      <w:pPr>
        <w:spacing w:before="0" w:after="0" w:line="240" w:lineRule="auto"/>
        <w:ind w:left="259" w:hanging="259"/>
      </w:pPr>
      <w:r>
        <w:rPr>
          <w:sz w:val="21"/>
        </w:rPr>
        <w:t>C. Depletion of glycogen stores &amp; dependence on gluconeogenesis</w:t>
      </w:r>
    </w:p>
    <w:p>
      <w:pPr>
        <w:spacing w:before="0" w:after="0" w:line="240" w:lineRule="auto"/>
        <w:ind w:left="259" w:hanging="259"/>
      </w:pPr>
      <w:r>
        <w:rPr>
          <w:sz w:val="21"/>
        </w:rPr>
        <w:t>D. Increased glycogen synthesis from lactate during prolonged fasting</w:t>
      </w:r>
    </w:p>
    <w:p>
      <w:pPr>
        <w:spacing w:before="0" w:after="80" w:line="240" w:lineRule="auto"/>
        <w:ind w:left="259"/>
      </w:pPr>
      <w:r>
        <w:rPr>
          <w:sz w:val="21"/>
        </w:rPr>
        <w:t>Answer: C</w:t>
      </w:r>
    </w:p>
    <w:p>
      <w:pPr>
        <w:spacing w:before="40" w:after="20" w:line="240" w:lineRule="auto"/>
        <w:jc w:val="left"/>
      </w:pPr>
      <w:r>
        <w:rPr>
          <w:sz w:val="21"/>
        </w:rPr>
        <w:t>In uncontrolled type 1 diabetes mellitus, excessive ketone body production occurs. Which metabolic change promotes this process?</w:t>
      </w:r>
    </w:p>
    <w:p>
      <w:pPr>
        <w:spacing w:before="0" w:after="0" w:line="240" w:lineRule="auto"/>
        <w:ind w:left="259" w:hanging="259"/>
      </w:pPr>
      <w:r>
        <w:rPr>
          <w:sz w:val="21"/>
        </w:rPr>
        <w:t>A. Increased gluconeogenesis depleting oxaloacetate</w:t>
      </w:r>
    </w:p>
    <w:p>
      <w:pPr>
        <w:spacing w:before="0" w:after="0" w:line="240" w:lineRule="auto"/>
        <w:ind w:left="259" w:hanging="259"/>
      </w:pPr>
      <w:r>
        <w:rPr>
          <w:sz w:val="21"/>
        </w:rPr>
        <w:t>B. Decreased fatty acid β-oxidation in cells</w:t>
      </w:r>
    </w:p>
    <w:p>
      <w:pPr>
        <w:spacing w:before="0" w:after="0" w:line="240" w:lineRule="auto"/>
        <w:ind w:left="259" w:hanging="259"/>
      </w:pPr>
      <w:r>
        <w:rPr>
          <w:sz w:val="21"/>
        </w:rPr>
        <w:t>C. Increased glycogen synthesis in cells</w:t>
      </w:r>
    </w:p>
    <w:p>
      <w:pPr>
        <w:spacing w:before="0" w:after="0" w:line="240" w:lineRule="auto"/>
        <w:ind w:left="259" w:hanging="259"/>
      </w:pPr>
      <w:r>
        <w:rPr>
          <w:sz w:val="21"/>
        </w:rPr>
        <w:t>D. Increased glycolysis in cells</w:t>
      </w:r>
    </w:p>
    <w:p>
      <w:pPr>
        <w:spacing w:before="0" w:after="80" w:line="240" w:lineRule="auto"/>
        <w:ind w:left="259"/>
      </w:pPr>
      <w:r>
        <w:rPr>
          <w:sz w:val="21"/>
        </w:rPr>
        <w:t>Answer: A</w:t>
      </w:r>
    </w:p>
    <w:p>
      <w:pPr>
        <w:spacing w:before="40" w:after="20" w:line="240" w:lineRule="auto"/>
        <w:jc w:val="left"/>
      </w:pPr>
      <w:r>
        <w:rPr>
          <w:sz w:val="21"/>
        </w:rPr>
        <w:t>After a carbohydrate-rich meal, the liver converts excess glucose to triacylglycerol. Which source primarily provides the glycerol backbone for triacylglycerol synthesis in hepatocytes?</w:t>
      </w:r>
    </w:p>
    <w:p>
      <w:pPr>
        <w:spacing w:before="0" w:after="0" w:line="240" w:lineRule="auto"/>
        <w:ind w:left="259" w:hanging="259"/>
      </w:pPr>
      <w:r>
        <w:rPr>
          <w:sz w:val="21"/>
        </w:rPr>
        <w:t>A. Free glycerol from adipose tissue lipolysis</w:t>
      </w:r>
    </w:p>
    <w:p>
      <w:pPr>
        <w:spacing w:before="0" w:after="0" w:line="240" w:lineRule="auto"/>
        <w:ind w:left="259" w:hanging="259"/>
      </w:pPr>
      <w:r>
        <w:rPr>
          <w:sz w:val="21"/>
        </w:rPr>
        <w:t>B. glycerol-3-phosphate formed from dihydroxyacetone phosphate</w:t>
      </w:r>
    </w:p>
    <w:p>
      <w:pPr>
        <w:spacing w:before="0" w:after="0" w:line="240" w:lineRule="auto"/>
        <w:ind w:left="259" w:hanging="259"/>
      </w:pPr>
      <w:r>
        <w:rPr>
          <w:sz w:val="21"/>
        </w:rPr>
        <w:t>C. glycerol-3-phosphate derived from beta-oxidation of fatty acids</w:t>
      </w:r>
    </w:p>
    <w:p>
      <w:pPr>
        <w:spacing w:before="0" w:after="0" w:line="240" w:lineRule="auto"/>
        <w:ind w:left="259" w:hanging="259"/>
      </w:pPr>
      <w:r>
        <w:rPr>
          <w:sz w:val="21"/>
        </w:rPr>
        <w:t>D. Glycerol formed by hydrolysis of very lowdensity lipoprotein triacylglycerol</w:t>
      </w:r>
    </w:p>
    <w:p>
      <w:pPr>
        <w:spacing w:before="0" w:after="80" w:line="240" w:lineRule="auto"/>
        <w:ind w:left="259"/>
      </w:pPr>
      <w:r>
        <w:rPr>
          <w:sz w:val="21"/>
        </w:rPr>
        <w:t>Answer: B</w:t>
      </w:r>
    </w:p>
    <w:p>
      <w:pPr>
        <w:spacing w:before="40" w:after="20" w:line="240" w:lineRule="auto"/>
        <w:jc w:val="left"/>
      </w:pPr>
      <w:r>
        <w:rPr>
          <w:sz w:val="21"/>
        </w:rPr>
        <w:t>In hepatocytes, cytosolic acetyl CoA used for fatty acid synthesis originates from mitochondrial citrate. Which transporter and enzyme pair allows this transfer of acetyl units from the mitochondria to the cytosol?</w:t>
      </w:r>
    </w:p>
    <w:p>
      <w:pPr>
        <w:spacing w:before="0" w:after="0" w:line="240" w:lineRule="auto"/>
        <w:ind w:left="259" w:hanging="259"/>
      </w:pPr>
      <w:r>
        <w:rPr>
          <w:sz w:val="21"/>
        </w:rPr>
        <w:t>A. Malatealphaketoglutarate transporter &amp; pyruvate dehydrogenase</w:t>
      </w:r>
    </w:p>
    <w:p>
      <w:pPr>
        <w:spacing w:before="0" w:after="0" w:line="240" w:lineRule="auto"/>
        <w:ind w:left="259" w:hanging="259"/>
      </w:pPr>
      <w:r>
        <w:rPr>
          <w:sz w:val="21"/>
        </w:rPr>
        <w:t>B. Citrate transporter and ATPcitrate lyase</w:t>
      </w:r>
    </w:p>
    <w:p>
      <w:pPr>
        <w:spacing w:before="0" w:after="0" w:line="240" w:lineRule="auto"/>
        <w:ind w:left="259" w:hanging="259"/>
      </w:pPr>
      <w:r>
        <w:rPr>
          <w:sz w:val="21"/>
        </w:rPr>
        <w:t>C. Pyruvate transporter and pyruvate carboxylase</w:t>
      </w:r>
    </w:p>
    <w:p>
      <w:pPr>
        <w:spacing w:before="0" w:after="0" w:line="240" w:lineRule="auto"/>
        <w:ind w:left="259" w:hanging="259"/>
      </w:pPr>
      <w:r>
        <w:rPr>
          <w:sz w:val="21"/>
        </w:rPr>
        <w:t>D. Carnitine transporter and carnitine acyltransferase I</w:t>
      </w:r>
    </w:p>
    <w:p>
      <w:pPr>
        <w:spacing w:before="0" w:after="80" w:line="240" w:lineRule="auto"/>
        <w:ind w:left="259"/>
      </w:pPr>
      <w:r>
        <w:rPr>
          <w:sz w:val="21"/>
        </w:rPr>
        <w:t>Answer: B</w:t>
      </w:r>
    </w:p>
    <w:p>
      <w:pPr>
        <w:spacing w:before="40" w:after="20" w:line="240" w:lineRule="auto"/>
        <w:jc w:val="left"/>
      </w:pPr>
      <w:r>
        <w:rPr>
          <w:sz w:val="21"/>
        </w:rPr>
        <w:t>A patient with nonalcoholic fatty liver disease has increased de novo lipogenesis from carbohydrates. Which cofactor produced by the pentose phosphate pathway supports the reductive steps of fatty acid synthesis?</w:t>
      </w:r>
    </w:p>
    <w:p>
      <w:pPr>
        <w:spacing w:before="0" w:after="0" w:line="240" w:lineRule="auto"/>
        <w:ind w:left="259" w:hanging="259"/>
      </w:pPr>
      <w:r>
        <w:rPr>
          <w:sz w:val="21"/>
        </w:rPr>
        <w:t>A. NADH</w:t>
      </w:r>
    </w:p>
    <w:p>
      <w:pPr>
        <w:spacing w:before="0" w:after="0" w:line="240" w:lineRule="auto"/>
        <w:ind w:left="259" w:hanging="259"/>
      </w:pPr>
      <w:r>
        <w:rPr>
          <w:sz w:val="21"/>
        </w:rPr>
        <w:t>B. NADPH</w:t>
      </w:r>
    </w:p>
    <w:p>
      <w:pPr>
        <w:spacing w:before="0" w:after="0" w:line="240" w:lineRule="auto"/>
        <w:ind w:left="259" w:hanging="259"/>
      </w:pPr>
      <w:r>
        <w:rPr>
          <w:sz w:val="21"/>
        </w:rPr>
        <w:t>C. FADH2</w:t>
      </w:r>
    </w:p>
    <w:p>
      <w:pPr>
        <w:spacing w:before="0" w:after="0" w:line="240" w:lineRule="auto"/>
        <w:ind w:left="259" w:hanging="259"/>
      </w:pPr>
      <w:r>
        <w:rPr>
          <w:sz w:val="21"/>
        </w:rPr>
        <w:t>D. Coenzyme Q</w:t>
      </w:r>
    </w:p>
    <w:p>
      <w:pPr>
        <w:spacing w:before="0" w:after="80" w:line="240" w:lineRule="auto"/>
        <w:ind w:left="259"/>
      </w:pPr>
      <w:r>
        <w:rPr>
          <w:sz w:val="21"/>
        </w:rPr>
        <w:t>Answer: B</w:t>
      </w:r>
    </w:p>
    <w:p>
      <w:pPr>
        <w:spacing w:before="40" w:after="20" w:line="240" w:lineRule="auto"/>
        <w:jc w:val="left"/>
      </w:pPr>
      <w:r>
        <w:rPr>
          <w:sz w:val="21"/>
        </w:rPr>
        <w:t>A man with hereditary fructose intolerance continues to ingest sucrose. Accumulated fructose-1-phosphate sequesters inorganic phosphate. Which effect on ATP homeostasis contributes to his symptoms?</w:t>
      </w:r>
    </w:p>
    <w:p>
      <w:pPr>
        <w:spacing w:before="0" w:after="0" w:line="240" w:lineRule="auto"/>
        <w:ind w:left="259" w:hanging="259"/>
      </w:pPr>
      <w:r>
        <w:rPr>
          <w:sz w:val="21"/>
        </w:rPr>
        <w:t>A. Increased ATP synthesis by oxidative phosphorylation</w:t>
      </w:r>
    </w:p>
    <w:p>
      <w:pPr>
        <w:spacing w:before="0" w:after="0" w:line="240" w:lineRule="auto"/>
        <w:ind w:left="259" w:hanging="259"/>
      </w:pPr>
      <w:r>
        <w:rPr>
          <w:sz w:val="21"/>
        </w:rPr>
        <w:t>B. Decreased ATP generation &amp; activation of AMP degradation to uric acid</w:t>
      </w:r>
    </w:p>
    <w:p>
      <w:pPr>
        <w:spacing w:before="0" w:after="0" w:line="240" w:lineRule="auto"/>
        <w:ind w:left="259" w:hanging="259"/>
      </w:pPr>
      <w:r>
        <w:rPr>
          <w:sz w:val="21"/>
        </w:rPr>
        <w:t>C. Increased substrate-level phosphorylation in cells</w:t>
      </w:r>
    </w:p>
    <w:p>
      <w:pPr>
        <w:spacing w:before="0" w:after="0" w:line="240" w:lineRule="auto"/>
        <w:ind w:left="259" w:hanging="259"/>
      </w:pPr>
      <w:r>
        <w:rPr>
          <w:sz w:val="21"/>
        </w:rPr>
        <w:t>D. Decreased activity of AMP deaminase in cells</w:t>
      </w:r>
    </w:p>
    <w:p>
      <w:pPr>
        <w:spacing w:before="0" w:after="80" w:line="240" w:lineRule="auto"/>
        <w:ind w:left="259"/>
      </w:pPr>
      <w:r>
        <w:rPr>
          <w:sz w:val="21"/>
        </w:rPr>
        <w:t>Answer: B</w:t>
      </w:r>
    </w:p>
    <w:p>
      <w:pPr>
        <w:spacing w:before="40" w:after="20" w:line="240" w:lineRule="auto"/>
        <w:jc w:val="left"/>
      </w:pPr>
      <w:r>
        <w:rPr>
          <w:sz w:val="21"/>
        </w:rPr>
        <w:t>A patient with type 2 diabetes mellitus has insulin resistance in peripheral tissues. Which tissue continues to take up glucose largely independently of insulin because it uses high-affinity GLUT1 and GLUT3 transporters?</w:t>
      </w:r>
    </w:p>
    <w:p>
      <w:pPr>
        <w:spacing w:before="0" w:after="0" w:line="240" w:lineRule="auto"/>
        <w:ind w:left="259" w:hanging="259"/>
      </w:pPr>
      <w:r>
        <w:rPr>
          <w:sz w:val="21"/>
        </w:rPr>
        <w:t>A. Skeletal muscle</w:t>
      </w:r>
    </w:p>
    <w:p>
      <w:pPr>
        <w:spacing w:before="0" w:after="0" w:line="240" w:lineRule="auto"/>
        <w:ind w:left="259" w:hanging="259"/>
      </w:pPr>
      <w:r>
        <w:rPr>
          <w:sz w:val="21"/>
        </w:rPr>
        <w:t>B. Adipose tissue</w:t>
      </w:r>
    </w:p>
    <w:p>
      <w:pPr>
        <w:spacing w:before="0" w:after="0" w:line="240" w:lineRule="auto"/>
        <w:ind w:left="259" w:hanging="259"/>
      </w:pPr>
      <w:r>
        <w:rPr>
          <w:sz w:val="21"/>
        </w:rPr>
        <w:t>C. Brain</w:t>
      </w:r>
    </w:p>
    <w:p>
      <w:pPr>
        <w:spacing w:before="0" w:after="0" w:line="240" w:lineRule="auto"/>
        <w:ind w:left="259" w:hanging="259"/>
      </w:pPr>
      <w:r>
        <w:rPr>
          <w:sz w:val="21"/>
        </w:rPr>
        <w:t>D. Heart</w:t>
      </w:r>
    </w:p>
    <w:p>
      <w:pPr>
        <w:spacing w:before="0" w:after="80" w:line="240" w:lineRule="auto"/>
        <w:ind w:left="259"/>
      </w:pPr>
      <w:r>
        <w:rPr>
          <w:sz w:val="21"/>
        </w:rPr>
        <w:t>Answer: C</w:t>
      </w:r>
    </w:p>
    <w:p>
      <w:pPr>
        <w:spacing w:before="40" w:after="20" w:line="240" w:lineRule="auto"/>
        <w:jc w:val="left"/>
      </w:pPr>
      <w:r>
        <w:rPr>
          <w:sz w:val="21"/>
        </w:rPr>
        <w:t>A researcher measures Cpeptide and insulin concentrations in a patient receiving exogenous insulin. Only one of these peptides accurately reflects endogenous betacell secretion. Which characteristic makes Cpeptide useful for this purpose?</w:t>
      </w:r>
    </w:p>
    <w:p>
      <w:pPr>
        <w:spacing w:before="0" w:after="0" w:line="240" w:lineRule="auto"/>
        <w:ind w:left="259" w:hanging="259"/>
      </w:pPr>
      <w:r>
        <w:rPr>
          <w:sz w:val="21"/>
        </w:rPr>
        <w:t>A. It is secreted in equimolar amounts with insulin but is not present in pharmaceutical insulin preparations</w:t>
      </w:r>
    </w:p>
    <w:p>
      <w:pPr>
        <w:spacing w:before="0" w:after="0" w:line="240" w:lineRule="auto"/>
        <w:ind w:left="259" w:hanging="259"/>
      </w:pPr>
      <w:r>
        <w:rPr>
          <w:sz w:val="21"/>
        </w:rPr>
        <w:t>B. It has a much shorter halflife than insulin, in cells</w:t>
      </w:r>
    </w:p>
    <w:p>
      <w:pPr>
        <w:spacing w:before="0" w:after="0" w:line="240" w:lineRule="auto"/>
        <w:ind w:left="259" w:hanging="259"/>
      </w:pPr>
      <w:r>
        <w:rPr>
          <w:sz w:val="21"/>
        </w:rPr>
        <w:t>C. It is extensively degraded during first-pass hepatic metabolism, in cells</w:t>
      </w:r>
    </w:p>
    <w:p>
      <w:pPr>
        <w:spacing w:before="0" w:after="0" w:line="240" w:lineRule="auto"/>
        <w:ind w:left="259" w:hanging="259"/>
      </w:pPr>
      <w:r>
        <w:rPr>
          <w:sz w:val="21"/>
        </w:rPr>
        <w:t>D. It is stored in alpha cells of the pancreas, in cells</w:t>
      </w:r>
    </w:p>
    <w:p>
      <w:pPr>
        <w:spacing w:before="0" w:after="80" w:line="240" w:lineRule="auto"/>
        <w:ind w:left="259"/>
      </w:pPr>
      <w:r>
        <w:rPr>
          <w:sz w:val="21"/>
        </w:rPr>
        <w:t>Answer: A</w:t>
      </w:r>
    </w:p>
    <w:p>
      <w:pPr>
        <w:spacing w:before="40" w:after="20" w:line="240" w:lineRule="auto"/>
        <w:jc w:val="left"/>
      </w:pPr>
      <w:r>
        <w:rPr>
          <w:sz w:val="21"/>
        </w:rPr>
        <w:t>A patient with insulinoma has elevated fasting insulin and Cpeptide concentrations. Which effect on hepatic carbohydrate metabolism is expected in this condition?</w:t>
      </w:r>
    </w:p>
    <w:p>
      <w:pPr>
        <w:spacing w:before="0" w:after="0" w:line="240" w:lineRule="auto"/>
        <w:ind w:left="259" w:hanging="259"/>
      </w:pPr>
      <w:r>
        <w:rPr>
          <w:sz w:val="21"/>
        </w:rPr>
        <w:t>A. Decreased glycolysis and increased gluconeogenesis</w:t>
      </w:r>
    </w:p>
    <w:p>
      <w:pPr>
        <w:spacing w:before="0" w:after="0" w:line="240" w:lineRule="auto"/>
        <w:ind w:left="259" w:hanging="259"/>
      </w:pPr>
      <w:r>
        <w:rPr>
          <w:sz w:val="21"/>
        </w:rPr>
        <w:t>B. Increased glycogenesis &amp; decreased glycogenolysis</w:t>
      </w:r>
    </w:p>
    <w:p>
      <w:pPr>
        <w:spacing w:before="0" w:after="0" w:line="240" w:lineRule="auto"/>
        <w:ind w:left="259" w:hanging="259"/>
      </w:pPr>
      <w:r>
        <w:rPr>
          <w:sz w:val="21"/>
        </w:rPr>
        <w:t>C. Increased ketone body synthesis in cells</w:t>
      </w:r>
    </w:p>
    <w:p>
      <w:pPr>
        <w:spacing w:before="0" w:after="0" w:line="240" w:lineRule="auto"/>
        <w:ind w:left="259" w:hanging="259"/>
      </w:pPr>
      <w:r>
        <w:rPr>
          <w:sz w:val="21"/>
        </w:rPr>
        <w:t>D. Decreased lipogenesis from glucose in cells</w:t>
      </w:r>
    </w:p>
    <w:p>
      <w:pPr>
        <w:spacing w:before="0" w:after="80" w:line="240" w:lineRule="auto"/>
        <w:ind w:left="259"/>
      </w:pPr>
      <w:r>
        <w:rPr>
          <w:sz w:val="21"/>
        </w:rPr>
        <w:t>Answer: B</w:t>
      </w:r>
    </w:p>
    <w:p>
      <w:pPr>
        <w:spacing w:before="40" w:after="20" w:line="240" w:lineRule="auto"/>
        <w:jc w:val="left"/>
      </w:pPr>
      <w:r>
        <w:rPr>
          <w:sz w:val="21"/>
        </w:rPr>
        <w:t>In hepatocytes, ethanol is oxidized to acetaldehyde by alcohol dehydrogenase, generating NADH. This reaction favors conversion of dihydroxyacetone phosphate to glycerol-3-phosphate. Which metabolic consequence follows from increased glycerol-3-phosphate?</w:t>
      </w:r>
    </w:p>
    <w:p>
      <w:pPr>
        <w:spacing w:before="0" w:after="0" w:line="240" w:lineRule="auto"/>
        <w:ind w:left="259" w:hanging="259"/>
      </w:pPr>
      <w:r>
        <w:rPr>
          <w:sz w:val="21"/>
        </w:rPr>
        <w:t>A. Decreased triacylglycerol synthesis in hepatocytes</w:t>
      </w:r>
    </w:p>
    <w:p>
      <w:pPr>
        <w:spacing w:before="0" w:after="0" w:line="240" w:lineRule="auto"/>
        <w:ind w:left="259" w:hanging="259"/>
      </w:pPr>
      <w:r>
        <w:rPr>
          <w:sz w:val="21"/>
        </w:rPr>
        <w:t>B. Increased triacylglycerol synthesis &amp; fatty liver</w:t>
      </w:r>
    </w:p>
    <w:p>
      <w:pPr>
        <w:spacing w:before="0" w:after="0" w:line="240" w:lineRule="auto"/>
        <w:ind w:left="259" w:hanging="259"/>
      </w:pPr>
      <w:r>
        <w:rPr>
          <w:sz w:val="21"/>
        </w:rPr>
        <w:t>C. Increased gluconeogenesis from glycerol in hepatocytes</w:t>
      </w:r>
    </w:p>
    <w:p>
      <w:pPr>
        <w:spacing w:before="0" w:after="0" w:line="240" w:lineRule="auto"/>
        <w:ind w:left="259" w:hanging="259"/>
      </w:pPr>
      <w:r>
        <w:rPr>
          <w:sz w:val="21"/>
        </w:rPr>
        <w:t>D. Decreased beta-oxidation of fatty acids</w:t>
      </w:r>
    </w:p>
    <w:p>
      <w:pPr>
        <w:spacing w:before="0" w:after="80" w:line="240" w:lineRule="auto"/>
        <w:ind w:left="259"/>
      </w:pPr>
      <w:r>
        <w:rPr>
          <w:sz w:val="21"/>
        </w:rPr>
        <w:t>Answer: B</w:t>
      </w:r>
    </w:p>
    <w:p>
      <w:pPr>
        <w:spacing w:before="40" w:after="20" w:line="240" w:lineRule="auto"/>
        <w:jc w:val="left"/>
      </w:pPr>
      <w:r>
        <w:rPr>
          <w:sz w:val="21"/>
        </w:rPr>
        <w:t>A patient with chronic alcoholism has hypoglycemia during fasting because ethanol oxidation elevates hepatic NADH/NAD+ ratio. Which citric acid cycle intermediate is preferentially formed from oxaloacetate under these conditions, limiting gluconeogenesis?</w:t>
      </w:r>
    </w:p>
    <w:p>
      <w:pPr>
        <w:spacing w:before="0" w:after="0" w:line="240" w:lineRule="auto"/>
        <w:ind w:left="259" w:hanging="259"/>
      </w:pPr>
      <w:r>
        <w:rPr>
          <w:sz w:val="21"/>
        </w:rPr>
        <w:t>A. Citrate</w:t>
      </w:r>
    </w:p>
    <w:p>
      <w:pPr>
        <w:spacing w:before="0" w:after="0" w:line="240" w:lineRule="auto"/>
        <w:ind w:left="259" w:hanging="259"/>
      </w:pPr>
      <w:r>
        <w:rPr>
          <w:sz w:val="21"/>
        </w:rPr>
        <w:t>B. Malate</w:t>
      </w:r>
    </w:p>
    <w:p>
      <w:pPr>
        <w:spacing w:before="0" w:after="0" w:line="240" w:lineRule="auto"/>
        <w:ind w:left="259" w:hanging="259"/>
      </w:pPr>
      <w:r>
        <w:rPr>
          <w:sz w:val="21"/>
        </w:rPr>
        <w:t>C. Succinate</w:t>
      </w:r>
    </w:p>
    <w:p>
      <w:pPr>
        <w:spacing w:before="0" w:after="0" w:line="240" w:lineRule="auto"/>
        <w:ind w:left="259" w:hanging="259"/>
      </w:pPr>
      <w:r>
        <w:rPr>
          <w:sz w:val="21"/>
        </w:rPr>
        <w:t>D. Fumarate</w:t>
      </w:r>
    </w:p>
    <w:p>
      <w:pPr>
        <w:spacing w:before="0" w:after="80" w:line="240" w:lineRule="auto"/>
        <w:ind w:left="259"/>
      </w:pPr>
      <w:r>
        <w:rPr>
          <w:sz w:val="21"/>
        </w:rPr>
        <w:t>Answer: B</w:t>
      </w:r>
    </w:p>
    <w:p>
      <w:pPr>
        <w:spacing w:before="40" w:after="20" w:line="240" w:lineRule="auto"/>
        <w:jc w:val="left"/>
      </w:pPr>
      <w:r>
        <w:rPr>
          <w:sz w:val="21"/>
        </w:rPr>
        <w:t>A man performs highintensity interval training. During bursts of intense exercise, skeletal muscle uses glycogen as a rapid fuel. Which combination of regulatory signals activates glycogen phosphorylase in this setting?</w:t>
      </w:r>
    </w:p>
    <w:p>
      <w:pPr>
        <w:spacing w:before="0" w:after="0" w:line="240" w:lineRule="auto"/>
        <w:ind w:left="259" w:hanging="259"/>
      </w:pPr>
      <w:r>
        <w:rPr>
          <w:sz w:val="21"/>
        </w:rPr>
        <w:t>A. High ATP and low AMP</w:t>
      </w:r>
    </w:p>
    <w:p>
      <w:pPr>
        <w:spacing w:before="0" w:after="0" w:line="240" w:lineRule="auto"/>
        <w:ind w:left="259" w:hanging="259"/>
      </w:pPr>
      <w:r>
        <w:rPr>
          <w:sz w:val="21"/>
        </w:rPr>
        <w:t>B. High AMP and increased calcium</w:t>
      </w:r>
    </w:p>
    <w:p>
      <w:pPr>
        <w:spacing w:before="0" w:after="0" w:line="240" w:lineRule="auto"/>
        <w:ind w:left="259" w:hanging="259"/>
      </w:pPr>
      <w:r>
        <w:rPr>
          <w:sz w:val="21"/>
        </w:rPr>
        <w:t>C. High fructose-2,6-bisphosphate &amp; low calcium</w:t>
      </w:r>
    </w:p>
    <w:p>
      <w:pPr>
        <w:spacing w:before="0" w:after="0" w:line="240" w:lineRule="auto"/>
        <w:ind w:left="259" w:hanging="259"/>
      </w:pPr>
      <w:r>
        <w:rPr>
          <w:sz w:val="21"/>
        </w:rPr>
        <w:t>D. High citrate and high glucose-6-phosphate</w:t>
      </w:r>
    </w:p>
    <w:p>
      <w:pPr>
        <w:spacing w:before="0" w:after="80" w:line="240" w:lineRule="auto"/>
        <w:ind w:left="259"/>
      </w:pPr>
      <w:r>
        <w:rPr>
          <w:sz w:val="21"/>
        </w:rPr>
        <w:t>Answer: B</w:t>
      </w:r>
    </w:p>
    <w:p>
      <w:pPr>
        <w:spacing w:before="40" w:after="20" w:line="240" w:lineRule="auto"/>
        <w:jc w:val="left"/>
      </w:pPr>
      <w:r>
        <w:rPr>
          <w:sz w:val="21"/>
        </w:rPr>
        <w:t>A child with McArdle disease (muscle glycogen phosphorylase deficiency) is advised to avoid strenuous exercise but can improve tolerance by ingesting sucrose shortly before activity. Why does this strategy help?</w:t>
      </w:r>
    </w:p>
    <w:p>
      <w:pPr>
        <w:spacing w:before="0" w:after="0" w:line="240" w:lineRule="auto"/>
        <w:ind w:left="259" w:hanging="259"/>
      </w:pPr>
      <w:r>
        <w:rPr>
          <w:sz w:val="21"/>
        </w:rPr>
        <w:t>A. Provides free fatty acids for beta-oxidation in glycogen metabolism</w:t>
      </w:r>
    </w:p>
    <w:p>
      <w:pPr>
        <w:spacing w:before="0" w:after="0" w:line="240" w:lineRule="auto"/>
        <w:ind w:left="259" w:hanging="259"/>
      </w:pPr>
      <w:r>
        <w:rPr>
          <w:sz w:val="21"/>
        </w:rPr>
        <w:t>B. Supplies blood glucose that enters glycolysis in muscle independent of glycogenolysis</w:t>
      </w:r>
    </w:p>
    <w:p>
      <w:pPr>
        <w:spacing w:before="0" w:after="0" w:line="240" w:lineRule="auto"/>
        <w:ind w:left="259" w:hanging="259"/>
      </w:pPr>
      <w:r>
        <w:rPr>
          <w:sz w:val="21"/>
        </w:rPr>
        <w:t>C. Increases hepatic glycogenolysis, in glycogen metabolism</w:t>
      </w:r>
    </w:p>
    <w:p>
      <w:pPr>
        <w:spacing w:before="0" w:after="0" w:line="240" w:lineRule="auto"/>
        <w:ind w:left="259" w:hanging="259"/>
      </w:pPr>
      <w:r>
        <w:rPr>
          <w:sz w:val="21"/>
        </w:rPr>
        <w:t>D. Stimulates ketone body production, in glycogen metabolism</w:t>
      </w:r>
    </w:p>
    <w:p>
      <w:pPr>
        <w:spacing w:before="0" w:after="80" w:line="240" w:lineRule="auto"/>
        <w:ind w:left="259"/>
      </w:pPr>
      <w:r>
        <w:rPr>
          <w:sz w:val="21"/>
        </w:rPr>
        <w:t>Answer: B</w:t>
      </w:r>
    </w:p>
    <w:p>
      <w:pPr>
        <w:spacing w:before="40" w:after="20" w:line="240" w:lineRule="auto"/>
        <w:jc w:val="left"/>
      </w:pPr>
      <w:r>
        <w:rPr>
          <w:sz w:val="21"/>
        </w:rPr>
        <w:t>During hypoglycemia, glucagon stimulates hepatic glycogenolysis. Which second messenger is increased in hepatocytes immediately after glucagon receptor activation?</w:t>
      </w:r>
    </w:p>
    <w:p>
      <w:pPr>
        <w:spacing w:before="0" w:after="0" w:line="240" w:lineRule="auto"/>
        <w:ind w:left="259" w:hanging="259"/>
      </w:pPr>
      <w:r>
        <w:rPr>
          <w:sz w:val="21"/>
        </w:rPr>
        <w:t>A. Inositol 1,4,5trisphosphate</w:t>
      </w:r>
    </w:p>
    <w:p>
      <w:pPr>
        <w:spacing w:before="0" w:after="0" w:line="240" w:lineRule="auto"/>
        <w:ind w:left="259" w:hanging="259"/>
      </w:pPr>
      <w:r>
        <w:rPr>
          <w:sz w:val="21"/>
        </w:rPr>
        <w:t>B. cAMP</w:t>
      </w:r>
    </w:p>
    <w:p>
      <w:pPr>
        <w:spacing w:before="0" w:after="0" w:line="240" w:lineRule="auto"/>
        <w:ind w:left="259" w:hanging="259"/>
      </w:pPr>
      <w:r>
        <w:rPr>
          <w:sz w:val="21"/>
        </w:rPr>
        <w:t>C. cGMP</w:t>
      </w:r>
    </w:p>
    <w:p>
      <w:pPr>
        <w:spacing w:before="0" w:after="0" w:line="240" w:lineRule="auto"/>
        <w:ind w:left="259" w:hanging="259"/>
      </w:pPr>
      <w:r>
        <w:rPr>
          <w:sz w:val="21"/>
        </w:rPr>
        <w:t>D. Diacylglycerol</w:t>
      </w:r>
    </w:p>
    <w:p>
      <w:pPr>
        <w:spacing w:before="0" w:after="80" w:line="240" w:lineRule="auto"/>
        <w:ind w:left="259"/>
      </w:pPr>
      <w:r>
        <w:rPr>
          <w:sz w:val="21"/>
        </w:rPr>
        <w:t>Answer: B</w:t>
      </w:r>
    </w:p>
    <w:p>
      <w:pPr>
        <w:spacing w:before="40" w:after="20" w:line="240" w:lineRule="auto"/>
        <w:jc w:val="left"/>
      </w:pPr>
      <w:r>
        <w:rPr>
          <w:sz w:val="21"/>
        </w:rPr>
        <w:t>In response to adrenaline (epinephrine), skeletal muscle increases both glycogenolysis and glycolysis to generate ATP. Which metabolite produced by glycogen breakdown directly activates PFK-1 in this setting?</w:t>
      </w:r>
    </w:p>
    <w:p>
      <w:pPr>
        <w:spacing w:before="0" w:after="0" w:line="240" w:lineRule="auto"/>
        <w:ind w:left="259" w:hanging="259"/>
      </w:pPr>
      <w:r>
        <w:rPr>
          <w:sz w:val="21"/>
        </w:rPr>
        <w:t>A. fructose-2,6-bisphosphate</w:t>
      </w:r>
    </w:p>
    <w:p>
      <w:pPr>
        <w:spacing w:before="0" w:after="0" w:line="240" w:lineRule="auto"/>
        <w:ind w:left="259" w:hanging="259"/>
      </w:pPr>
      <w:r>
        <w:rPr>
          <w:sz w:val="21"/>
        </w:rPr>
        <w:t>B. fructose-1,6-bisphosphate</w:t>
      </w:r>
    </w:p>
    <w:p>
      <w:pPr>
        <w:spacing w:before="0" w:after="0" w:line="240" w:lineRule="auto"/>
        <w:ind w:left="259" w:hanging="259"/>
      </w:pPr>
      <w:r>
        <w:rPr>
          <w:sz w:val="21"/>
        </w:rPr>
        <w:t>C. glucose-1-phosphate</w:t>
      </w:r>
    </w:p>
    <w:p>
      <w:pPr>
        <w:spacing w:before="0" w:after="0" w:line="240" w:lineRule="auto"/>
        <w:ind w:left="259" w:hanging="259"/>
      </w:pPr>
      <w:r>
        <w:rPr>
          <w:sz w:val="21"/>
        </w:rPr>
        <w:t>D. AMP</w:t>
      </w:r>
    </w:p>
    <w:p>
      <w:pPr>
        <w:spacing w:before="0" w:after="80" w:line="240" w:lineRule="auto"/>
        <w:ind w:left="259"/>
      </w:pPr>
      <w:r>
        <w:rPr>
          <w:sz w:val="21"/>
        </w:rPr>
        <w:t>Answer: D</w:t>
      </w:r>
    </w:p>
    <w:p>
      <w:pPr>
        <w:spacing w:before="40" w:after="20" w:line="240" w:lineRule="auto"/>
        <w:jc w:val="left"/>
      </w:pPr>
      <w:r>
        <w:rPr>
          <w:sz w:val="21"/>
        </w:rPr>
        <w:t>A patient’s red blood cells are incubated with a drug that inhibits ATP production. Sodiumpotassium ATPase activity falls, leading to cell swelling and hemolysis. Which pathway is the only significant source of ATP in mature erythrocytes?</w:t>
      </w:r>
    </w:p>
    <w:p>
      <w:pPr>
        <w:spacing w:before="0" w:after="0" w:line="240" w:lineRule="auto"/>
        <w:ind w:left="259" w:hanging="259"/>
      </w:pPr>
      <w:r>
        <w:rPr>
          <w:sz w:val="21"/>
        </w:rPr>
        <w:t>A. Glycolysis converting glucose to lactate</w:t>
      </w:r>
    </w:p>
    <w:p>
      <w:pPr>
        <w:spacing w:before="0" w:after="0" w:line="240" w:lineRule="auto"/>
        <w:ind w:left="259" w:hanging="259"/>
      </w:pPr>
      <w:r>
        <w:rPr>
          <w:sz w:val="21"/>
        </w:rPr>
        <w:t>B. Citric acid cycle pathway in erythrocytes</w:t>
      </w:r>
    </w:p>
    <w:p>
      <w:pPr>
        <w:spacing w:before="0" w:after="0" w:line="240" w:lineRule="auto"/>
        <w:ind w:left="259" w:hanging="259"/>
      </w:pPr>
      <w:r>
        <w:rPr>
          <w:sz w:val="21"/>
        </w:rPr>
        <w:t>C. beta-oxidation of fatty acids</w:t>
      </w:r>
    </w:p>
    <w:p>
      <w:pPr>
        <w:spacing w:before="0" w:after="0" w:line="240" w:lineRule="auto"/>
        <w:ind w:left="259" w:hanging="259"/>
      </w:pPr>
      <w:r>
        <w:rPr>
          <w:sz w:val="21"/>
        </w:rPr>
        <w:t>D. Ketone body oxidation pathway</w:t>
      </w:r>
    </w:p>
    <w:p>
      <w:pPr>
        <w:spacing w:before="0" w:after="80" w:line="240" w:lineRule="auto"/>
        <w:ind w:left="259"/>
      </w:pPr>
      <w:r>
        <w:rPr>
          <w:sz w:val="21"/>
        </w:rPr>
        <w:t>Answer: A</w:t>
      </w:r>
    </w:p>
    <w:p>
      <w:pPr>
        <w:spacing w:before="40" w:after="20" w:line="240" w:lineRule="auto"/>
        <w:jc w:val="left"/>
      </w:pPr>
      <w:r>
        <w:rPr>
          <w:sz w:val="21"/>
        </w:rPr>
        <w:t>A researcher studies the metabolic fate of glucose in the liver. Which pathway uses glucose-6-phosphate to produce reduced NADPH and ribose-5-phosphate without directly generating ATP?</w:t>
      </w:r>
    </w:p>
    <w:p>
      <w:pPr>
        <w:spacing w:before="0" w:after="0" w:line="240" w:lineRule="auto"/>
        <w:ind w:left="259" w:hanging="259"/>
      </w:pPr>
      <w:r>
        <w:rPr>
          <w:sz w:val="21"/>
        </w:rPr>
        <w:t>A. Glycolysis pathway</w:t>
      </w:r>
    </w:p>
    <w:p>
      <w:pPr>
        <w:spacing w:before="0" w:after="0" w:line="240" w:lineRule="auto"/>
        <w:ind w:left="259" w:hanging="259"/>
      </w:pPr>
      <w:r>
        <w:rPr>
          <w:sz w:val="21"/>
        </w:rPr>
        <w:t>B. Pentose phosphate pathway</w:t>
      </w:r>
    </w:p>
    <w:p>
      <w:pPr>
        <w:spacing w:before="0" w:after="0" w:line="240" w:lineRule="auto"/>
        <w:ind w:left="259" w:hanging="259"/>
      </w:pPr>
      <w:r>
        <w:rPr>
          <w:sz w:val="21"/>
        </w:rPr>
        <w:t>C. Glycogenesis pathway</w:t>
      </w:r>
    </w:p>
    <w:p>
      <w:pPr>
        <w:spacing w:before="0" w:after="0" w:line="240" w:lineRule="auto"/>
        <w:ind w:left="259" w:hanging="259"/>
      </w:pPr>
      <w:r>
        <w:rPr>
          <w:sz w:val="21"/>
        </w:rPr>
        <w:t>D. Gluconeogenesis in the liver</w:t>
      </w:r>
    </w:p>
    <w:p>
      <w:pPr>
        <w:spacing w:before="0" w:after="80" w:line="240" w:lineRule="auto"/>
        <w:ind w:left="259"/>
      </w:pPr>
      <w:r>
        <w:rPr>
          <w:sz w:val="21"/>
        </w:rPr>
        <w:t>Answer: B</w:t>
      </w:r>
    </w:p>
    <w:p>
      <w:pPr>
        <w:spacing w:before="40" w:after="20" w:line="240" w:lineRule="auto"/>
        <w:jc w:val="left"/>
      </w:pPr>
      <w:r>
        <w:rPr>
          <w:sz w:val="21"/>
        </w:rPr>
        <w:t>A patient with a defect in mitochondrial oxidative phosphorylation still maintains some ATP production in hepatocytes when oxygen is limited. Which reactions in carbohydrate metabolism generate ATP directly at the substrate level, independent of the respiratory chain?</w:t>
      </w:r>
    </w:p>
    <w:p>
      <w:pPr>
        <w:spacing w:before="0" w:after="0" w:line="240" w:lineRule="auto"/>
        <w:ind w:left="259" w:hanging="259"/>
      </w:pPr>
      <w:r>
        <w:rPr>
          <w:sz w:val="21"/>
        </w:rPr>
        <w:t>A. Hexokinase and PFK-1, in hepatocytes</w:t>
      </w:r>
    </w:p>
    <w:p>
      <w:pPr>
        <w:spacing w:before="0" w:after="0" w:line="240" w:lineRule="auto"/>
        <w:ind w:left="259" w:hanging="259"/>
      </w:pPr>
      <w:r>
        <w:rPr>
          <w:sz w:val="21"/>
        </w:rPr>
        <w:t>B. Phosphoglycerate kinase &amp; pyruvate kinase</w:t>
      </w:r>
    </w:p>
    <w:p>
      <w:pPr>
        <w:spacing w:before="0" w:after="0" w:line="240" w:lineRule="auto"/>
        <w:ind w:left="259" w:hanging="259"/>
      </w:pPr>
      <w:r>
        <w:rPr>
          <w:sz w:val="21"/>
        </w:rPr>
        <w:t>C. G6Pase &amp; fructose 1,6bisphosphatase</w:t>
      </w:r>
    </w:p>
    <w:p>
      <w:pPr>
        <w:spacing w:before="0" w:after="0" w:line="240" w:lineRule="auto"/>
        <w:ind w:left="259" w:hanging="259"/>
      </w:pPr>
      <w:r>
        <w:rPr>
          <w:sz w:val="21"/>
        </w:rPr>
        <w:t>D. Pyruvate carboxylase and PEP carboxykinase</w:t>
      </w:r>
    </w:p>
    <w:p>
      <w:pPr>
        <w:spacing w:before="0" w:after="80" w:line="240" w:lineRule="auto"/>
        <w:ind w:left="259"/>
      </w:pPr>
      <w:r>
        <w:rPr>
          <w:sz w:val="21"/>
        </w:rPr>
        <w:t>Answer: B</w:t>
      </w:r>
    </w:p>
    <w:p>
      <w:pPr>
        <w:spacing w:before="40" w:after="20" w:line="240" w:lineRule="auto"/>
        <w:jc w:val="left"/>
      </w:pPr>
      <w:r>
        <w:rPr>
          <w:sz w:val="21"/>
        </w:rPr>
        <w:t>During an overnight fast, hepatic glycogenolysis maintains blood glucose concentration. By the second day of fasting, glycogen stores are largely depleted. Which pathway then becomes the predominant source of blood glucose?</w:t>
      </w:r>
    </w:p>
    <w:p>
      <w:pPr>
        <w:spacing w:before="0" w:after="0" w:line="240" w:lineRule="auto"/>
        <w:ind w:left="259" w:hanging="259"/>
      </w:pPr>
      <w:r>
        <w:rPr>
          <w:sz w:val="21"/>
        </w:rPr>
        <w:t>A. Glycolysis in skeletal muscle</w:t>
      </w:r>
    </w:p>
    <w:p>
      <w:pPr>
        <w:spacing w:before="0" w:after="0" w:line="240" w:lineRule="auto"/>
        <w:ind w:left="259" w:hanging="259"/>
      </w:pPr>
      <w:r>
        <w:rPr>
          <w:sz w:val="21"/>
        </w:rPr>
        <w:t>B. Gluconeogenesis in the liver &amp; kidney</w:t>
      </w:r>
    </w:p>
    <w:p>
      <w:pPr>
        <w:spacing w:before="0" w:after="0" w:line="240" w:lineRule="auto"/>
        <w:ind w:left="259" w:hanging="259"/>
      </w:pPr>
      <w:r>
        <w:rPr>
          <w:sz w:val="21"/>
        </w:rPr>
        <w:t>C. Pentose phosphate pathway in erythrocytes</w:t>
      </w:r>
    </w:p>
    <w:p>
      <w:pPr>
        <w:spacing w:before="0" w:after="0" w:line="240" w:lineRule="auto"/>
        <w:ind w:left="259" w:hanging="259"/>
      </w:pPr>
      <w:r>
        <w:rPr>
          <w:sz w:val="21"/>
        </w:rPr>
        <w:t>D. Degradation of dietary carbohydrates in the intestine</w:t>
      </w:r>
    </w:p>
    <w:p>
      <w:pPr>
        <w:spacing w:before="0" w:after="80" w:line="240" w:lineRule="auto"/>
        <w:ind w:left="259"/>
      </w:pPr>
      <w:r>
        <w:rPr>
          <w:sz w:val="21"/>
        </w:rPr>
        <w:t>Answer: B</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