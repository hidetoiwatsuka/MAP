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 w:line="240" w:lineRule="auto"/>
        <w:jc w:val="left"/>
      </w:pPr>
      <w:r>
        <w:rPr>
          <w:sz w:val="21"/>
        </w:rPr>
        <w:t>A newborn develops severe diarrhea and dehydration shortly after starting oral feeds containing glucose and galactose. Reducing the carbohydrate content of the formula does not improve symptoms, but replacing all carbohydrates with fructose leads to resolution. Deficiency of which intestinal transporter best explains this presentation?</w:t>
      </w:r>
    </w:p>
    <w:p>
      <w:pPr>
        <w:spacing w:before="0" w:after="0" w:line="240" w:lineRule="auto"/>
        <w:ind w:left="259" w:hanging="259"/>
      </w:pPr>
      <w:r>
        <w:rPr>
          <w:sz w:val="21"/>
        </w:rPr>
        <w:t>A. GLUT2 on the basolateral membrane of enterocytes</w:t>
      </w:r>
    </w:p>
    <w:p>
      <w:pPr>
        <w:spacing w:before="0" w:after="0" w:line="240" w:lineRule="auto"/>
        <w:ind w:left="259" w:hanging="259"/>
      </w:pPr>
      <w:r>
        <w:rPr>
          <w:sz w:val="21"/>
        </w:rPr>
        <w:t>B. GLUT5 on the apical membrane of enterocytes</w:t>
      </w:r>
    </w:p>
    <w:p>
      <w:pPr>
        <w:spacing w:before="0" w:after="0" w:line="240" w:lineRule="auto"/>
        <w:ind w:left="259" w:hanging="259"/>
      </w:pPr>
      <w:r>
        <w:rPr>
          <w:sz w:val="21"/>
        </w:rPr>
        <w:t>C. SGLT1 on the apical membrane of enterocytes</w:t>
      </w:r>
    </w:p>
    <w:p>
      <w:pPr>
        <w:spacing w:before="0" w:after="0" w:line="240" w:lineRule="auto"/>
        <w:ind w:left="259" w:hanging="259"/>
      </w:pPr>
      <w:r>
        <w:rPr>
          <w:sz w:val="21"/>
        </w:rPr>
        <w:t>D. SGLT2 in the proximal renal tubule</w:t>
      </w:r>
    </w:p>
    <w:p>
      <w:pPr>
        <w:spacing w:before="0" w:after="80" w:line="240" w:lineRule="auto"/>
        <w:ind w:left="259"/>
      </w:pPr>
      <w:r>
        <w:rPr>
          <w:sz w:val="21"/>
        </w:rPr>
        <w:t>Answer: C</w:t>
      </w:r>
    </w:p>
    <w:p>
      <w:pPr>
        <w:spacing w:before="40" w:after="20" w:line="240" w:lineRule="auto"/>
        <w:jc w:val="left"/>
      </w:pPr>
      <w:r>
        <w:rPr>
          <w:sz w:val="21"/>
        </w:rPr>
        <w:t>A patient develops sweating, vomiting, and hypoglycemia shortly after ingestion of fructose. A defect in which enzyme of hepatic fructose metabolism is most likely?</w:t>
      </w:r>
    </w:p>
    <w:p>
      <w:pPr>
        <w:spacing w:before="0" w:after="0" w:line="240" w:lineRule="auto"/>
        <w:ind w:left="259" w:hanging="259"/>
      </w:pPr>
      <w:r>
        <w:rPr>
          <w:sz w:val="21"/>
        </w:rPr>
        <w:t>A. Fructokinase</w:t>
      </w:r>
    </w:p>
    <w:p>
      <w:pPr>
        <w:spacing w:before="0" w:after="0" w:line="240" w:lineRule="auto"/>
        <w:ind w:left="259" w:hanging="259"/>
      </w:pPr>
      <w:r>
        <w:rPr>
          <w:sz w:val="21"/>
        </w:rPr>
        <w:t>B. Aldolase B</w:t>
      </w:r>
    </w:p>
    <w:p>
      <w:pPr>
        <w:spacing w:before="0" w:after="0" w:line="240" w:lineRule="auto"/>
        <w:ind w:left="259" w:hanging="259"/>
      </w:pPr>
      <w:r>
        <w:rPr>
          <w:sz w:val="21"/>
        </w:rPr>
        <w:t>C. Hexokinase</w:t>
      </w:r>
    </w:p>
    <w:p>
      <w:pPr>
        <w:spacing w:before="0" w:after="0" w:line="240" w:lineRule="auto"/>
        <w:ind w:left="259" w:hanging="259"/>
      </w:pPr>
      <w:r>
        <w:rPr>
          <w:sz w:val="21"/>
        </w:rPr>
        <w:t>D. Triose kinase</w:t>
      </w:r>
    </w:p>
    <w:p>
      <w:pPr>
        <w:spacing w:before="0" w:after="80" w:line="240" w:lineRule="auto"/>
        <w:ind w:left="259"/>
      </w:pPr>
      <w:r>
        <w:rPr>
          <w:sz w:val="21"/>
        </w:rPr>
        <w:t>Answer: B</w:t>
      </w:r>
    </w:p>
    <w:p>
      <w:pPr>
        <w:spacing w:before="40" w:after="20" w:line="240" w:lineRule="auto"/>
        <w:jc w:val="left"/>
      </w:pPr>
      <w:r>
        <w:rPr>
          <w:sz w:val="21"/>
        </w:rPr>
        <w:t>In the mammary gland during late pregnancy, synthesis of lactose is sharply increased. Which regulatory change in the lactose synthase system accounts for this increase?</w:t>
      </w:r>
    </w:p>
    <w:p>
      <w:pPr>
        <w:spacing w:before="0" w:after="0" w:line="240" w:lineRule="auto"/>
        <w:ind w:left="259" w:hanging="259"/>
      </w:pPr>
      <w:r>
        <w:rPr>
          <w:sz w:val="21"/>
        </w:rPr>
        <w:t>A. Induction of galactosyltransferase by insulin</w:t>
      </w:r>
    </w:p>
    <w:p>
      <w:pPr>
        <w:spacing w:before="0" w:after="0" w:line="240" w:lineRule="auto"/>
        <w:ind w:left="259" w:hanging="259"/>
      </w:pPr>
      <w:r>
        <w:rPr>
          <w:sz w:val="21"/>
        </w:rPr>
        <w:t>B. Inhibition of galactosyltransferase by progesterone</w:t>
      </w:r>
    </w:p>
    <w:p>
      <w:pPr>
        <w:spacing w:before="0" w:after="0" w:line="240" w:lineRule="auto"/>
        <w:ind w:left="259" w:hanging="259"/>
      </w:pPr>
      <w:r>
        <w:rPr>
          <w:sz w:val="21"/>
        </w:rPr>
        <w:t>C. Induction of alpha-lactalbumin by prolactin</w:t>
      </w:r>
    </w:p>
    <w:p>
      <w:pPr>
        <w:spacing w:before="0" w:after="0" w:line="240" w:lineRule="auto"/>
        <w:ind w:left="259" w:hanging="259"/>
      </w:pPr>
      <w:r>
        <w:rPr>
          <w:sz w:val="21"/>
        </w:rPr>
        <w:t>D. Activation of alpha-lactalbumin by cortisol-induced phosphorylation</w:t>
      </w:r>
    </w:p>
    <w:p>
      <w:pPr>
        <w:spacing w:before="0" w:after="80" w:line="240" w:lineRule="auto"/>
        <w:ind w:left="259"/>
      </w:pPr>
      <w:r>
        <w:rPr>
          <w:sz w:val="21"/>
        </w:rPr>
        <w:t>Answer: C</w:t>
      </w:r>
    </w:p>
    <w:p>
      <w:pPr>
        <w:spacing w:before="40" w:after="20" w:line="240" w:lineRule="auto"/>
        <w:jc w:val="left"/>
      </w:pPr>
      <w:r>
        <w:rPr>
          <w:sz w:val="21"/>
        </w:rPr>
        <w:t>A 19-year-old sprinter uses maximal effort for a 10second race. During this brief intense exercise, which reaction provides the largest immediate source of ATP in the contracting skeletal muscle?</w:t>
      </w:r>
    </w:p>
    <w:p>
      <w:pPr>
        <w:spacing w:before="0" w:after="0" w:line="240" w:lineRule="auto"/>
        <w:ind w:left="259" w:hanging="259"/>
      </w:pPr>
      <w:r>
        <w:rPr>
          <w:sz w:val="21"/>
        </w:rPr>
        <w:t>A. Oxidation of glucose in the mitochondrial electron transport chain</w:t>
      </w:r>
    </w:p>
    <w:p>
      <w:pPr>
        <w:spacing w:before="0" w:after="0" w:line="240" w:lineRule="auto"/>
        <w:ind w:left="259" w:hanging="259"/>
      </w:pPr>
      <w:r>
        <w:rPr>
          <w:sz w:val="21"/>
        </w:rPr>
        <w:t>B. Substrate-level phosphorylation by phosphocreatine kinase</w:t>
      </w:r>
    </w:p>
    <w:p>
      <w:pPr>
        <w:spacing w:before="0" w:after="0" w:line="240" w:lineRule="auto"/>
        <w:ind w:left="259" w:hanging="259"/>
      </w:pPr>
      <w:r>
        <w:rPr>
          <w:sz w:val="21"/>
        </w:rPr>
        <w:t>C. Substrate-level phosphorylation by pyruvate kinase</w:t>
      </w:r>
    </w:p>
    <w:p>
      <w:pPr>
        <w:spacing w:before="0" w:after="0" w:line="240" w:lineRule="auto"/>
        <w:ind w:left="259" w:hanging="259"/>
      </w:pPr>
      <w:r>
        <w:rPr>
          <w:sz w:val="21"/>
        </w:rPr>
        <w:t>D. Oxidation of fatty acids via beta-oxidation</w:t>
      </w:r>
    </w:p>
    <w:p>
      <w:pPr>
        <w:spacing w:before="0" w:after="80" w:line="240" w:lineRule="auto"/>
        <w:ind w:left="259"/>
      </w:pPr>
      <w:r>
        <w:rPr>
          <w:sz w:val="21"/>
        </w:rPr>
        <w:t>Answer: B</w:t>
      </w:r>
    </w:p>
    <w:p>
      <w:pPr>
        <w:spacing w:before="40" w:after="20" w:line="240" w:lineRule="auto"/>
        <w:jc w:val="left"/>
      </w:pPr>
      <w:r>
        <w:rPr>
          <w:sz w:val="21"/>
        </w:rPr>
        <w:t>A patient with hemolytic anemia is found to have markedly reduced pyruvate kinase activity in erythrocytes. Which metabolite is expected to be increased in concentration in these cells?</w:t>
      </w:r>
    </w:p>
    <w:p>
      <w:pPr>
        <w:spacing w:before="0" w:after="0" w:line="240" w:lineRule="auto"/>
        <w:ind w:left="259" w:hanging="259"/>
      </w:pPr>
      <w:r>
        <w:rPr>
          <w:sz w:val="21"/>
        </w:rPr>
        <w:t>A. PEP</w:t>
      </w:r>
    </w:p>
    <w:p>
      <w:pPr>
        <w:spacing w:before="0" w:after="0" w:line="240" w:lineRule="auto"/>
        <w:ind w:left="259" w:hanging="259"/>
      </w:pPr>
      <w:r>
        <w:rPr>
          <w:sz w:val="21"/>
        </w:rPr>
        <w:t>B. 3-phosphoglycerate</w:t>
      </w:r>
    </w:p>
    <w:p>
      <w:pPr>
        <w:spacing w:before="0" w:after="0" w:line="240" w:lineRule="auto"/>
        <w:ind w:left="259" w:hanging="259"/>
      </w:pPr>
      <w:r>
        <w:rPr>
          <w:sz w:val="21"/>
        </w:rPr>
        <w:t>C. 1,3-bisphosphoglycerate</w:t>
      </w:r>
    </w:p>
    <w:p>
      <w:pPr>
        <w:spacing w:before="0" w:after="0" w:line="240" w:lineRule="auto"/>
        <w:ind w:left="259" w:hanging="259"/>
      </w:pPr>
      <w:r>
        <w:rPr>
          <w:sz w:val="21"/>
        </w:rPr>
        <w:t>D. fructose-1,6-bisphosphate</w:t>
      </w:r>
    </w:p>
    <w:p>
      <w:pPr>
        <w:spacing w:before="0" w:after="80" w:line="240" w:lineRule="auto"/>
        <w:ind w:left="259"/>
      </w:pPr>
      <w:r>
        <w:rPr>
          <w:sz w:val="21"/>
        </w:rPr>
        <w:t>Answer: A</w:t>
      </w:r>
    </w:p>
    <w:p>
      <w:pPr>
        <w:spacing w:before="40" w:after="20" w:line="240" w:lineRule="auto"/>
        <w:jc w:val="left"/>
      </w:pPr>
      <w:r>
        <w:rPr>
          <w:sz w:val="21"/>
        </w:rPr>
        <w:t>A 3-day-old neonate develops profound lactic acidosis and neurologic deficits. Enzyme assays show a defect in the PDH complex. Which vitamin supplementation is most likely to partially enhance residual enzyme activity?</w:t>
      </w:r>
    </w:p>
    <w:p>
      <w:pPr>
        <w:spacing w:before="0" w:after="0" w:line="240" w:lineRule="auto"/>
        <w:ind w:left="259" w:hanging="259"/>
      </w:pPr>
      <w:r>
        <w:rPr>
          <w:sz w:val="21"/>
        </w:rPr>
        <w:t>A. Ascorbic acid (vitamin C)</w:t>
      </w:r>
    </w:p>
    <w:p>
      <w:pPr>
        <w:spacing w:before="0" w:after="0" w:line="240" w:lineRule="auto"/>
        <w:ind w:left="259" w:hanging="259"/>
      </w:pPr>
      <w:r>
        <w:rPr>
          <w:sz w:val="21"/>
        </w:rPr>
        <w:t>B. Thiamine (vitamin B1)</w:t>
      </w:r>
    </w:p>
    <w:p>
      <w:pPr>
        <w:spacing w:before="0" w:after="0" w:line="240" w:lineRule="auto"/>
        <w:ind w:left="259" w:hanging="259"/>
      </w:pPr>
      <w:r>
        <w:rPr>
          <w:sz w:val="21"/>
        </w:rPr>
        <w:t>C. Pyridoxine (vitamin B6)</w:t>
      </w:r>
    </w:p>
    <w:p>
      <w:pPr>
        <w:spacing w:before="0" w:after="0" w:line="240" w:lineRule="auto"/>
        <w:ind w:left="259" w:hanging="259"/>
      </w:pPr>
      <w:r>
        <w:rPr>
          <w:sz w:val="21"/>
        </w:rPr>
        <w:t>D. Cobalamin (vitamin B12)</w:t>
      </w:r>
    </w:p>
    <w:p>
      <w:pPr>
        <w:spacing w:before="0" w:after="80" w:line="240" w:lineRule="auto"/>
        <w:ind w:left="259"/>
      </w:pPr>
      <w:r>
        <w:rPr>
          <w:sz w:val="21"/>
        </w:rPr>
        <w:t>Answer: B</w:t>
      </w:r>
    </w:p>
    <w:p>
      <w:pPr>
        <w:spacing w:before="40" w:after="20" w:line="240" w:lineRule="auto"/>
        <w:jc w:val="left"/>
      </w:pPr>
      <w:r>
        <w:rPr>
          <w:sz w:val="21"/>
        </w:rPr>
        <w:t>A researcher incubates isolated hepatocytes with cyanide, which completely blocks the mitochondrial electron transport chain. When glucose is supplied, which of the following best describes ATP production?</w:t>
      </w:r>
    </w:p>
    <w:p>
      <w:pPr>
        <w:spacing w:before="0" w:after="0" w:line="240" w:lineRule="auto"/>
        <w:ind w:left="259" w:hanging="259"/>
      </w:pPr>
      <w:r>
        <w:rPr>
          <w:sz w:val="21"/>
        </w:rPr>
        <w:t>A. No ATP is produced because glycolysis stops</w:t>
      </w:r>
    </w:p>
    <w:p>
      <w:pPr>
        <w:spacing w:before="0" w:after="0" w:line="240" w:lineRule="auto"/>
        <w:ind w:left="259" w:hanging="259"/>
      </w:pPr>
      <w:r>
        <w:rPr>
          <w:sz w:val="21"/>
        </w:rPr>
        <w:t>B. ATP is produced only by oxidative phosphorylation</w:t>
      </w:r>
    </w:p>
    <w:p>
      <w:pPr>
        <w:spacing w:before="0" w:after="0" w:line="240" w:lineRule="auto"/>
        <w:ind w:left="259" w:hanging="259"/>
      </w:pPr>
      <w:r>
        <w:rPr>
          <w:sz w:val="21"/>
        </w:rPr>
        <w:t>C. ATP is produced only by substrate-level phosphorylation</w:t>
      </w:r>
    </w:p>
    <w:p>
      <w:pPr>
        <w:spacing w:before="0" w:after="0" w:line="240" w:lineRule="auto"/>
        <w:ind w:left="259" w:hanging="259"/>
      </w:pPr>
      <w:r>
        <w:rPr>
          <w:sz w:val="21"/>
        </w:rPr>
        <w:t>D. ATP production increases because the tricarboxylic acid cycle accelerates</w:t>
      </w:r>
    </w:p>
    <w:p>
      <w:pPr>
        <w:spacing w:before="0" w:after="80" w:line="240" w:lineRule="auto"/>
        <w:ind w:left="259"/>
      </w:pPr>
      <w:r>
        <w:rPr>
          <w:sz w:val="21"/>
        </w:rPr>
        <w:t>Answer: C</w:t>
      </w:r>
    </w:p>
    <w:p>
      <w:pPr>
        <w:spacing w:before="40" w:after="20" w:line="240" w:lineRule="auto"/>
        <w:jc w:val="left"/>
      </w:pPr>
      <w:r>
        <w:rPr>
          <w:sz w:val="21"/>
        </w:rPr>
        <w:t>In the erythrocyte, the 2,3-bisphosphoglycerate shunt diverts 1,3-bisphosphoglycerate from ATP generation. What is the principal benefit of this diversion?</w:t>
      </w:r>
    </w:p>
    <w:p>
      <w:pPr>
        <w:spacing w:before="0" w:after="0" w:line="240" w:lineRule="auto"/>
        <w:ind w:left="259" w:hanging="259"/>
      </w:pPr>
      <w:r>
        <w:rPr>
          <w:sz w:val="21"/>
        </w:rPr>
        <w:t>A. Increased synthesis of ribose-5-phosphate for nucleotide production</w:t>
      </w:r>
    </w:p>
    <w:p>
      <w:pPr>
        <w:spacing w:before="0" w:after="0" w:line="240" w:lineRule="auto"/>
        <w:ind w:left="259" w:hanging="259"/>
      </w:pPr>
      <w:r>
        <w:rPr>
          <w:sz w:val="21"/>
        </w:rPr>
        <w:t>B. Enhanced oxidative capacity of mitochondria in erythrocytes</w:t>
      </w:r>
    </w:p>
    <w:p>
      <w:pPr>
        <w:spacing w:before="0" w:after="0" w:line="240" w:lineRule="auto"/>
        <w:ind w:left="259" w:hanging="259"/>
      </w:pPr>
      <w:r>
        <w:rPr>
          <w:sz w:val="21"/>
        </w:rPr>
        <w:t>C. Decreased affinity of hemoglobin for oxygen, promoting oxygen delivery to tissues</w:t>
      </w:r>
    </w:p>
    <w:p>
      <w:pPr>
        <w:spacing w:before="0" w:after="0" w:line="240" w:lineRule="auto"/>
        <w:ind w:left="259" w:hanging="259"/>
      </w:pPr>
      <w:r>
        <w:rPr>
          <w:sz w:val="21"/>
        </w:rPr>
        <w:t>D. Increased production of reduced NADPH in erythrocytes</w:t>
      </w:r>
    </w:p>
    <w:p>
      <w:pPr>
        <w:spacing w:before="0" w:after="80" w:line="240" w:lineRule="auto"/>
        <w:ind w:left="259"/>
      </w:pPr>
      <w:r>
        <w:rPr>
          <w:sz w:val="21"/>
        </w:rPr>
        <w:t>Answer: C</w:t>
      </w:r>
    </w:p>
    <w:p>
      <w:pPr>
        <w:spacing w:before="40" w:after="20" w:line="240" w:lineRule="auto"/>
        <w:jc w:val="left"/>
      </w:pPr>
      <w:r>
        <w:rPr>
          <w:sz w:val="21"/>
        </w:rPr>
        <w:t>A healthy individual ascends rapidly to high altitude and experiences hypoxia. Within 24 hours, a compensatory increase in erythrocyte 2,3-bisphosphoglycerate is observed. What is the immediate metabolic precursor for 2,3-bisphosphoglycerate in this cell type?</w:t>
      </w:r>
    </w:p>
    <w:p>
      <w:pPr>
        <w:spacing w:before="0" w:after="0" w:line="240" w:lineRule="auto"/>
        <w:ind w:left="259" w:hanging="259"/>
      </w:pPr>
      <w:r>
        <w:rPr>
          <w:sz w:val="21"/>
        </w:rPr>
        <w:t>A. 3-phosphoglycerate in erythrocytes</w:t>
      </w:r>
    </w:p>
    <w:p>
      <w:pPr>
        <w:spacing w:before="0" w:after="0" w:line="240" w:lineRule="auto"/>
        <w:ind w:left="259" w:hanging="259"/>
      </w:pPr>
      <w:r>
        <w:rPr>
          <w:sz w:val="21"/>
        </w:rPr>
        <w:t>B. 1,3-bisphosphoglycerate</w:t>
      </w:r>
    </w:p>
    <w:p>
      <w:pPr>
        <w:spacing w:before="0" w:after="0" w:line="240" w:lineRule="auto"/>
        <w:ind w:left="259" w:hanging="259"/>
      </w:pPr>
      <w:r>
        <w:rPr>
          <w:sz w:val="21"/>
        </w:rPr>
        <w:t>C. glyceraldehyde-3-phosphate in erythrocytes</w:t>
      </w:r>
    </w:p>
    <w:p>
      <w:pPr>
        <w:spacing w:before="0" w:after="0" w:line="240" w:lineRule="auto"/>
        <w:ind w:left="259" w:hanging="259"/>
      </w:pPr>
      <w:r>
        <w:rPr>
          <w:sz w:val="21"/>
        </w:rPr>
        <w:t>D. PEP in erythrocytes</w:t>
      </w:r>
    </w:p>
    <w:p>
      <w:pPr>
        <w:spacing w:before="0" w:after="80" w:line="240" w:lineRule="auto"/>
        <w:ind w:left="259"/>
      </w:pPr>
      <w:r>
        <w:rPr>
          <w:sz w:val="21"/>
        </w:rPr>
        <w:t>Answer: B</w:t>
      </w:r>
    </w:p>
    <w:p>
      <w:pPr>
        <w:spacing w:before="40" w:after="20" w:line="240" w:lineRule="auto"/>
        <w:jc w:val="left"/>
      </w:pPr>
      <w:r>
        <w:rPr>
          <w:sz w:val="21"/>
        </w:rPr>
        <w:t>Arsenic poisoning can inhibit the PDH complex by binding to lipoic acid. Which step in the overall reaction catalyzed by this complex is directly affected by arsenic?</w:t>
      </w:r>
    </w:p>
    <w:p>
      <w:pPr>
        <w:spacing w:before="0" w:after="0" w:line="240" w:lineRule="auto"/>
        <w:ind w:left="259" w:hanging="259"/>
      </w:pPr>
      <w:r>
        <w:rPr>
          <w:sz w:val="21"/>
        </w:rPr>
        <w:t>A. Decarboxylation of pyruvate to a hydroxyethyl intermediate</w:t>
      </w:r>
    </w:p>
    <w:p>
      <w:pPr>
        <w:spacing w:before="0" w:after="0" w:line="240" w:lineRule="auto"/>
        <w:ind w:left="259" w:hanging="259"/>
      </w:pPr>
      <w:r>
        <w:rPr>
          <w:sz w:val="21"/>
        </w:rPr>
        <w:t>B. Oxidation of the hydroxyethyl group &amp; transfer to lipoamide</w:t>
      </w:r>
    </w:p>
    <w:p>
      <w:pPr>
        <w:spacing w:before="0" w:after="0" w:line="240" w:lineRule="auto"/>
        <w:ind w:left="259" w:hanging="259"/>
      </w:pPr>
      <w:r>
        <w:rPr>
          <w:sz w:val="21"/>
        </w:rPr>
        <w:t>C. Transfer of the acetyl group to CoA, in cells</w:t>
      </w:r>
    </w:p>
    <w:p>
      <w:pPr>
        <w:spacing w:before="0" w:after="0" w:line="240" w:lineRule="auto"/>
        <w:ind w:left="259" w:hanging="259"/>
      </w:pPr>
      <w:r>
        <w:rPr>
          <w:sz w:val="21"/>
        </w:rPr>
        <w:t>D. Reoxidation of reduced lipoamide by FAD in cells</w:t>
      </w:r>
    </w:p>
    <w:p>
      <w:pPr>
        <w:spacing w:before="0" w:after="80" w:line="240" w:lineRule="auto"/>
        <w:ind w:left="259"/>
      </w:pPr>
      <w:r>
        <w:rPr>
          <w:sz w:val="21"/>
        </w:rPr>
        <w:t>Answer: B</w:t>
      </w:r>
    </w:p>
    <w:p>
      <w:pPr>
        <w:spacing w:before="40" w:after="20" w:line="240" w:lineRule="auto"/>
        <w:jc w:val="left"/>
      </w:pPr>
      <w:r>
        <w:rPr>
          <w:sz w:val="21"/>
        </w:rPr>
        <w:t>A patient has a deficiency of pyruvate dehydrogenase kinase, the enzyme that phosphorylates and inactivates the PDH complex. Which metabolic change is most likely in hepatocytes?</w:t>
      </w:r>
    </w:p>
    <w:p>
      <w:pPr>
        <w:spacing w:before="0" w:after="0" w:line="240" w:lineRule="auto"/>
        <w:ind w:left="259" w:hanging="259"/>
      </w:pPr>
      <w:r>
        <w:rPr>
          <w:sz w:val="21"/>
        </w:rPr>
        <w:t>A. Increased oxidation of pyruvate to acetyl CoA</w:t>
      </w:r>
    </w:p>
    <w:p>
      <w:pPr>
        <w:spacing w:before="0" w:after="0" w:line="240" w:lineRule="auto"/>
        <w:ind w:left="259" w:hanging="259"/>
      </w:pPr>
      <w:r>
        <w:rPr>
          <w:sz w:val="21"/>
        </w:rPr>
        <w:t>B. Decreased flux through the tricarboxylic acid cycle</w:t>
      </w:r>
    </w:p>
    <w:p>
      <w:pPr>
        <w:spacing w:before="0" w:after="0" w:line="240" w:lineRule="auto"/>
        <w:ind w:left="259" w:hanging="259"/>
      </w:pPr>
      <w:r>
        <w:rPr>
          <w:sz w:val="21"/>
        </w:rPr>
        <w:t>C. Increased conversion of pyruvate to lactate</w:t>
      </w:r>
    </w:p>
    <w:p>
      <w:pPr>
        <w:spacing w:before="0" w:after="0" w:line="240" w:lineRule="auto"/>
        <w:ind w:left="259" w:hanging="259"/>
      </w:pPr>
      <w:r>
        <w:rPr>
          <w:sz w:val="21"/>
        </w:rPr>
        <w:t>D. Decreased synthesis of fatty acids during the fed state</w:t>
      </w:r>
    </w:p>
    <w:p>
      <w:pPr>
        <w:spacing w:before="0" w:after="80" w:line="240" w:lineRule="auto"/>
        <w:ind w:left="259"/>
      </w:pPr>
      <w:r>
        <w:rPr>
          <w:sz w:val="21"/>
        </w:rPr>
        <w:t>Answer: A</w:t>
      </w:r>
    </w:p>
    <w:p>
      <w:pPr>
        <w:spacing w:before="40" w:after="20" w:line="240" w:lineRule="auto"/>
        <w:jc w:val="left"/>
      </w:pPr>
      <w:r>
        <w:rPr>
          <w:sz w:val="21"/>
        </w:rPr>
        <w:t>During prolonged fasting, hepatic mitochondrial acetyl CoA concentrations are markedly increased. Which regulatory effect does this acetyl CoA have on pyruvate metabolism?</w:t>
      </w:r>
    </w:p>
    <w:p>
      <w:pPr>
        <w:spacing w:before="0" w:after="0" w:line="240" w:lineRule="auto"/>
        <w:ind w:left="259" w:hanging="259"/>
      </w:pPr>
      <w:r>
        <w:rPr>
          <w:sz w:val="21"/>
        </w:rPr>
        <w:t>A. Activation of pyruvate kinase</w:t>
      </w:r>
    </w:p>
    <w:p>
      <w:pPr>
        <w:spacing w:before="0" w:after="0" w:line="240" w:lineRule="auto"/>
        <w:ind w:left="259" w:hanging="259"/>
      </w:pPr>
      <w:r>
        <w:rPr>
          <w:sz w:val="21"/>
        </w:rPr>
        <w:t>B. Activation of pyruvate carboxylase</w:t>
      </w:r>
    </w:p>
    <w:p>
      <w:pPr>
        <w:spacing w:before="0" w:after="0" w:line="240" w:lineRule="auto"/>
        <w:ind w:left="259" w:hanging="259"/>
      </w:pPr>
      <w:r>
        <w:rPr>
          <w:sz w:val="21"/>
        </w:rPr>
        <w:t>C. Inhibition of pyruvate carboxylase</w:t>
      </w:r>
    </w:p>
    <w:p>
      <w:pPr>
        <w:spacing w:before="0" w:after="0" w:line="240" w:lineRule="auto"/>
        <w:ind w:left="259" w:hanging="259"/>
      </w:pPr>
      <w:r>
        <w:rPr>
          <w:sz w:val="21"/>
        </w:rPr>
        <w:t>D. Activation of lactate dehydrogenase</w:t>
      </w:r>
    </w:p>
    <w:p>
      <w:pPr>
        <w:spacing w:before="0" w:after="80" w:line="240" w:lineRule="auto"/>
        <w:ind w:left="259"/>
      </w:pPr>
      <w:r>
        <w:rPr>
          <w:sz w:val="21"/>
        </w:rPr>
        <w:t>Answer: B</w:t>
      </w:r>
    </w:p>
    <w:p>
      <w:pPr>
        <w:spacing w:before="40" w:after="20" w:line="240" w:lineRule="auto"/>
        <w:jc w:val="left"/>
      </w:pPr>
      <w:r>
        <w:rPr>
          <w:sz w:val="21"/>
        </w:rPr>
        <w:t>A patient presents with chronic alcohol use and episodes of hypoglycemia after overnight fasting. Ethanol metabolism in the liver primarily contributes to hypoglycemia through which mechanism?</w:t>
      </w:r>
    </w:p>
    <w:p>
      <w:pPr>
        <w:spacing w:before="0" w:after="0" w:line="240" w:lineRule="auto"/>
        <w:ind w:left="259" w:hanging="259"/>
      </w:pPr>
      <w:r>
        <w:rPr>
          <w:sz w:val="21"/>
        </w:rPr>
        <w:t>A. Decreasing hepatic ATP concentrations in the liver</w:t>
      </w:r>
    </w:p>
    <w:p>
      <w:pPr>
        <w:spacing w:before="0" w:after="0" w:line="240" w:lineRule="auto"/>
        <w:ind w:left="259" w:hanging="259"/>
      </w:pPr>
      <w:r>
        <w:rPr>
          <w:sz w:val="21"/>
        </w:rPr>
        <w:t>B. Increasing cytosolic reduced NADH, which inhibits gluconeogenic reactions from lactate &amp; malate</w:t>
      </w:r>
    </w:p>
    <w:p>
      <w:pPr>
        <w:spacing w:before="0" w:after="0" w:line="240" w:lineRule="auto"/>
        <w:ind w:left="259" w:hanging="259"/>
      </w:pPr>
      <w:r>
        <w:rPr>
          <w:sz w:val="21"/>
        </w:rPr>
        <w:t>C. Direct inhibition of glycogen phosphorylase in the liver</w:t>
      </w:r>
    </w:p>
    <w:p>
      <w:pPr>
        <w:spacing w:before="0" w:after="0" w:line="240" w:lineRule="auto"/>
        <w:ind w:left="259" w:hanging="259"/>
      </w:pPr>
      <w:r>
        <w:rPr>
          <w:sz w:val="21"/>
        </w:rPr>
        <w:t>D. Increased secretion of insulin from pancreatic beta cells</w:t>
      </w:r>
    </w:p>
    <w:p>
      <w:pPr>
        <w:spacing w:before="0" w:after="80" w:line="240" w:lineRule="auto"/>
        <w:ind w:left="259"/>
      </w:pPr>
      <w:r>
        <w:rPr>
          <w:sz w:val="21"/>
        </w:rPr>
        <w:t>Answer: B</w:t>
      </w:r>
    </w:p>
    <w:p>
      <w:pPr>
        <w:spacing w:before="40" w:after="20" w:line="240" w:lineRule="auto"/>
        <w:jc w:val="left"/>
      </w:pPr>
      <w:r>
        <w:rPr>
          <w:sz w:val="21"/>
        </w:rPr>
        <w:t>During heavy ethanol consumption, the liver shows increased conversion of pyruvate to lactate. Which clinical consequence most directly results from this shift in equilibrium?</w:t>
      </w:r>
    </w:p>
    <w:p>
      <w:pPr>
        <w:spacing w:before="0" w:after="0" w:line="240" w:lineRule="auto"/>
        <w:ind w:left="259" w:hanging="259"/>
      </w:pPr>
      <w:r>
        <w:rPr>
          <w:sz w:val="21"/>
        </w:rPr>
        <w:t>A. Hyperuricemia due to decreased uric acid reabsorption</w:t>
      </w:r>
    </w:p>
    <w:p>
      <w:pPr>
        <w:spacing w:before="0" w:after="0" w:line="240" w:lineRule="auto"/>
        <w:ind w:left="259" w:hanging="259"/>
      </w:pPr>
      <w:r>
        <w:rPr>
          <w:sz w:val="21"/>
        </w:rPr>
        <w:t>B. Lactic acidosis due to impaired oxidation of lactate</w:t>
      </w:r>
    </w:p>
    <w:p>
      <w:pPr>
        <w:spacing w:before="0" w:after="0" w:line="240" w:lineRule="auto"/>
        <w:ind w:left="259" w:hanging="259"/>
      </w:pPr>
      <w:r>
        <w:rPr>
          <w:sz w:val="21"/>
        </w:rPr>
        <w:t>C. Respiratory alkalosis due to increased ventilation</w:t>
      </w:r>
    </w:p>
    <w:p>
      <w:pPr>
        <w:spacing w:before="0" w:after="0" w:line="240" w:lineRule="auto"/>
        <w:ind w:left="259" w:hanging="259"/>
      </w:pPr>
      <w:r>
        <w:rPr>
          <w:sz w:val="21"/>
        </w:rPr>
        <w:t>D. Hyperammonemia due to impaired urea cycle in the liver</w:t>
      </w:r>
    </w:p>
    <w:p>
      <w:pPr>
        <w:spacing w:before="0" w:after="80" w:line="240" w:lineRule="auto"/>
        <w:ind w:left="259"/>
      </w:pPr>
      <w:r>
        <w:rPr>
          <w:sz w:val="21"/>
        </w:rPr>
        <w:t>Answer: B</w:t>
      </w:r>
    </w:p>
    <w:p>
      <w:pPr>
        <w:spacing w:before="40" w:after="20" w:line="240" w:lineRule="auto"/>
        <w:jc w:val="left"/>
      </w:pPr>
      <w:r>
        <w:rPr>
          <w:sz w:val="21"/>
        </w:rPr>
        <w:t>A patient with thiamine deficiency and chronic alcoholism develops neurologic symptoms and lactic acidosis. Which pair of enzymes is most significantly impaired by deficiency of thiamine pyrophosphate?</w:t>
      </w:r>
    </w:p>
    <w:p>
      <w:pPr>
        <w:spacing w:before="0" w:after="0" w:line="240" w:lineRule="auto"/>
        <w:ind w:left="259" w:hanging="259"/>
      </w:pPr>
      <w:r>
        <w:rPr>
          <w:sz w:val="21"/>
        </w:rPr>
        <w:t>A. Hexokinase and pyruvate kinase, in cells</w:t>
      </w:r>
    </w:p>
    <w:p>
      <w:pPr>
        <w:spacing w:before="0" w:after="0" w:line="240" w:lineRule="auto"/>
        <w:ind w:left="259" w:hanging="259"/>
      </w:pPr>
      <w:r>
        <w:rPr>
          <w:sz w:val="21"/>
        </w:rPr>
        <w:t>B. PDH complex &amp; alpha-ketoglutarate dehydrogenase complex</w:t>
      </w:r>
    </w:p>
    <w:p>
      <w:pPr>
        <w:spacing w:before="0" w:after="0" w:line="240" w:lineRule="auto"/>
        <w:ind w:left="259" w:hanging="259"/>
      </w:pPr>
      <w:r>
        <w:rPr>
          <w:sz w:val="21"/>
        </w:rPr>
        <w:t>C. PFK-1 &amp; fructose-1,6-bisphosphatase, in cells</w:t>
      </w:r>
    </w:p>
    <w:p>
      <w:pPr>
        <w:spacing w:before="0" w:after="0" w:line="240" w:lineRule="auto"/>
        <w:ind w:left="259" w:hanging="259"/>
      </w:pPr>
      <w:r>
        <w:rPr>
          <w:sz w:val="21"/>
        </w:rPr>
        <w:t>D. G6PD and transaldolase, in cells</w:t>
      </w:r>
    </w:p>
    <w:p>
      <w:pPr>
        <w:spacing w:before="0" w:after="80" w:line="240" w:lineRule="auto"/>
        <w:ind w:left="259"/>
      </w:pPr>
      <w:r>
        <w:rPr>
          <w:sz w:val="21"/>
        </w:rPr>
        <w:t>Answer: B</w:t>
      </w:r>
    </w:p>
    <w:p>
      <w:pPr>
        <w:spacing w:before="40" w:after="20" w:line="240" w:lineRule="auto"/>
        <w:jc w:val="left"/>
      </w:pPr>
      <w:r>
        <w:rPr>
          <w:sz w:val="21"/>
        </w:rPr>
        <w:t>A 24-year-old man presents with muscle cramps during exercise and burgundy-colored urine afterward. Muscle biopsy shows excess glycogen with normal structure. Which enzymatic defect is most consistent with these findings?</w:t>
      </w:r>
    </w:p>
    <w:p>
      <w:pPr>
        <w:spacing w:before="0" w:after="0" w:line="240" w:lineRule="auto"/>
        <w:ind w:left="259" w:hanging="259"/>
      </w:pPr>
      <w:r>
        <w:rPr>
          <w:sz w:val="21"/>
        </w:rPr>
        <w:t>A. Liver glycogen phosphorylase</w:t>
      </w:r>
    </w:p>
    <w:p>
      <w:pPr>
        <w:spacing w:before="0" w:after="0" w:line="240" w:lineRule="auto"/>
        <w:ind w:left="259" w:hanging="259"/>
      </w:pPr>
      <w:r>
        <w:rPr>
          <w:sz w:val="21"/>
        </w:rPr>
        <w:t>B. Muscle glycogen phosphorylase</w:t>
      </w:r>
    </w:p>
    <w:p>
      <w:pPr>
        <w:spacing w:before="0" w:after="0" w:line="240" w:lineRule="auto"/>
        <w:ind w:left="259" w:hanging="259"/>
      </w:pPr>
      <w:r>
        <w:rPr>
          <w:sz w:val="21"/>
        </w:rPr>
        <w:t>C. Branching enzyme during exercise</w:t>
      </w:r>
    </w:p>
    <w:p>
      <w:pPr>
        <w:spacing w:before="0" w:after="0" w:line="240" w:lineRule="auto"/>
        <w:ind w:left="259" w:hanging="259"/>
      </w:pPr>
      <w:r>
        <w:rPr>
          <w:sz w:val="21"/>
        </w:rPr>
        <w:t>D. Debranching enzyme</w:t>
      </w:r>
    </w:p>
    <w:p>
      <w:pPr>
        <w:spacing w:before="0" w:after="80" w:line="240" w:lineRule="auto"/>
        <w:ind w:left="259"/>
      </w:pPr>
      <w:r>
        <w:rPr>
          <w:sz w:val="21"/>
        </w:rPr>
        <w:t>Answer: B</w:t>
      </w:r>
    </w:p>
    <w:p>
      <w:pPr>
        <w:spacing w:before="40" w:after="20" w:line="240" w:lineRule="auto"/>
        <w:jc w:val="left"/>
      </w:pPr>
      <w:r>
        <w:rPr>
          <w:sz w:val="21"/>
        </w:rPr>
        <w:t>A 2-year-old child has severe fasting hypoglycemia, lactic acidosis, hepatomegaly, and hyperuricemia. Liver biopsy shows accumulation of glycogen with normal structure. Which enzyme is most likely deficient?</w:t>
      </w:r>
    </w:p>
    <w:p>
      <w:pPr>
        <w:spacing w:before="0" w:after="0" w:line="240" w:lineRule="auto"/>
        <w:ind w:left="259" w:hanging="259"/>
      </w:pPr>
      <w:r>
        <w:rPr>
          <w:sz w:val="21"/>
        </w:rPr>
        <w:t>A. G6Pase</w:t>
      </w:r>
    </w:p>
    <w:p>
      <w:pPr>
        <w:spacing w:before="0" w:after="0" w:line="240" w:lineRule="auto"/>
        <w:ind w:left="259" w:hanging="259"/>
      </w:pPr>
      <w:r>
        <w:rPr>
          <w:sz w:val="21"/>
        </w:rPr>
        <w:t>B. Glycogen phosphorylase</w:t>
      </w:r>
    </w:p>
    <w:p>
      <w:pPr>
        <w:spacing w:before="0" w:after="0" w:line="240" w:lineRule="auto"/>
        <w:ind w:left="259" w:hanging="259"/>
      </w:pPr>
      <w:r>
        <w:rPr>
          <w:sz w:val="21"/>
        </w:rPr>
        <w:t>C. Muscle PFK-1</w:t>
      </w:r>
    </w:p>
    <w:p>
      <w:pPr>
        <w:spacing w:before="0" w:after="0" w:line="240" w:lineRule="auto"/>
        <w:ind w:left="259" w:hanging="259"/>
      </w:pPr>
      <w:r>
        <w:rPr>
          <w:sz w:val="21"/>
        </w:rPr>
        <w:t>D. Lysosomal alpha-1,4-glucosidase</w:t>
      </w:r>
    </w:p>
    <w:p>
      <w:pPr>
        <w:spacing w:before="0" w:after="80" w:line="240" w:lineRule="auto"/>
        <w:ind w:left="259"/>
      </w:pPr>
      <w:r>
        <w:rPr>
          <w:sz w:val="21"/>
        </w:rPr>
        <w:t>Answer: A</w:t>
      </w:r>
    </w:p>
    <w:p>
      <w:pPr>
        <w:spacing w:before="40" w:after="20" w:line="240" w:lineRule="auto"/>
        <w:jc w:val="left"/>
      </w:pPr>
      <w:r>
        <w:rPr>
          <w:sz w:val="21"/>
        </w:rPr>
        <w:t>A patient has cardiomegaly and progressive muscle weakness. Biopsy shows lysosomal accumulation of glycogen in many tissues. Which enzyme deficiency best explains this presentation?</w:t>
      </w:r>
    </w:p>
    <w:p>
      <w:pPr>
        <w:spacing w:before="0" w:after="0" w:line="240" w:lineRule="auto"/>
        <w:ind w:left="259" w:hanging="259"/>
      </w:pPr>
      <w:r>
        <w:rPr>
          <w:sz w:val="21"/>
        </w:rPr>
        <w:t>A. Cytosolic glycogen phosphorylase enzyme, in glycogen metabolism</w:t>
      </w:r>
    </w:p>
    <w:p>
      <w:pPr>
        <w:spacing w:before="0" w:after="0" w:line="240" w:lineRule="auto"/>
        <w:ind w:left="259" w:hanging="259"/>
      </w:pPr>
      <w:r>
        <w:rPr>
          <w:sz w:val="21"/>
        </w:rPr>
        <w:t>B. Lysosomal alpha-1,4-glucosidase (acid maltase)</w:t>
      </w:r>
    </w:p>
    <w:p>
      <w:pPr>
        <w:spacing w:before="0" w:after="0" w:line="240" w:lineRule="auto"/>
        <w:ind w:left="259" w:hanging="259"/>
      </w:pPr>
      <w:r>
        <w:rPr>
          <w:sz w:val="21"/>
        </w:rPr>
        <w:t>C. Debranching enzyme in glycogen metabolism</w:t>
      </w:r>
    </w:p>
    <w:p>
      <w:pPr>
        <w:spacing w:before="0" w:after="0" w:line="240" w:lineRule="auto"/>
        <w:ind w:left="259" w:hanging="259"/>
      </w:pPr>
      <w:r>
        <w:rPr>
          <w:sz w:val="21"/>
        </w:rPr>
        <w:t>D. Branching enzyme in glycogen metabolism</w:t>
      </w:r>
    </w:p>
    <w:p>
      <w:pPr>
        <w:spacing w:before="0" w:after="80" w:line="240" w:lineRule="auto"/>
        <w:ind w:left="259"/>
      </w:pPr>
      <w:r>
        <w:rPr>
          <w:sz w:val="21"/>
        </w:rPr>
        <w:t>Answer: B</w:t>
      </w:r>
    </w:p>
    <w:p>
      <w:pPr>
        <w:spacing w:before="40" w:after="20" w:line="240" w:lineRule="auto"/>
        <w:jc w:val="left"/>
      </w:pPr>
      <w:r>
        <w:rPr>
          <w:sz w:val="21"/>
        </w:rPr>
        <w:t>In hepatocytes, glycogen synthase is active in the dephosphorylated state. Which hormonal signal promotes this state during the well-fed condition?</w:t>
      </w:r>
    </w:p>
    <w:p>
      <w:pPr>
        <w:spacing w:before="0" w:after="0" w:line="240" w:lineRule="auto"/>
        <w:ind w:left="259" w:hanging="259"/>
      </w:pPr>
      <w:r>
        <w:rPr>
          <w:sz w:val="21"/>
        </w:rPr>
        <w:t>A. Glucagon via cAMP-dependent protein kinase</w:t>
      </w:r>
    </w:p>
    <w:p>
      <w:pPr>
        <w:spacing w:before="0" w:after="0" w:line="240" w:lineRule="auto"/>
        <w:ind w:left="259" w:hanging="259"/>
      </w:pPr>
      <w:r>
        <w:rPr>
          <w:sz w:val="21"/>
        </w:rPr>
        <w:t>B. Epinephrine via calcium-calmodulin-dependent protein kinase</w:t>
      </w:r>
    </w:p>
    <w:p>
      <w:pPr>
        <w:spacing w:before="0" w:after="0" w:line="240" w:lineRule="auto"/>
        <w:ind w:left="259" w:hanging="259"/>
      </w:pPr>
      <w:r>
        <w:rPr>
          <w:sz w:val="21"/>
        </w:rPr>
        <w:t>C. Insulin via activation of protein phosphatase-1</w:t>
      </w:r>
    </w:p>
    <w:p>
      <w:pPr>
        <w:spacing w:before="0" w:after="0" w:line="240" w:lineRule="auto"/>
        <w:ind w:left="259" w:hanging="259"/>
      </w:pPr>
      <w:r>
        <w:rPr>
          <w:sz w:val="21"/>
        </w:rPr>
        <w:t>D. Cortisol via induction of glycogen synthase gene expression</w:t>
      </w:r>
    </w:p>
    <w:p>
      <w:pPr>
        <w:spacing w:before="0" w:after="80" w:line="240" w:lineRule="auto"/>
        <w:ind w:left="259"/>
      </w:pPr>
      <w:r>
        <w:rPr>
          <w:sz w:val="21"/>
        </w:rPr>
        <w:t>Answer: C</w:t>
      </w:r>
    </w:p>
    <w:p>
      <w:pPr>
        <w:spacing w:before="40" w:after="20" w:line="240" w:lineRule="auto"/>
        <w:jc w:val="left"/>
      </w:pPr>
      <w:r>
        <w:rPr>
          <w:sz w:val="21"/>
        </w:rPr>
        <w:t>In skeletal muscle during intense exercise, calcium released from the sarcoplasmic reticulum stimulates glycogen breakdown. Which enzyme is directly activated by binding calcium?</w:t>
      </w:r>
    </w:p>
    <w:p>
      <w:pPr>
        <w:spacing w:before="0" w:after="0" w:line="240" w:lineRule="auto"/>
        <w:ind w:left="259" w:hanging="259"/>
      </w:pPr>
      <w:r>
        <w:rPr>
          <w:sz w:val="21"/>
        </w:rPr>
        <w:t>A. Glycogen phosphorylase</w:t>
      </w:r>
    </w:p>
    <w:p>
      <w:pPr>
        <w:spacing w:before="0" w:after="0" w:line="240" w:lineRule="auto"/>
        <w:ind w:left="259" w:hanging="259"/>
      </w:pPr>
      <w:r>
        <w:rPr>
          <w:sz w:val="21"/>
        </w:rPr>
        <w:t>B. Glycogen phosphorylase kinase</w:t>
      </w:r>
    </w:p>
    <w:p>
      <w:pPr>
        <w:spacing w:before="0" w:after="0" w:line="240" w:lineRule="auto"/>
        <w:ind w:left="259" w:hanging="259"/>
      </w:pPr>
      <w:r>
        <w:rPr>
          <w:sz w:val="21"/>
        </w:rPr>
        <w:t>C. Protein kinase A enzyme</w:t>
      </w:r>
    </w:p>
    <w:p>
      <w:pPr>
        <w:spacing w:before="0" w:after="0" w:line="240" w:lineRule="auto"/>
        <w:ind w:left="259" w:hanging="259"/>
      </w:pPr>
      <w:r>
        <w:rPr>
          <w:sz w:val="21"/>
        </w:rPr>
        <w:t>D. Glycogen synthase, in skeletal muscle</w:t>
      </w:r>
    </w:p>
    <w:p>
      <w:pPr>
        <w:spacing w:before="0" w:after="80" w:line="240" w:lineRule="auto"/>
        <w:ind w:left="259"/>
      </w:pPr>
      <w:r>
        <w:rPr>
          <w:sz w:val="21"/>
        </w:rPr>
        <w:t>Answer: B</w:t>
      </w:r>
    </w:p>
    <w:p>
      <w:pPr>
        <w:spacing w:before="40" w:after="20" w:line="240" w:lineRule="auto"/>
        <w:jc w:val="left"/>
      </w:pPr>
      <w:r>
        <w:rPr>
          <w:sz w:val="21"/>
        </w:rPr>
        <w:t>A patient is treated with a drug that specifically inhibits hepatic protein kinase</w:t>
      </w:r>
    </w:p>
    <w:p>
      <w:pPr>
        <w:spacing w:before="0" w:after="0" w:line="240" w:lineRule="auto"/>
        <w:ind w:left="259" w:hanging="259"/>
      </w:pPr>
      <w:r>
        <w:rPr>
          <w:sz w:val="21"/>
        </w:rPr>
        <w:t>A. Which acute effect on glycogen metabolism in hepatocytes is expected after glucagon binding to its receptor?A. Increased glycogenolysis &amp; decreased glycogen synthesis</w:t>
      </w:r>
    </w:p>
    <w:p>
      <w:pPr>
        <w:spacing w:before="0" w:after="0" w:line="240" w:lineRule="auto"/>
        <w:ind w:left="259" w:hanging="259"/>
      </w:pPr>
      <w:r>
        <w:rPr>
          <w:sz w:val="21"/>
        </w:rPr>
        <w:t>B. Decreased glycogenolysis &amp; increased glycogen synthesis</w:t>
      </w:r>
    </w:p>
    <w:p>
      <w:pPr>
        <w:spacing w:before="0" w:after="0" w:line="240" w:lineRule="auto"/>
        <w:ind w:left="259" w:hanging="259"/>
      </w:pPr>
      <w:r>
        <w:rPr>
          <w:sz w:val="21"/>
        </w:rPr>
        <w:t>C. Increased glycogenolysis with no change in glycogen synthesis</w:t>
      </w:r>
    </w:p>
    <w:p>
      <w:pPr>
        <w:spacing w:before="0" w:after="0" w:line="240" w:lineRule="auto"/>
        <w:ind w:left="259" w:hanging="259"/>
      </w:pPr>
      <w:r>
        <w:rPr>
          <w:sz w:val="21"/>
        </w:rPr>
        <w:t>D. No change in either glycogenolysis or glycogen synthesis</w:t>
      </w:r>
    </w:p>
    <w:p>
      <w:pPr>
        <w:spacing w:before="0" w:after="80" w:line="240" w:lineRule="auto"/>
        <w:ind w:left="259"/>
      </w:pPr>
      <w:r>
        <w:rPr>
          <w:sz w:val="21"/>
        </w:rPr>
        <w:t>Answer: B</w:t>
      </w:r>
    </w:p>
    <w:p>
      <w:pPr>
        <w:spacing w:before="40" w:after="20" w:line="240" w:lineRule="auto"/>
        <w:jc w:val="left"/>
      </w:pPr>
      <w:r>
        <w:rPr>
          <w:sz w:val="21"/>
        </w:rPr>
        <w:t>A 1yearold child has failure to thrive and a history of recurrent hypoglycemia between feedings. Liver biopsy reveals very low glycogen content. Which enzyme is most likely defective?</w:t>
      </w:r>
    </w:p>
    <w:p>
      <w:pPr>
        <w:spacing w:before="0" w:after="0" w:line="240" w:lineRule="auto"/>
        <w:ind w:left="259" w:hanging="259"/>
      </w:pPr>
      <w:r>
        <w:rPr>
          <w:sz w:val="21"/>
        </w:rPr>
        <w:t>A. Liver glycogen synthase</w:t>
      </w:r>
    </w:p>
    <w:p>
      <w:pPr>
        <w:spacing w:before="0" w:after="0" w:line="240" w:lineRule="auto"/>
        <w:ind w:left="259" w:hanging="259"/>
      </w:pPr>
      <w:r>
        <w:rPr>
          <w:sz w:val="21"/>
        </w:rPr>
        <w:t>B. Liver glycogen phosphorylase</w:t>
      </w:r>
    </w:p>
    <w:p>
      <w:pPr>
        <w:spacing w:before="0" w:after="0" w:line="240" w:lineRule="auto"/>
        <w:ind w:left="259" w:hanging="259"/>
      </w:pPr>
      <w:r>
        <w:rPr>
          <w:sz w:val="21"/>
        </w:rPr>
        <w:t>C. Branching enzyme</w:t>
      </w:r>
    </w:p>
    <w:p>
      <w:pPr>
        <w:spacing w:before="0" w:after="0" w:line="240" w:lineRule="auto"/>
        <w:ind w:left="259" w:hanging="259"/>
      </w:pPr>
      <w:r>
        <w:rPr>
          <w:sz w:val="21"/>
        </w:rPr>
        <w:t>D. Debranching enzyme</w:t>
      </w:r>
    </w:p>
    <w:p>
      <w:pPr>
        <w:spacing w:before="0" w:after="80" w:line="240" w:lineRule="auto"/>
        <w:ind w:left="259"/>
      </w:pPr>
      <w:r>
        <w:rPr>
          <w:sz w:val="21"/>
        </w:rPr>
        <w:t>Answer: A</w:t>
      </w:r>
    </w:p>
    <w:p>
      <w:pPr>
        <w:spacing w:before="40" w:after="20" w:line="240" w:lineRule="auto"/>
        <w:jc w:val="left"/>
      </w:pPr>
      <w:r>
        <w:rPr>
          <w:sz w:val="21"/>
        </w:rPr>
        <w:t>A 23yearold woman runs a marathon. In her skeletal muscle fibers, which allosteric effector most directly activates glycogen phosphorylase during the initial seconds of intense contraction?</w:t>
      </w:r>
    </w:p>
    <w:p>
      <w:pPr>
        <w:spacing w:before="0" w:after="0" w:line="240" w:lineRule="auto"/>
        <w:ind w:left="259" w:hanging="259"/>
      </w:pPr>
      <w:r>
        <w:rPr>
          <w:sz w:val="21"/>
        </w:rPr>
        <w:t>A. ATP</w:t>
      </w:r>
    </w:p>
    <w:p>
      <w:pPr>
        <w:spacing w:before="0" w:after="0" w:line="240" w:lineRule="auto"/>
        <w:ind w:left="259" w:hanging="259"/>
      </w:pPr>
      <w:r>
        <w:rPr>
          <w:sz w:val="21"/>
        </w:rPr>
        <w:t>B. glucose-6-phosphate</w:t>
      </w:r>
    </w:p>
    <w:p>
      <w:pPr>
        <w:spacing w:before="0" w:after="0" w:line="240" w:lineRule="auto"/>
        <w:ind w:left="259" w:hanging="259"/>
      </w:pPr>
      <w:r>
        <w:rPr>
          <w:sz w:val="21"/>
        </w:rPr>
        <w:t>C. AMP</w:t>
      </w:r>
    </w:p>
    <w:p>
      <w:pPr>
        <w:spacing w:before="0" w:after="0" w:line="240" w:lineRule="auto"/>
        <w:ind w:left="259" w:hanging="259"/>
      </w:pPr>
      <w:r>
        <w:rPr>
          <w:sz w:val="21"/>
        </w:rPr>
        <w:t>D. Citrate</w:t>
      </w:r>
    </w:p>
    <w:p>
      <w:pPr>
        <w:spacing w:before="0" w:after="80" w:line="240" w:lineRule="auto"/>
        <w:ind w:left="259"/>
      </w:pPr>
      <w:r>
        <w:rPr>
          <w:sz w:val="21"/>
        </w:rPr>
        <w:t>Answer: C</w:t>
      </w:r>
    </w:p>
    <w:p>
      <w:pPr>
        <w:spacing w:before="40" w:after="20" w:line="240" w:lineRule="auto"/>
        <w:jc w:val="left"/>
      </w:pPr>
      <w:r>
        <w:rPr>
          <w:sz w:val="21"/>
        </w:rPr>
        <w:t>In hepatocytes during the fasting state, glucagon binding to its receptor increases the concentration of cAMP. Which enzyme is directly activated by cAMP to mediate downstream effects on carbohydrate metabolism?</w:t>
      </w:r>
    </w:p>
    <w:p>
      <w:pPr>
        <w:spacing w:before="0" w:after="0" w:line="240" w:lineRule="auto"/>
        <w:ind w:left="259" w:hanging="259"/>
      </w:pPr>
      <w:r>
        <w:rPr>
          <w:sz w:val="21"/>
        </w:rPr>
        <w:t>A. Protein kinase A</w:t>
      </w:r>
    </w:p>
    <w:p>
      <w:pPr>
        <w:spacing w:before="0" w:after="0" w:line="240" w:lineRule="auto"/>
        <w:ind w:left="259" w:hanging="259"/>
      </w:pPr>
      <w:r>
        <w:rPr>
          <w:sz w:val="21"/>
        </w:rPr>
        <w:t>B. Glycogen phosphorylase</w:t>
      </w:r>
    </w:p>
    <w:p>
      <w:pPr>
        <w:spacing w:before="0" w:after="0" w:line="240" w:lineRule="auto"/>
        <w:ind w:left="259" w:hanging="259"/>
      </w:pPr>
      <w:r>
        <w:rPr>
          <w:sz w:val="21"/>
        </w:rPr>
        <w:t>C. Glycogen synthase in hepatocytes</w:t>
      </w:r>
    </w:p>
    <w:p>
      <w:pPr>
        <w:spacing w:before="0" w:after="0" w:line="240" w:lineRule="auto"/>
        <w:ind w:left="259" w:hanging="259"/>
      </w:pPr>
      <w:r>
        <w:rPr>
          <w:sz w:val="21"/>
        </w:rPr>
        <w:t>D. Phosphorylase kinase</w:t>
      </w:r>
    </w:p>
    <w:p>
      <w:pPr>
        <w:spacing w:before="0" w:after="80" w:line="240" w:lineRule="auto"/>
        <w:ind w:left="259"/>
      </w:pPr>
      <w:r>
        <w:rPr>
          <w:sz w:val="21"/>
        </w:rPr>
        <w:t>Answer: A</w:t>
      </w:r>
    </w:p>
    <w:p>
      <w:pPr>
        <w:spacing w:before="40" w:after="20" w:line="240" w:lineRule="auto"/>
        <w:jc w:val="left"/>
      </w:pPr>
      <w:r>
        <w:rPr>
          <w:sz w:val="21"/>
        </w:rPr>
        <w:t>A study of pancreatic beta cells examines the mechanism of insulin secretion. Which step occurs immediately after increased production of ATP from glucose oxidation in these cells?</w:t>
      </w:r>
    </w:p>
    <w:p>
      <w:pPr>
        <w:spacing w:before="0" w:after="0" w:line="240" w:lineRule="auto"/>
        <w:ind w:left="259" w:hanging="259"/>
      </w:pPr>
      <w:r>
        <w:rPr>
          <w:sz w:val="21"/>
        </w:rPr>
        <w:t>A. Opening of ATP-sensitive potassium channels in cells</w:t>
      </w:r>
    </w:p>
    <w:p>
      <w:pPr>
        <w:spacing w:before="0" w:after="0" w:line="240" w:lineRule="auto"/>
        <w:ind w:left="259" w:hanging="259"/>
      </w:pPr>
      <w:r>
        <w:rPr>
          <w:sz w:val="21"/>
        </w:rPr>
        <w:t>B. Depolarization of the plasma membrane due to closure of ATP-sensitive potassium channels</w:t>
      </w:r>
    </w:p>
    <w:p>
      <w:pPr>
        <w:spacing w:before="0" w:after="0" w:line="240" w:lineRule="auto"/>
        <w:ind w:left="259" w:hanging="259"/>
      </w:pPr>
      <w:r>
        <w:rPr>
          <w:sz w:val="21"/>
        </w:rPr>
        <w:t>C. Activation of voltage-gated sodium channels in cells</w:t>
      </w:r>
    </w:p>
    <w:p>
      <w:pPr>
        <w:spacing w:before="0" w:after="0" w:line="240" w:lineRule="auto"/>
        <w:ind w:left="259" w:hanging="259"/>
      </w:pPr>
      <w:r>
        <w:rPr>
          <w:sz w:val="21"/>
        </w:rPr>
        <w:t>D. Exocytosis of insulin-containing vesicles independent of calcium</w:t>
      </w:r>
    </w:p>
    <w:p>
      <w:pPr>
        <w:spacing w:before="0" w:after="80" w:line="240" w:lineRule="auto"/>
        <w:ind w:left="259"/>
      </w:pPr>
      <w:r>
        <w:rPr>
          <w:sz w:val="21"/>
        </w:rPr>
        <w:t>Answer: B</w:t>
      </w:r>
    </w:p>
    <w:p>
      <w:pPr>
        <w:spacing w:before="40" w:after="20" w:line="240" w:lineRule="auto"/>
        <w:jc w:val="left"/>
      </w:pPr>
      <w:r>
        <w:rPr>
          <w:sz w:val="21"/>
        </w:rPr>
        <w:t>A loss-of-function mutation in the gene encoding the ATP-sensitive potassium channel of pancreatic beta cells causes the channel to remain closed. Which metabolic abnormality is most likely?</w:t>
      </w:r>
    </w:p>
    <w:p>
      <w:pPr>
        <w:spacing w:before="0" w:after="0" w:line="240" w:lineRule="auto"/>
        <w:ind w:left="259" w:hanging="259"/>
      </w:pPr>
      <w:r>
        <w:rPr>
          <w:sz w:val="21"/>
        </w:rPr>
        <w:t>A. Hyperinsulinemic hypoglycemia</w:t>
      </w:r>
    </w:p>
    <w:p>
      <w:pPr>
        <w:spacing w:before="0" w:after="0" w:line="240" w:lineRule="auto"/>
        <w:ind w:left="259" w:hanging="259"/>
      </w:pPr>
      <w:r>
        <w:rPr>
          <w:sz w:val="21"/>
        </w:rPr>
        <w:t>B. Insulin deficiency and hyperglycemia</w:t>
      </w:r>
    </w:p>
    <w:p>
      <w:pPr>
        <w:spacing w:before="0" w:after="0" w:line="240" w:lineRule="auto"/>
        <w:ind w:left="259" w:hanging="259"/>
      </w:pPr>
      <w:r>
        <w:rPr>
          <w:sz w:val="21"/>
        </w:rPr>
        <w:t>C. Inability to respond to glucagon</w:t>
      </w:r>
    </w:p>
    <w:p>
      <w:pPr>
        <w:spacing w:before="0" w:after="0" w:line="240" w:lineRule="auto"/>
        <w:ind w:left="259" w:hanging="259"/>
      </w:pPr>
      <w:r>
        <w:rPr>
          <w:sz w:val="21"/>
        </w:rPr>
        <w:t>D. Decreased hepatic glycogen synthesis</w:t>
      </w:r>
    </w:p>
    <w:p>
      <w:pPr>
        <w:spacing w:before="0" w:after="80" w:line="240" w:lineRule="auto"/>
        <w:ind w:left="259"/>
      </w:pPr>
      <w:r>
        <w:rPr>
          <w:sz w:val="21"/>
        </w:rPr>
        <w:t>Answer: A</w:t>
      </w:r>
    </w:p>
    <w:p>
      <w:pPr>
        <w:spacing w:before="40" w:after="20" w:line="240" w:lineRule="auto"/>
        <w:jc w:val="left"/>
      </w:pPr>
      <w:r>
        <w:rPr>
          <w:sz w:val="21"/>
        </w:rPr>
        <w:t>A patient with type 2 diabetes mellitus is treated with a sulfonylurea that closes ATP-sensitive potassium channels in pancreatic beta cells. Which step in insulin secretion is thereby enhanced?</w:t>
      </w:r>
    </w:p>
    <w:p>
      <w:pPr>
        <w:spacing w:before="0" w:after="0" w:line="240" w:lineRule="auto"/>
        <w:ind w:left="259" w:hanging="259"/>
      </w:pPr>
      <w:r>
        <w:rPr>
          <w:sz w:val="21"/>
        </w:rPr>
        <w:t>A. Entry of glucose via GLUT1 in pancreatic beta cells</w:t>
      </w:r>
    </w:p>
    <w:p>
      <w:pPr>
        <w:spacing w:before="0" w:after="0" w:line="240" w:lineRule="auto"/>
        <w:ind w:left="259" w:hanging="259"/>
      </w:pPr>
      <w:r>
        <w:rPr>
          <w:sz w:val="21"/>
        </w:rPr>
        <w:t>B. Phosphorylation of glucose by hexokinase in pancreatic beta cells</w:t>
      </w:r>
    </w:p>
    <w:p>
      <w:pPr>
        <w:spacing w:before="0" w:after="0" w:line="240" w:lineRule="auto"/>
        <w:ind w:left="259" w:hanging="259"/>
      </w:pPr>
      <w:r>
        <w:rPr>
          <w:sz w:val="21"/>
        </w:rPr>
        <w:t>C. Opening of voltage-gated calcium channels following membrane depolarization</w:t>
      </w:r>
    </w:p>
    <w:p>
      <w:pPr>
        <w:spacing w:before="0" w:after="0" w:line="240" w:lineRule="auto"/>
        <w:ind w:left="259" w:hanging="259"/>
      </w:pPr>
      <w:r>
        <w:rPr>
          <w:sz w:val="21"/>
        </w:rPr>
        <w:t>D. Exocytosis of insulin independently of intracellular calcium</w:t>
      </w:r>
    </w:p>
    <w:p>
      <w:pPr>
        <w:spacing w:before="0" w:after="80" w:line="240" w:lineRule="auto"/>
        <w:ind w:left="259"/>
      </w:pPr>
      <w:r>
        <w:rPr>
          <w:sz w:val="21"/>
        </w:rPr>
        <w:t>Answer: C</w:t>
      </w:r>
    </w:p>
    <w:p>
      <w:pPr>
        <w:spacing w:before="40" w:after="20" w:line="240" w:lineRule="auto"/>
        <w:jc w:val="left"/>
      </w:pPr>
      <w:r>
        <w:rPr>
          <w:sz w:val="21"/>
        </w:rPr>
        <w:t>During the transition from fasting to the fed state, insulin promotes dephosphorylation of a bifunctional enzyme that has both PFK-2 and fructose-2,6-bisphosphatase activities in liver. What is the immediate metabolic consequence of this dephosphorylation?</w:t>
      </w:r>
    </w:p>
    <w:p>
      <w:pPr>
        <w:spacing w:before="0" w:after="0" w:line="240" w:lineRule="auto"/>
        <w:ind w:left="259" w:hanging="259"/>
      </w:pPr>
      <w:r>
        <w:rPr>
          <w:sz w:val="21"/>
        </w:rPr>
        <w:t>A. Decreased hepatic fructose-2,6-bisphosphate concentration &amp; increased gluconeogenesis</w:t>
      </w:r>
    </w:p>
    <w:p>
      <w:pPr>
        <w:spacing w:before="0" w:after="0" w:line="240" w:lineRule="auto"/>
        <w:ind w:left="259" w:hanging="259"/>
      </w:pPr>
      <w:r>
        <w:rPr>
          <w:sz w:val="21"/>
        </w:rPr>
        <w:t>B. Increased hepatic fructose-2,6-bisphosphate concentration &amp; increased glycolysis</w:t>
      </w:r>
    </w:p>
    <w:p>
      <w:pPr>
        <w:spacing w:before="0" w:after="0" w:line="240" w:lineRule="auto"/>
        <w:ind w:left="259" w:hanging="259"/>
      </w:pPr>
      <w:r>
        <w:rPr>
          <w:sz w:val="21"/>
        </w:rPr>
        <w:t>C. Decreased hepatic fructose-2,6-bisphosphate concentration &amp; increased glycogenolysis</w:t>
      </w:r>
    </w:p>
    <w:p>
      <w:pPr>
        <w:spacing w:before="0" w:after="0" w:line="240" w:lineRule="auto"/>
        <w:ind w:left="259" w:hanging="259"/>
      </w:pPr>
      <w:r>
        <w:rPr>
          <w:sz w:val="21"/>
        </w:rPr>
        <w:t>D. Increased hepatic fructose-2,6-bisphosphate concentration &amp; decreased glycolysis</w:t>
      </w:r>
    </w:p>
    <w:p>
      <w:pPr>
        <w:spacing w:before="0" w:after="80" w:line="240" w:lineRule="auto"/>
        <w:ind w:left="259"/>
      </w:pPr>
      <w:r>
        <w:rPr>
          <w:sz w:val="21"/>
        </w:rPr>
        <w:t>Answer: B</w:t>
      </w:r>
    </w:p>
    <w:p>
      <w:pPr>
        <w:spacing w:before="40" w:after="20" w:line="240" w:lineRule="auto"/>
        <w:jc w:val="left"/>
      </w:pPr>
      <w:r>
        <w:rPr>
          <w:sz w:val="21"/>
        </w:rPr>
        <w:t>A patient has a genetic deficiency of hepatic fructose-1,6-bisphosphatase. During prolonged fasting, which substrate will accumulate in hepatocytes because its conversion to glucose is impaired?</w:t>
      </w:r>
    </w:p>
    <w:p>
      <w:pPr>
        <w:spacing w:before="0" w:after="0" w:line="240" w:lineRule="auto"/>
        <w:ind w:left="259" w:hanging="259"/>
      </w:pPr>
      <w:r>
        <w:rPr>
          <w:sz w:val="21"/>
        </w:rPr>
        <w:t>A. Pyruvate during prolonged fasting</w:t>
      </w:r>
    </w:p>
    <w:p>
      <w:pPr>
        <w:spacing w:before="0" w:after="0" w:line="240" w:lineRule="auto"/>
        <w:ind w:left="259" w:hanging="259"/>
      </w:pPr>
      <w:r>
        <w:rPr>
          <w:sz w:val="21"/>
        </w:rPr>
        <w:t>B. glucose-6-phosphate during prolonged fasting</w:t>
      </w:r>
    </w:p>
    <w:p>
      <w:pPr>
        <w:spacing w:before="0" w:after="0" w:line="240" w:lineRule="auto"/>
        <w:ind w:left="259" w:hanging="259"/>
      </w:pPr>
      <w:r>
        <w:rPr>
          <w:sz w:val="21"/>
        </w:rPr>
        <w:t>C. fructose-1,6-bisphosphate</w:t>
      </w:r>
    </w:p>
    <w:p>
      <w:pPr>
        <w:spacing w:before="0" w:after="0" w:line="240" w:lineRule="auto"/>
        <w:ind w:left="259" w:hanging="259"/>
      </w:pPr>
      <w:r>
        <w:rPr>
          <w:sz w:val="21"/>
        </w:rPr>
        <w:t>D. PEP during prolonged fasting</w:t>
      </w:r>
    </w:p>
    <w:p>
      <w:pPr>
        <w:spacing w:before="0" w:after="80" w:line="240" w:lineRule="auto"/>
        <w:ind w:left="259"/>
      </w:pPr>
      <w:r>
        <w:rPr>
          <w:sz w:val="21"/>
        </w:rPr>
        <w:t>Answer: C</w:t>
      </w:r>
    </w:p>
    <w:p>
      <w:pPr>
        <w:spacing w:before="40" w:after="20" w:line="240" w:lineRule="auto"/>
        <w:jc w:val="left"/>
      </w:pPr>
      <w:r>
        <w:rPr>
          <w:sz w:val="21"/>
        </w:rPr>
        <w:t>In gluconeogenesis, which enzyme directly converts oxaloacetate to PEP in the cytosol?</w:t>
      </w:r>
    </w:p>
    <w:p>
      <w:pPr>
        <w:spacing w:before="0" w:after="0" w:line="240" w:lineRule="auto"/>
        <w:ind w:left="259" w:hanging="259"/>
      </w:pPr>
      <w:r>
        <w:rPr>
          <w:sz w:val="21"/>
        </w:rPr>
        <w:t>A. Pyruvate carboxylase</w:t>
      </w:r>
    </w:p>
    <w:p>
      <w:pPr>
        <w:spacing w:before="0" w:after="0" w:line="240" w:lineRule="auto"/>
        <w:ind w:left="259" w:hanging="259"/>
      </w:pPr>
      <w:r>
        <w:rPr>
          <w:sz w:val="21"/>
        </w:rPr>
        <w:t>B. PEP carboxykinase</w:t>
      </w:r>
    </w:p>
    <w:p>
      <w:pPr>
        <w:spacing w:before="0" w:after="0" w:line="240" w:lineRule="auto"/>
        <w:ind w:left="259" w:hanging="259"/>
      </w:pPr>
      <w:r>
        <w:rPr>
          <w:sz w:val="21"/>
        </w:rPr>
        <w:t>C. Malate dehydrogenase</w:t>
      </w:r>
    </w:p>
    <w:p>
      <w:pPr>
        <w:spacing w:before="0" w:after="0" w:line="240" w:lineRule="auto"/>
        <w:ind w:left="259" w:hanging="259"/>
      </w:pPr>
      <w:r>
        <w:rPr>
          <w:sz w:val="21"/>
        </w:rPr>
        <w:t>D. Pyruvate kinase</w:t>
      </w:r>
    </w:p>
    <w:p>
      <w:pPr>
        <w:spacing w:before="0" w:after="80" w:line="240" w:lineRule="auto"/>
        <w:ind w:left="259"/>
      </w:pPr>
      <w:r>
        <w:rPr>
          <w:sz w:val="21"/>
        </w:rPr>
        <w:t>Answer: B</w:t>
      </w:r>
    </w:p>
    <w:p>
      <w:pPr>
        <w:spacing w:before="40" w:after="20" w:line="240" w:lineRule="auto"/>
        <w:jc w:val="left"/>
      </w:pPr>
      <w:r>
        <w:rPr>
          <w:sz w:val="21"/>
        </w:rPr>
        <w:t>Which substrate contributes most to renal gluconeogenesis during long term starvation?</w:t>
      </w:r>
    </w:p>
    <w:p>
      <w:pPr>
        <w:spacing w:before="0" w:after="0" w:line="240" w:lineRule="auto"/>
        <w:ind w:left="259" w:hanging="259"/>
      </w:pPr>
      <w:r>
        <w:rPr>
          <w:sz w:val="21"/>
        </w:rPr>
        <w:t>A. Leucine</w:t>
      </w:r>
    </w:p>
    <w:p>
      <w:pPr>
        <w:spacing w:before="0" w:after="0" w:line="240" w:lineRule="auto"/>
        <w:ind w:left="259" w:hanging="259"/>
      </w:pPr>
      <w:r>
        <w:rPr>
          <w:sz w:val="21"/>
        </w:rPr>
        <w:t>B. Glycerol</w:t>
      </w:r>
    </w:p>
    <w:p>
      <w:pPr>
        <w:spacing w:before="0" w:after="0" w:line="240" w:lineRule="auto"/>
        <w:ind w:left="259" w:hanging="259"/>
      </w:pPr>
      <w:r>
        <w:rPr>
          <w:sz w:val="21"/>
        </w:rPr>
        <w:t>C. Glutamine</w:t>
      </w:r>
    </w:p>
    <w:p>
      <w:pPr>
        <w:spacing w:before="0" w:after="0" w:line="240" w:lineRule="auto"/>
        <w:ind w:left="259" w:hanging="259"/>
      </w:pPr>
      <w:r>
        <w:rPr>
          <w:sz w:val="21"/>
        </w:rPr>
        <w:t>D. Propionate</w:t>
      </w:r>
    </w:p>
    <w:p>
      <w:pPr>
        <w:spacing w:before="0" w:after="80" w:line="240" w:lineRule="auto"/>
        <w:ind w:left="259"/>
      </w:pPr>
      <w:r>
        <w:rPr>
          <w:sz w:val="21"/>
        </w:rPr>
        <w:t>Answer: C</w:t>
      </w:r>
    </w:p>
    <w:p>
      <w:pPr>
        <w:spacing w:before="40" w:after="20" w:line="240" w:lineRule="auto"/>
        <w:jc w:val="left"/>
      </w:pPr>
      <w:r>
        <w:rPr>
          <w:sz w:val="21"/>
        </w:rPr>
        <w:t>In a hepatocyte, which of the following changes favors gluconeogenesis over glycolysis?</w:t>
      </w:r>
    </w:p>
    <w:p>
      <w:pPr>
        <w:spacing w:before="0" w:after="0" w:line="240" w:lineRule="auto"/>
        <w:ind w:left="259" w:hanging="259"/>
      </w:pPr>
      <w:r>
        <w:rPr>
          <w:sz w:val="21"/>
        </w:rPr>
        <w:t>A. Increased fructose-2,6-bisphosphate concentration</w:t>
      </w:r>
    </w:p>
    <w:p>
      <w:pPr>
        <w:spacing w:before="0" w:after="0" w:line="240" w:lineRule="auto"/>
        <w:ind w:left="259" w:hanging="259"/>
      </w:pPr>
      <w:r>
        <w:rPr>
          <w:sz w:val="21"/>
        </w:rPr>
        <w:t>B. Increased AMP concentration in glycolysis</w:t>
      </w:r>
    </w:p>
    <w:p>
      <w:pPr>
        <w:spacing w:before="0" w:after="0" w:line="240" w:lineRule="auto"/>
        <w:ind w:left="259" w:hanging="259"/>
      </w:pPr>
      <w:r>
        <w:rPr>
          <w:sz w:val="21"/>
        </w:rPr>
        <w:t>C. Increased acetyl CoA concentration</w:t>
      </w:r>
    </w:p>
    <w:p>
      <w:pPr>
        <w:spacing w:before="0" w:after="0" w:line="240" w:lineRule="auto"/>
        <w:ind w:left="259" w:hanging="259"/>
      </w:pPr>
      <w:r>
        <w:rPr>
          <w:sz w:val="21"/>
        </w:rPr>
        <w:t>D. Increased insulin-to-glucagon ratio</w:t>
      </w:r>
    </w:p>
    <w:p>
      <w:pPr>
        <w:spacing w:before="0" w:after="80" w:line="240" w:lineRule="auto"/>
        <w:ind w:left="259"/>
      </w:pPr>
      <w:r>
        <w:rPr>
          <w:sz w:val="21"/>
        </w:rPr>
        <w:t>Answer: C</w:t>
      </w:r>
    </w:p>
    <w:p>
      <w:pPr>
        <w:spacing w:before="40" w:after="20" w:line="240" w:lineRule="auto"/>
        <w:jc w:val="left"/>
      </w:pPr>
      <w:r>
        <w:rPr>
          <w:sz w:val="21"/>
        </w:rPr>
        <w:t>A patient with uncontrolled type 1 diabetes mellitus has elevated ketone bodies and hyperglycemia during fasting. Which change in hepatic carbohydrate metabolism is most consistent with this state?</w:t>
      </w:r>
    </w:p>
    <w:p>
      <w:pPr>
        <w:spacing w:before="0" w:after="0" w:line="240" w:lineRule="auto"/>
        <w:ind w:left="259" w:hanging="259"/>
      </w:pPr>
      <w:r>
        <w:rPr>
          <w:sz w:val="21"/>
        </w:rPr>
        <w:t>A. Increased activity of pyruvate kinase</w:t>
      </w:r>
    </w:p>
    <w:p>
      <w:pPr>
        <w:spacing w:before="0" w:after="0" w:line="240" w:lineRule="auto"/>
        <w:ind w:left="259" w:hanging="259"/>
      </w:pPr>
      <w:r>
        <w:rPr>
          <w:sz w:val="21"/>
        </w:rPr>
        <w:t>B. Increased expression of PEP carboxykinase</w:t>
      </w:r>
    </w:p>
    <w:p>
      <w:pPr>
        <w:spacing w:before="0" w:after="0" w:line="240" w:lineRule="auto"/>
        <w:ind w:left="259" w:hanging="259"/>
      </w:pPr>
      <w:r>
        <w:rPr>
          <w:sz w:val="21"/>
        </w:rPr>
        <w:t>C. Decreased activity of fructose-1,6-bisphosphatase</w:t>
      </w:r>
    </w:p>
    <w:p>
      <w:pPr>
        <w:spacing w:before="0" w:after="0" w:line="240" w:lineRule="auto"/>
        <w:ind w:left="259" w:hanging="259"/>
      </w:pPr>
      <w:r>
        <w:rPr>
          <w:sz w:val="21"/>
        </w:rPr>
        <w:t>D. Decreased expression of G6Pase</w:t>
      </w:r>
    </w:p>
    <w:p>
      <w:pPr>
        <w:spacing w:before="0" w:after="80" w:line="240" w:lineRule="auto"/>
        <w:ind w:left="259"/>
      </w:pPr>
      <w:r>
        <w:rPr>
          <w:sz w:val="21"/>
        </w:rPr>
        <w:t>Answer: B</w:t>
      </w:r>
    </w:p>
    <w:p>
      <w:pPr>
        <w:spacing w:before="40" w:after="20" w:line="240" w:lineRule="auto"/>
        <w:jc w:val="left"/>
      </w:pPr>
      <w:r>
        <w:rPr>
          <w:sz w:val="21"/>
        </w:rPr>
        <w:t>A scientist studies the pentose phosphate pathway in hepatocytes. Inhibition of G6PD reduces production of which compound required for fatty acid synthesis?</w:t>
      </w:r>
    </w:p>
    <w:p>
      <w:pPr>
        <w:spacing w:before="0" w:after="0" w:line="240" w:lineRule="auto"/>
        <w:ind w:left="259" w:hanging="259"/>
      </w:pPr>
      <w:r>
        <w:rPr>
          <w:sz w:val="21"/>
        </w:rPr>
        <w:t>A. ribose-5-phosphate</w:t>
      </w:r>
    </w:p>
    <w:p>
      <w:pPr>
        <w:spacing w:before="0" w:after="0" w:line="240" w:lineRule="auto"/>
        <w:ind w:left="259" w:hanging="259"/>
      </w:pPr>
      <w:r>
        <w:rPr>
          <w:sz w:val="21"/>
        </w:rPr>
        <w:t>B. Reduced NADPH</w:t>
      </w:r>
    </w:p>
    <w:p>
      <w:pPr>
        <w:spacing w:before="0" w:after="0" w:line="240" w:lineRule="auto"/>
        <w:ind w:left="259" w:hanging="259"/>
      </w:pPr>
      <w:r>
        <w:rPr>
          <w:sz w:val="21"/>
        </w:rPr>
        <w:t>C. Oxidized NADP+</w:t>
      </w:r>
    </w:p>
    <w:p>
      <w:pPr>
        <w:spacing w:before="0" w:after="0" w:line="240" w:lineRule="auto"/>
        <w:ind w:left="259" w:hanging="259"/>
      </w:pPr>
      <w:r>
        <w:rPr>
          <w:sz w:val="21"/>
        </w:rPr>
        <w:t>D. glyceraldehyde-3-phosphate</w:t>
      </w:r>
    </w:p>
    <w:p>
      <w:pPr>
        <w:spacing w:before="0" w:after="80" w:line="240" w:lineRule="auto"/>
        <w:ind w:left="259"/>
      </w:pPr>
      <w:r>
        <w:rPr>
          <w:sz w:val="21"/>
        </w:rPr>
        <w:t>Answer: B</w:t>
      </w:r>
    </w:p>
    <w:p>
      <w:pPr>
        <w:spacing w:before="40" w:after="20" w:line="240" w:lineRule="auto"/>
        <w:jc w:val="left"/>
      </w:pPr>
      <w:r>
        <w:rPr>
          <w:sz w:val="21"/>
        </w:rPr>
        <w:t>A patient with deficiency of G6PD develops hemolytic anemia after taking an oxidant drug. Which protective function of reduced NADPH in erythrocytes is impaired?</w:t>
      </w:r>
    </w:p>
    <w:p>
      <w:pPr>
        <w:spacing w:before="0" w:after="0" w:line="240" w:lineRule="auto"/>
        <w:ind w:left="259" w:hanging="259"/>
      </w:pPr>
      <w:r>
        <w:rPr>
          <w:sz w:val="21"/>
        </w:rPr>
        <w:t>A. Synthesis of fatty acids</w:t>
      </w:r>
    </w:p>
    <w:p>
      <w:pPr>
        <w:spacing w:before="0" w:after="0" w:line="240" w:lineRule="auto"/>
        <w:ind w:left="259" w:hanging="259"/>
      </w:pPr>
      <w:r>
        <w:rPr>
          <w:sz w:val="21"/>
        </w:rPr>
        <w:t>B. Conversion of ribose-5-phosphate to fructose-6-phosphate</w:t>
      </w:r>
    </w:p>
    <w:p>
      <w:pPr>
        <w:spacing w:before="0" w:after="0" w:line="240" w:lineRule="auto"/>
        <w:ind w:left="259" w:hanging="259"/>
      </w:pPr>
      <w:r>
        <w:rPr>
          <w:sz w:val="21"/>
        </w:rPr>
        <w:t>C. Reduction of oxidized glutathione</w:t>
      </w:r>
    </w:p>
    <w:p>
      <w:pPr>
        <w:spacing w:before="0" w:after="0" w:line="240" w:lineRule="auto"/>
        <w:ind w:left="259" w:hanging="259"/>
      </w:pPr>
      <w:r>
        <w:rPr>
          <w:sz w:val="21"/>
        </w:rPr>
        <w:t>D. Conversion of pyruvate to lactate</w:t>
      </w:r>
    </w:p>
    <w:p>
      <w:pPr>
        <w:spacing w:before="0" w:after="80" w:line="240" w:lineRule="auto"/>
        <w:ind w:left="259"/>
      </w:pPr>
      <w:r>
        <w:rPr>
          <w:sz w:val="21"/>
        </w:rPr>
        <w:t>Answer: C</w:t>
      </w:r>
    </w:p>
    <w:p>
      <w:pPr>
        <w:spacing w:before="40" w:after="20" w:line="240" w:lineRule="auto"/>
        <w:jc w:val="left"/>
      </w:pPr>
      <w:r>
        <w:rPr>
          <w:sz w:val="21"/>
        </w:rPr>
        <w:t>A proliferating lymphocyte culture is treated with an inhibitor of ribose-5-phosphate production. Which major cellular process is most directly affected?</w:t>
      </w:r>
    </w:p>
    <w:p>
      <w:pPr>
        <w:spacing w:before="0" w:after="0" w:line="240" w:lineRule="auto"/>
        <w:ind w:left="259" w:hanging="259"/>
      </w:pPr>
      <w:r>
        <w:rPr>
          <w:sz w:val="21"/>
        </w:rPr>
        <w:t>A. Oxidation of fatty acids</w:t>
      </w:r>
    </w:p>
    <w:p>
      <w:pPr>
        <w:spacing w:before="0" w:after="0" w:line="240" w:lineRule="auto"/>
        <w:ind w:left="259" w:hanging="259"/>
      </w:pPr>
      <w:r>
        <w:rPr>
          <w:sz w:val="21"/>
        </w:rPr>
        <w:t>B. Synthesis of nucleotides</w:t>
      </w:r>
    </w:p>
    <w:p>
      <w:pPr>
        <w:spacing w:before="0" w:after="0" w:line="240" w:lineRule="auto"/>
        <w:ind w:left="259" w:hanging="259"/>
      </w:pPr>
      <w:r>
        <w:rPr>
          <w:sz w:val="21"/>
        </w:rPr>
        <w:t>C. Oxidative phosphorylation</w:t>
      </w:r>
    </w:p>
    <w:p>
      <w:pPr>
        <w:spacing w:before="0" w:after="0" w:line="240" w:lineRule="auto"/>
        <w:ind w:left="259" w:hanging="259"/>
      </w:pPr>
      <w:r>
        <w:rPr>
          <w:sz w:val="21"/>
        </w:rPr>
        <w:t>D. Glycogen degradation</w:t>
      </w:r>
    </w:p>
    <w:p>
      <w:pPr>
        <w:spacing w:before="0" w:after="80" w:line="240" w:lineRule="auto"/>
        <w:ind w:left="259"/>
      </w:pPr>
      <w:r>
        <w:rPr>
          <w:sz w:val="21"/>
        </w:rPr>
        <w:t>Answer: B</w:t>
      </w:r>
    </w:p>
    <w:p>
      <w:pPr>
        <w:spacing w:before="40" w:after="20" w:line="240" w:lineRule="auto"/>
        <w:jc w:val="left"/>
      </w:pPr>
      <w:r>
        <w:rPr>
          <w:sz w:val="21"/>
        </w:rPr>
        <w:t>In adipocytes, insulin stimulates the pentose phosphate pathway. Which is the principal reason this pathway is important for triacylglycerol synthesis in these cells?</w:t>
      </w:r>
    </w:p>
    <w:p>
      <w:pPr>
        <w:spacing w:before="0" w:after="0" w:line="240" w:lineRule="auto"/>
        <w:ind w:left="259" w:hanging="259"/>
      </w:pPr>
      <w:r>
        <w:rPr>
          <w:sz w:val="21"/>
        </w:rPr>
        <w:t>A. It generates ribose-5-phosphate for glycerol backbone formation</w:t>
      </w:r>
    </w:p>
    <w:p>
      <w:pPr>
        <w:spacing w:before="0" w:after="0" w:line="240" w:lineRule="auto"/>
        <w:ind w:left="259" w:hanging="259"/>
      </w:pPr>
      <w:r>
        <w:rPr>
          <w:sz w:val="21"/>
        </w:rPr>
        <w:t>B. It generates reduced NADPH for fatty acid synthesis</w:t>
      </w:r>
    </w:p>
    <w:p>
      <w:pPr>
        <w:spacing w:before="0" w:after="0" w:line="240" w:lineRule="auto"/>
        <w:ind w:left="259" w:hanging="259"/>
      </w:pPr>
      <w:r>
        <w:rPr>
          <w:sz w:val="21"/>
        </w:rPr>
        <w:t>C. It provides glucose-1-phosphate for activation to UDP-glucose</w:t>
      </w:r>
    </w:p>
    <w:p>
      <w:pPr>
        <w:spacing w:before="0" w:after="0" w:line="240" w:lineRule="auto"/>
        <w:ind w:left="259" w:hanging="259"/>
      </w:pPr>
      <w:r>
        <w:rPr>
          <w:sz w:val="21"/>
        </w:rPr>
        <w:t>D. It produces acetyl CoA directly from glucose in the pentose phosphate pathway</w:t>
      </w:r>
    </w:p>
    <w:p>
      <w:pPr>
        <w:spacing w:before="0" w:after="80" w:line="240" w:lineRule="auto"/>
        <w:ind w:left="259"/>
      </w:pPr>
      <w:r>
        <w:rPr>
          <w:sz w:val="21"/>
        </w:rPr>
        <w:t>Answer: B</w:t>
      </w:r>
    </w:p>
    <w:p>
      <w:pPr>
        <w:spacing w:before="40" w:after="20" w:line="240" w:lineRule="auto"/>
        <w:jc w:val="left"/>
      </w:pPr>
      <w:r>
        <w:rPr>
          <w:sz w:val="21"/>
        </w:rPr>
        <w:t>A mutation causes constitutively active PFK-2 in hepatocytes, leading to persistently high fructose-2,6-bisphosphate. Which metabolic change is most likely?</w:t>
      </w:r>
    </w:p>
    <w:p>
      <w:pPr>
        <w:spacing w:before="0" w:after="0" w:line="240" w:lineRule="auto"/>
        <w:ind w:left="259" w:hanging="259"/>
      </w:pPr>
      <w:r>
        <w:rPr>
          <w:sz w:val="21"/>
        </w:rPr>
        <w:t>A. Increased hepatic gluconeogenesis &amp; fasting hyperglycemia</w:t>
      </w:r>
    </w:p>
    <w:p>
      <w:pPr>
        <w:spacing w:before="0" w:after="0" w:line="240" w:lineRule="auto"/>
        <w:ind w:left="259" w:hanging="259"/>
      </w:pPr>
      <w:r>
        <w:rPr>
          <w:sz w:val="21"/>
        </w:rPr>
        <w:t>B. Increased hepatic glycolysis &amp; decreased gluconeogenesis</w:t>
      </w:r>
    </w:p>
    <w:p>
      <w:pPr>
        <w:spacing w:before="0" w:after="0" w:line="240" w:lineRule="auto"/>
        <w:ind w:left="259" w:hanging="259"/>
      </w:pPr>
      <w:r>
        <w:rPr>
          <w:sz w:val="21"/>
        </w:rPr>
        <w:t>C. Decreased glycolysis and increased glycogen breakdown</w:t>
      </w:r>
    </w:p>
    <w:p>
      <w:pPr>
        <w:spacing w:before="0" w:after="0" w:line="240" w:lineRule="auto"/>
        <w:ind w:left="259" w:hanging="259"/>
      </w:pPr>
      <w:r>
        <w:rPr>
          <w:sz w:val="21"/>
        </w:rPr>
        <w:t>D. Decreased glycogen synthesis in the fed state</w:t>
      </w:r>
    </w:p>
    <w:p>
      <w:pPr>
        <w:spacing w:before="0" w:after="80" w:line="240" w:lineRule="auto"/>
        <w:ind w:left="259"/>
      </w:pPr>
      <w:r>
        <w:rPr>
          <w:sz w:val="21"/>
        </w:rPr>
        <w:t>Answer: B</w:t>
      </w:r>
    </w:p>
    <w:p>
      <w:pPr>
        <w:spacing w:before="40" w:after="20" w:line="240" w:lineRule="auto"/>
        <w:jc w:val="left"/>
      </w:pPr>
      <w:r>
        <w:rPr>
          <w:sz w:val="21"/>
        </w:rPr>
        <w:t>A 16yearold boy has episodes of muscle cramping and “second wind” phenomenon during exercise. Laboratory tests show normal lactate response to exercise but elevated serum ammonia. A defect in which pathway is most likely?</w:t>
      </w:r>
    </w:p>
    <w:p>
      <w:pPr>
        <w:spacing w:before="0" w:after="0" w:line="240" w:lineRule="auto"/>
        <w:ind w:left="259" w:hanging="259"/>
      </w:pPr>
      <w:r>
        <w:rPr>
          <w:sz w:val="21"/>
        </w:rPr>
        <w:t>A. Glycolysis</w:t>
      </w:r>
    </w:p>
    <w:p>
      <w:pPr>
        <w:spacing w:before="0" w:after="0" w:line="240" w:lineRule="auto"/>
        <w:ind w:left="259" w:hanging="259"/>
      </w:pPr>
      <w:r>
        <w:rPr>
          <w:sz w:val="21"/>
        </w:rPr>
        <w:t>B. Oxidative phosphorylation in mitochondria</w:t>
      </w:r>
    </w:p>
    <w:p>
      <w:pPr>
        <w:spacing w:before="0" w:after="0" w:line="240" w:lineRule="auto"/>
        <w:ind w:left="259" w:hanging="259"/>
      </w:pPr>
      <w:r>
        <w:rPr>
          <w:sz w:val="21"/>
        </w:rPr>
        <w:t>C. Glycogenolysis in liver</w:t>
      </w:r>
    </w:p>
    <w:p>
      <w:pPr>
        <w:spacing w:before="0" w:after="0" w:line="240" w:lineRule="auto"/>
        <w:ind w:left="259" w:hanging="259"/>
      </w:pPr>
      <w:r>
        <w:rPr>
          <w:sz w:val="21"/>
        </w:rPr>
        <w:t>D. Purine nucleotide cycle</w:t>
      </w:r>
    </w:p>
    <w:p>
      <w:pPr>
        <w:spacing w:before="0" w:after="80" w:line="240" w:lineRule="auto"/>
        <w:ind w:left="259"/>
      </w:pPr>
      <w:r>
        <w:rPr>
          <w:sz w:val="21"/>
        </w:rPr>
        <w:t>Answer: D</w:t>
      </w:r>
    </w:p>
    <w:p>
      <w:pPr>
        <w:spacing w:before="40" w:after="20" w:line="240" w:lineRule="auto"/>
        <w:jc w:val="left"/>
      </w:pPr>
      <w:r>
        <w:rPr>
          <w:sz w:val="21"/>
        </w:rPr>
        <w:t>A patient with inherited PFK-1 deficiency in muscle has impaired glycolysis during exercise. Which fuel source will be used predominantly by this tissue for ATP production during prolonged, low-intensity activity?</w:t>
      </w:r>
    </w:p>
    <w:p>
      <w:pPr>
        <w:spacing w:before="0" w:after="0" w:line="240" w:lineRule="auto"/>
        <w:ind w:left="259" w:hanging="259"/>
      </w:pPr>
      <w:r>
        <w:rPr>
          <w:sz w:val="21"/>
        </w:rPr>
        <w:t>A. Free fatty acids via beta-oxidation</w:t>
      </w:r>
    </w:p>
    <w:p>
      <w:pPr>
        <w:spacing w:before="0" w:after="0" w:line="240" w:lineRule="auto"/>
        <w:ind w:left="259" w:hanging="259"/>
      </w:pPr>
      <w:r>
        <w:rPr>
          <w:sz w:val="21"/>
        </w:rPr>
        <w:t>B. Muscle glycogen via anaerobic glycolysis</w:t>
      </w:r>
    </w:p>
    <w:p>
      <w:pPr>
        <w:spacing w:before="0" w:after="0" w:line="240" w:lineRule="auto"/>
        <w:ind w:left="259" w:hanging="259"/>
      </w:pPr>
      <w:r>
        <w:rPr>
          <w:sz w:val="21"/>
        </w:rPr>
        <w:t>C. Blood glucose via glycolysis</w:t>
      </w:r>
    </w:p>
    <w:p>
      <w:pPr>
        <w:spacing w:before="0" w:after="0" w:line="240" w:lineRule="auto"/>
        <w:ind w:left="259" w:hanging="259"/>
      </w:pPr>
      <w:r>
        <w:rPr>
          <w:sz w:val="21"/>
        </w:rPr>
        <w:t>D. Ketone bodies via conversion to lactate</w:t>
      </w:r>
    </w:p>
    <w:p>
      <w:pPr>
        <w:spacing w:before="0" w:after="80" w:line="240" w:lineRule="auto"/>
        <w:ind w:left="259"/>
      </w:pPr>
      <w:r>
        <w:rPr>
          <w:sz w:val="21"/>
        </w:rPr>
        <w:t>Answer: A</w:t>
      </w:r>
    </w:p>
    <w:p>
      <w:pPr>
        <w:spacing w:before="40" w:after="20" w:line="240" w:lineRule="auto"/>
        <w:jc w:val="left"/>
      </w:pPr>
      <w:r>
        <w:rPr>
          <w:sz w:val="21"/>
        </w:rPr>
        <w:t>A researcher blocks the conversion of dihydroxyacetone phosphate to glyceraldehyde-3-phosphate in hepatocytes. Which enzyme is directly inhibited?</w:t>
      </w:r>
    </w:p>
    <w:p>
      <w:pPr>
        <w:spacing w:before="0" w:after="0" w:line="240" w:lineRule="auto"/>
        <w:ind w:left="259" w:hanging="259"/>
      </w:pPr>
      <w:r>
        <w:rPr>
          <w:sz w:val="21"/>
        </w:rPr>
        <w:t>A. Aldolase enzyme</w:t>
      </w:r>
    </w:p>
    <w:p>
      <w:pPr>
        <w:spacing w:before="0" w:after="0" w:line="240" w:lineRule="auto"/>
        <w:ind w:left="259" w:hanging="259"/>
      </w:pPr>
      <w:r>
        <w:rPr>
          <w:sz w:val="21"/>
        </w:rPr>
        <w:t>B. Triose phosphate isomerase</w:t>
      </w:r>
    </w:p>
    <w:p>
      <w:pPr>
        <w:spacing w:before="0" w:after="0" w:line="240" w:lineRule="auto"/>
        <w:ind w:left="259" w:hanging="259"/>
      </w:pPr>
      <w:r>
        <w:rPr>
          <w:sz w:val="21"/>
        </w:rPr>
        <w:t>C. glyceraldehyde-3-phosphate dehydrogenase</w:t>
      </w:r>
    </w:p>
    <w:p>
      <w:pPr>
        <w:spacing w:before="0" w:after="0" w:line="240" w:lineRule="auto"/>
        <w:ind w:left="259" w:hanging="259"/>
      </w:pPr>
      <w:r>
        <w:rPr>
          <w:sz w:val="21"/>
        </w:rPr>
        <w:t>D. Enolase enzyme in hepatocytes</w:t>
      </w:r>
    </w:p>
    <w:p>
      <w:pPr>
        <w:spacing w:before="0" w:after="80" w:line="240" w:lineRule="auto"/>
        <w:ind w:left="259"/>
      </w:pPr>
      <w:r>
        <w:rPr>
          <w:sz w:val="21"/>
        </w:rPr>
        <w:t>Answer: B</w:t>
      </w:r>
    </w:p>
    <w:p>
      <w:pPr>
        <w:spacing w:before="40" w:after="20" w:line="240" w:lineRule="auto"/>
        <w:jc w:val="left"/>
      </w:pPr>
      <w:r>
        <w:rPr>
          <w:sz w:val="21"/>
        </w:rPr>
        <w:t>A tumor cell line is found to exhibit the Warburg effect, relying heavily on aerobic glycolysis even in the presence of oxygen. Which enzyme is commonly upregulated in such cells to facilitate increased glycolytic flux?</w:t>
      </w:r>
    </w:p>
    <w:p>
      <w:pPr>
        <w:spacing w:before="0" w:after="0" w:line="240" w:lineRule="auto"/>
        <w:ind w:left="259" w:hanging="259"/>
      </w:pPr>
      <w:r>
        <w:rPr>
          <w:sz w:val="21"/>
        </w:rPr>
        <w:t>A. G6Pase</w:t>
      </w:r>
    </w:p>
    <w:p>
      <w:pPr>
        <w:spacing w:before="0" w:after="0" w:line="240" w:lineRule="auto"/>
        <w:ind w:left="259" w:hanging="259"/>
      </w:pPr>
      <w:r>
        <w:rPr>
          <w:sz w:val="21"/>
        </w:rPr>
        <w:t>B. Hexokinase</w:t>
      </w:r>
    </w:p>
    <w:p>
      <w:pPr>
        <w:spacing w:before="0" w:after="0" w:line="240" w:lineRule="auto"/>
        <w:ind w:left="259" w:hanging="259"/>
      </w:pPr>
      <w:r>
        <w:rPr>
          <w:sz w:val="21"/>
        </w:rPr>
        <w:t>C. Fructose-1,6-bisphosphatase</w:t>
      </w:r>
    </w:p>
    <w:p>
      <w:pPr>
        <w:spacing w:before="0" w:after="0" w:line="240" w:lineRule="auto"/>
        <w:ind w:left="259" w:hanging="259"/>
      </w:pPr>
      <w:r>
        <w:rPr>
          <w:sz w:val="21"/>
        </w:rPr>
        <w:t>D. Pyruvate carboxylase</w:t>
      </w:r>
    </w:p>
    <w:p>
      <w:pPr>
        <w:spacing w:before="0" w:after="80" w:line="240" w:lineRule="auto"/>
        <w:ind w:left="259"/>
      </w:pPr>
      <w:r>
        <w:rPr>
          <w:sz w:val="21"/>
        </w:rPr>
        <w:t>Answer: B</w:t>
      </w:r>
    </w:p>
    <w:p>
      <w:pPr>
        <w:spacing w:before="40" w:after="20" w:line="240" w:lineRule="auto"/>
        <w:jc w:val="left"/>
      </w:pPr>
      <w:r>
        <w:rPr>
          <w:sz w:val="21"/>
        </w:rPr>
        <w:t>In hepatocytes, which combination of conditions most strongly promotes oxidation of acetyl CoA in the tricarboxylic acid cycle rather than its use for fatty acid synthesis?</w:t>
      </w:r>
    </w:p>
    <w:p>
      <w:pPr>
        <w:spacing w:before="0" w:after="0" w:line="240" w:lineRule="auto"/>
        <w:ind w:left="259" w:hanging="259"/>
      </w:pPr>
      <w:r>
        <w:rPr>
          <w:sz w:val="21"/>
        </w:rPr>
        <w:t>A. High ATP and high citrate</w:t>
      </w:r>
    </w:p>
    <w:p>
      <w:pPr>
        <w:spacing w:before="0" w:after="0" w:line="240" w:lineRule="auto"/>
        <w:ind w:left="259" w:hanging="259"/>
      </w:pPr>
      <w:r>
        <w:rPr>
          <w:sz w:val="21"/>
        </w:rPr>
        <w:t>B. High ATP and low ADP</w:t>
      </w:r>
    </w:p>
    <w:p>
      <w:pPr>
        <w:spacing w:before="0" w:after="0" w:line="240" w:lineRule="auto"/>
        <w:ind w:left="259" w:hanging="259"/>
      </w:pPr>
      <w:r>
        <w:rPr>
          <w:sz w:val="21"/>
        </w:rPr>
        <w:t>C. Low ATP and low reduced NADH</w:t>
      </w:r>
    </w:p>
    <w:p>
      <w:pPr>
        <w:spacing w:before="0" w:after="0" w:line="240" w:lineRule="auto"/>
        <w:ind w:left="259" w:hanging="259"/>
      </w:pPr>
      <w:r>
        <w:rPr>
          <w:sz w:val="21"/>
        </w:rPr>
        <w:t>D. High reduced NADH and high citrate</w:t>
      </w:r>
    </w:p>
    <w:p>
      <w:pPr>
        <w:spacing w:before="0" w:after="80" w:line="240" w:lineRule="auto"/>
        <w:ind w:left="259"/>
      </w:pPr>
      <w:r>
        <w:rPr>
          <w:sz w:val="21"/>
        </w:rPr>
        <w:t>Answer: C</w:t>
      </w:r>
    </w:p>
    <w:p>
      <w:pPr>
        <w:spacing w:before="40" w:after="20" w:line="240" w:lineRule="auto"/>
        <w:jc w:val="left"/>
      </w:pPr>
      <w:r>
        <w:rPr>
          <w:sz w:val="21"/>
        </w:rPr>
        <w:t>A 30-year-old woman carries a mutation that reduces the activity of liver GLUT2. Which abnormality in glucose handling is most likely?</w:t>
      </w:r>
    </w:p>
    <w:p>
      <w:pPr>
        <w:spacing w:before="0" w:after="0" w:line="240" w:lineRule="auto"/>
        <w:ind w:left="259" w:hanging="259"/>
      </w:pPr>
      <w:r>
        <w:rPr>
          <w:sz w:val="21"/>
        </w:rPr>
        <w:t>A. Decreased uptake of glucose into skeletal muscle after meals</w:t>
      </w:r>
    </w:p>
    <w:p>
      <w:pPr>
        <w:spacing w:before="0" w:after="0" w:line="240" w:lineRule="auto"/>
        <w:ind w:left="259" w:hanging="259"/>
      </w:pPr>
      <w:r>
        <w:rPr>
          <w:sz w:val="21"/>
        </w:rPr>
        <w:t>B. Impaired sensing of blood glucose by pancreatic beta cells</w:t>
      </w:r>
    </w:p>
    <w:p>
      <w:pPr>
        <w:spacing w:before="0" w:after="0" w:line="240" w:lineRule="auto"/>
        <w:ind w:left="259" w:hanging="259"/>
      </w:pPr>
      <w:r>
        <w:rPr>
          <w:sz w:val="21"/>
        </w:rPr>
        <w:t>C. Decreased intestinal uptake of glucose from the lumen</w:t>
      </w:r>
    </w:p>
    <w:p>
      <w:pPr>
        <w:spacing w:before="0" w:after="0" w:line="240" w:lineRule="auto"/>
        <w:ind w:left="259" w:hanging="259"/>
      </w:pPr>
      <w:r>
        <w:rPr>
          <w:sz w:val="21"/>
        </w:rPr>
        <w:t>D. Increased renal reabsorption of glucose in the proximal tubule</w:t>
      </w:r>
    </w:p>
    <w:p>
      <w:pPr>
        <w:spacing w:before="0" w:after="80" w:line="240" w:lineRule="auto"/>
        <w:ind w:left="259"/>
      </w:pPr>
      <w:r>
        <w:rPr>
          <w:sz w:val="21"/>
        </w:rPr>
        <w:t>Answer: B</w:t>
      </w:r>
    </w:p>
    <w:p>
      <w:pPr>
        <w:spacing w:before="40" w:after="20" w:line="240" w:lineRule="auto"/>
        <w:jc w:val="left"/>
      </w:pPr>
      <w:r>
        <w:rPr>
          <w:sz w:val="21"/>
        </w:rPr>
        <w:t>A novel drug inhibits SGLT2 in the proximal tubule of the kidney. Which immediate effect on carbohydrate metabolism is expected?</w:t>
      </w:r>
    </w:p>
    <w:p>
      <w:pPr>
        <w:spacing w:before="0" w:after="0" w:line="240" w:lineRule="auto"/>
        <w:ind w:left="259" w:hanging="259"/>
      </w:pPr>
      <w:r>
        <w:rPr>
          <w:sz w:val="21"/>
        </w:rPr>
        <w:t>A. Increased renal glucose reabsorption and hyperglycemia</w:t>
      </w:r>
    </w:p>
    <w:p>
      <w:pPr>
        <w:spacing w:before="0" w:after="0" w:line="240" w:lineRule="auto"/>
        <w:ind w:left="259" w:hanging="259"/>
      </w:pPr>
      <w:r>
        <w:rPr>
          <w:sz w:val="21"/>
        </w:rPr>
        <w:t>B. Decreased renal glucose reabsorption and glucosuria</w:t>
      </w:r>
    </w:p>
    <w:p>
      <w:pPr>
        <w:spacing w:before="0" w:after="0" w:line="240" w:lineRule="auto"/>
        <w:ind w:left="259" w:hanging="259"/>
      </w:pPr>
      <w:r>
        <w:rPr>
          <w:sz w:val="21"/>
        </w:rPr>
        <w:t>C. Inhibition of intestinal glucose absorption</w:t>
      </w:r>
    </w:p>
    <w:p>
      <w:pPr>
        <w:spacing w:before="0" w:after="0" w:line="240" w:lineRule="auto"/>
        <w:ind w:left="259" w:hanging="259"/>
      </w:pPr>
      <w:r>
        <w:rPr>
          <w:sz w:val="21"/>
        </w:rPr>
        <w:t>D. Decreased glycogenolysis in liver</w:t>
      </w:r>
    </w:p>
    <w:p>
      <w:pPr>
        <w:spacing w:before="0" w:after="80" w:line="240" w:lineRule="auto"/>
        <w:ind w:left="259"/>
      </w:pPr>
      <w:r>
        <w:rPr>
          <w:sz w:val="21"/>
        </w:rPr>
        <w:t>Answer: B</w:t>
      </w:r>
    </w:p>
    <w:p>
      <w:pPr>
        <w:spacing w:before="40" w:after="20" w:line="240" w:lineRule="auto"/>
        <w:jc w:val="left"/>
      </w:pPr>
      <w:r>
        <w:rPr>
          <w:sz w:val="21"/>
        </w:rPr>
        <w:t>A patient consumes a large amount of fructose. Compared with an equivalent amount of glucose, fructose metabolism in the liver more rapidly increases concentrations of which glycolytic intermediate, potentially favoring de novo lipogenesis?</w:t>
      </w:r>
    </w:p>
    <w:p>
      <w:pPr>
        <w:spacing w:before="0" w:after="0" w:line="240" w:lineRule="auto"/>
        <w:ind w:left="259" w:hanging="259"/>
      </w:pPr>
      <w:r>
        <w:rPr>
          <w:sz w:val="21"/>
        </w:rPr>
        <w:t>A. glucose-6-phosphate in the liver</w:t>
      </w:r>
    </w:p>
    <w:p>
      <w:pPr>
        <w:spacing w:before="0" w:after="0" w:line="240" w:lineRule="auto"/>
        <w:ind w:left="259" w:hanging="259"/>
      </w:pPr>
      <w:r>
        <w:rPr>
          <w:sz w:val="21"/>
        </w:rPr>
        <w:t>B. fructose-6-phosphate in the liver</w:t>
      </w:r>
    </w:p>
    <w:p>
      <w:pPr>
        <w:spacing w:before="0" w:after="0" w:line="240" w:lineRule="auto"/>
        <w:ind w:left="259" w:hanging="259"/>
      </w:pPr>
      <w:r>
        <w:rPr>
          <w:sz w:val="21"/>
        </w:rPr>
        <w:t>C. glyceraldehyde-3-phosphate &amp; dihydroxyacetone phosphate</w:t>
      </w:r>
    </w:p>
    <w:p>
      <w:pPr>
        <w:spacing w:before="0" w:after="0" w:line="240" w:lineRule="auto"/>
        <w:ind w:left="259" w:hanging="259"/>
      </w:pPr>
      <w:r>
        <w:rPr>
          <w:sz w:val="21"/>
        </w:rPr>
        <w:t>D. PEP in the liver</w:t>
      </w:r>
    </w:p>
    <w:p>
      <w:pPr>
        <w:spacing w:before="0" w:after="80" w:line="240" w:lineRule="auto"/>
        <w:ind w:left="259"/>
      </w:pPr>
      <w:r>
        <w:rPr>
          <w:sz w:val="21"/>
        </w:rPr>
        <w:t>Answer: C</w:t>
      </w:r>
    </w:p>
    <w:p>
      <w:pPr>
        <w:spacing w:before="40" w:after="20" w:line="240" w:lineRule="auto"/>
        <w:jc w:val="left"/>
      </w:pPr>
      <w:r>
        <w:rPr>
          <w:sz w:val="21"/>
        </w:rPr>
        <w:t>A researcher adds fluoride to a preparation of human blood and then measures glucose concentration several hours later. Fluoride inhibits enolase in glycolysis. What is the reason for adding fluoride before measuring glucose?</w:t>
      </w:r>
    </w:p>
    <w:p>
      <w:pPr>
        <w:spacing w:before="0" w:after="0" w:line="240" w:lineRule="auto"/>
        <w:ind w:left="259" w:hanging="259"/>
      </w:pPr>
      <w:r>
        <w:rPr>
          <w:sz w:val="21"/>
        </w:rPr>
        <w:t>A. Prevents oxidation of glucose by the hexose monophosphate shunt, in glycolysis</w:t>
      </w:r>
    </w:p>
    <w:p>
      <w:pPr>
        <w:spacing w:before="0" w:after="0" w:line="240" w:lineRule="auto"/>
        <w:ind w:left="259" w:hanging="259"/>
      </w:pPr>
      <w:r>
        <w:rPr>
          <w:sz w:val="21"/>
        </w:rPr>
        <w:t>B. Prevents ongoing glycolysis that would otherwise decrease glucose concentration in the sample</w:t>
      </w:r>
    </w:p>
    <w:p>
      <w:pPr>
        <w:spacing w:before="0" w:after="0" w:line="240" w:lineRule="auto"/>
        <w:ind w:left="259" w:hanging="259"/>
      </w:pPr>
      <w:r>
        <w:rPr>
          <w:sz w:val="21"/>
        </w:rPr>
        <w:t>C. Prevents uptake of glucose into erythrocytes, in glycolysis</w:t>
      </w:r>
    </w:p>
    <w:p>
      <w:pPr>
        <w:spacing w:before="0" w:after="0" w:line="240" w:lineRule="auto"/>
        <w:ind w:left="259" w:hanging="259"/>
      </w:pPr>
      <w:r>
        <w:rPr>
          <w:sz w:val="21"/>
        </w:rPr>
        <w:t>D. Stimulates glycogen synthesis from glucose, in glycolysis</w:t>
      </w:r>
    </w:p>
    <w:p>
      <w:pPr>
        <w:spacing w:before="0" w:after="80" w:line="240" w:lineRule="auto"/>
        <w:ind w:left="259"/>
      </w:pPr>
      <w:r>
        <w:rPr>
          <w:sz w:val="21"/>
        </w:rPr>
        <w:t>Answer: B</w:t>
      </w:r>
    </w:p>
    <w:p>
      <w:pPr>
        <w:spacing w:before="40" w:after="20" w:line="240" w:lineRule="auto"/>
        <w:jc w:val="left"/>
      </w:pPr>
      <w:r>
        <w:rPr>
          <w:sz w:val="21"/>
        </w:rPr>
        <w:t>A 7-year-old boy has recurrent episodes of vomiting and hypoglycemia shortly after ingesting fruit juice. He avoids sweets and appears to have aversion to fructose-containing foods. Which laboratory finding is most characteristic?</w:t>
      </w:r>
    </w:p>
    <w:p>
      <w:pPr>
        <w:spacing w:before="0" w:after="0" w:line="240" w:lineRule="auto"/>
        <w:ind w:left="259" w:hanging="259"/>
      </w:pPr>
      <w:r>
        <w:rPr>
          <w:sz w:val="21"/>
        </w:rPr>
        <w:t>A. Decreased blood uric acid concentration in cells</w:t>
      </w:r>
    </w:p>
    <w:p>
      <w:pPr>
        <w:spacing w:before="0" w:after="0" w:line="240" w:lineRule="auto"/>
        <w:ind w:left="259" w:hanging="259"/>
      </w:pPr>
      <w:r>
        <w:rPr>
          <w:sz w:val="21"/>
        </w:rPr>
        <w:t>B. Hyperglycemia after fructose load in cells</w:t>
      </w:r>
    </w:p>
    <w:p>
      <w:pPr>
        <w:spacing w:before="0" w:after="0" w:line="240" w:lineRule="auto"/>
        <w:ind w:left="259" w:hanging="259"/>
      </w:pPr>
      <w:r>
        <w:rPr>
          <w:sz w:val="21"/>
        </w:rPr>
        <w:t>C. Hypoglycemia with lactic acidosis after fructose load</w:t>
      </w:r>
    </w:p>
    <w:p>
      <w:pPr>
        <w:spacing w:before="0" w:after="0" w:line="240" w:lineRule="auto"/>
        <w:ind w:left="259" w:hanging="259"/>
      </w:pPr>
      <w:r>
        <w:rPr>
          <w:sz w:val="21"/>
        </w:rPr>
        <w:t>D. Elevated blood galactose concentration in cells</w:t>
      </w:r>
    </w:p>
    <w:p>
      <w:pPr>
        <w:spacing w:before="0" w:after="80" w:line="240" w:lineRule="auto"/>
        <w:ind w:left="259"/>
      </w:pPr>
      <w:r>
        <w:rPr>
          <w:sz w:val="21"/>
        </w:rPr>
        <w:t>Answer: C</w:t>
      </w:r>
    </w:p>
    <w:p>
      <w:pPr>
        <w:spacing w:before="40" w:after="20" w:line="240" w:lineRule="auto"/>
        <w:jc w:val="left"/>
      </w:pPr>
      <w:r>
        <w:rPr>
          <w:sz w:val="21"/>
        </w:rPr>
        <w:t>A researcher compares hepatic glycogen metabolism between fasting and fed states. Which enzyme shows increased activity in the fasting state but not in the fed state?</w:t>
      </w:r>
    </w:p>
    <w:p>
      <w:pPr>
        <w:spacing w:before="0" w:after="0" w:line="240" w:lineRule="auto"/>
        <w:ind w:left="259" w:hanging="259"/>
      </w:pPr>
      <w:r>
        <w:rPr>
          <w:sz w:val="21"/>
        </w:rPr>
        <w:t>A. Glycogen synthase</w:t>
      </w:r>
    </w:p>
    <w:p>
      <w:pPr>
        <w:spacing w:before="0" w:after="0" w:line="240" w:lineRule="auto"/>
        <w:ind w:left="259" w:hanging="259"/>
      </w:pPr>
      <w:r>
        <w:rPr>
          <w:sz w:val="21"/>
        </w:rPr>
        <w:t>B. Branching enzyme</w:t>
      </w:r>
    </w:p>
    <w:p>
      <w:pPr>
        <w:spacing w:before="0" w:after="0" w:line="240" w:lineRule="auto"/>
        <w:ind w:left="259" w:hanging="259"/>
      </w:pPr>
      <w:r>
        <w:rPr>
          <w:sz w:val="21"/>
        </w:rPr>
        <w:t>C. Liver glycogen phosphorylase</w:t>
      </w:r>
    </w:p>
    <w:p>
      <w:pPr>
        <w:spacing w:before="0" w:after="0" w:line="240" w:lineRule="auto"/>
        <w:ind w:left="259" w:hanging="259"/>
      </w:pPr>
      <w:r>
        <w:rPr>
          <w:sz w:val="21"/>
        </w:rPr>
        <w:t>D. G6Pase enzyme in the fed state</w:t>
      </w:r>
    </w:p>
    <w:p>
      <w:pPr>
        <w:spacing w:before="0" w:after="80" w:line="240" w:lineRule="auto"/>
        <w:ind w:left="259"/>
      </w:pPr>
      <w:r>
        <w:rPr>
          <w:sz w:val="21"/>
        </w:rPr>
        <w:t>Answer: C</w:t>
      </w:r>
    </w:p>
    <w:p>
      <w:pPr>
        <w:spacing w:before="40" w:after="20" w:line="240" w:lineRule="auto"/>
        <w:jc w:val="left"/>
      </w:pPr>
      <w:r>
        <w:rPr>
          <w:sz w:val="21"/>
        </w:rPr>
        <w:t>A patient with uncontrolled diabetes mellitus has elevated levels of sorbitol in the lens and peripheral nerves. Sorbitol accumulates because these tissues have low activity of which enzyme?</w:t>
      </w:r>
    </w:p>
    <w:p>
      <w:pPr>
        <w:spacing w:before="0" w:after="0" w:line="240" w:lineRule="auto"/>
        <w:ind w:left="259" w:hanging="259"/>
      </w:pPr>
      <w:r>
        <w:rPr>
          <w:sz w:val="21"/>
        </w:rPr>
        <w:t>A. Aldose reductase</w:t>
      </w:r>
    </w:p>
    <w:p>
      <w:pPr>
        <w:spacing w:before="0" w:after="0" w:line="240" w:lineRule="auto"/>
        <w:ind w:left="259" w:hanging="259"/>
      </w:pPr>
      <w:r>
        <w:rPr>
          <w:sz w:val="21"/>
        </w:rPr>
        <w:t>B. Sorbitol dehydrogenase</w:t>
      </w:r>
    </w:p>
    <w:p>
      <w:pPr>
        <w:spacing w:before="0" w:after="0" w:line="240" w:lineRule="auto"/>
        <w:ind w:left="259" w:hanging="259"/>
      </w:pPr>
      <w:r>
        <w:rPr>
          <w:sz w:val="21"/>
        </w:rPr>
        <w:t>C. Galactokinase</w:t>
      </w:r>
    </w:p>
    <w:p>
      <w:pPr>
        <w:spacing w:before="0" w:after="0" w:line="240" w:lineRule="auto"/>
        <w:ind w:left="259" w:hanging="259"/>
      </w:pPr>
      <w:r>
        <w:rPr>
          <w:sz w:val="21"/>
        </w:rPr>
        <w:t>D. Fructokinase, in cells</w:t>
      </w:r>
    </w:p>
    <w:p>
      <w:pPr>
        <w:spacing w:before="0" w:after="80" w:line="240" w:lineRule="auto"/>
        <w:ind w:left="259"/>
      </w:pPr>
      <w:r>
        <w:rPr>
          <w:sz w:val="21"/>
        </w:rPr>
        <w:t>Answer: B</w:t>
      </w:r>
    </w:p>
    <w:p>
      <w:pPr>
        <w:spacing w:before="40" w:after="20" w:line="240" w:lineRule="auto"/>
        <w:jc w:val="left"/>
      </w:pPr>
      <w:r>
        <w:rPr>
          <w:sz w:val="21"/>
        </w:rPr>
        <w:t>A mutation renders hepatic G6Pase partially inactive. Which pathway is directly impaired, leading to fasting hypoglycemia?</w:t>
      </w:r>
    </w:p>
    <w:p>
      <w:pPr>
        <w:spacing w:before="0" w:after="0" w:line="240" w:lineRule="auto"/>
        <w:ind w:left="259" w:hanging="259"/>
      </w:pPr>
      <w:r>
        <w:rPr>
          <w:sz w:val="21"/>
        </w:rPr>
        <w:t>A. Glycolysis pathway, in cells</w:t>
      </w:r>
    </w:p>
    <w:p>
      <w:pPr>
        <w:spacing w:before="0" w:after="0" w:line="240" w:lineRule="auto"/>
        <w:ind w:left="259" w:hanging="259"/>
      </w:pPr>
      <w:r>
        <w:rPr>
          <w:sz w:val="21"/>
        </w:rPr>
        <w:t>B. Pentose phosphate pathway in cells</w:t>
      </w:r>
    </w:p>
    <w:p>
      <w:pPr>
        <w:spacing w:before="0" w:after="0" w:line="240" w:lineRule="auto"/>
        <w:ind w:left="259" w:hanging="259"/>
      </w:pPr>
      <w:r>
        <w:rPr>
          <w:sz w:val="21"/>
        </w:rPr>
        <w:t>C. Glycogenolysis &amp; gluconeogenesis final step</w:t>
      </w:r>
    </w:p>
    <w:p>
      <w:pPr>
        <w:spacing w:before="0" w:after="0" w:line="240" w:lineRule="auto"/>
        <w:ind w:left="259" w:hanging="259"/>
      </w:pPr>
      <w:r>
        <w:rPr>
          <w:sz w:val="21"/>
        </w:rPr>
        <w:t>D. Glycogen synthesis pathway in cells</w:t>
      </w:r>
    </w:p>
    <w:p>
      <w:pPr>
        <w:spacing w:before="0" w:after="80" w:line="240" w:lineRule="auto"/>
        <w:ind w:left="259"/>
      </w:pPr>
      <w:r>
        <w:rPr>
          <w:sz w:val="21"/>
        </w:rPr>
        <w:t>Answer: C</w:t>
      </w:r>
    </w:p>
    <w:p>
      <w:pPr>
        <w:spacing w:before="40" w:after="20" w:line="240" w:lineRule="auto"/>
        <w:jc w:val="left"/>
      </w:pPr>
      <w:r>
        <w:rPr>
          <w:sz w:val="21"/>
        </w:rPr>
        <w:t>In the fed state, high concentrations of glucose and fructose-6-phosphate in hepatocytes promote translocation of glucokinase from the nucleus to the cytosol. What is the functional significance of this translocation?</w:t>
      </w:r>
    </w:p>
    <w:p>
      <w:pPr>
        <w:spacing w:before="0" w:after="0" w:line="240" w:lineRule="auto"/>
        <w:ind w:left="259" w:hanging="259"/>
      </w:pPr>
      <w:r>
        <w:rPr>
          <w:sz w:val="21"/>
        </w:rPr>
        <w:t>A. Activation of glycogen phosphorylase in the fed state</w:t>
      </w:r>
    </w:p>
    <w:p>
      <w:pPr>
        <w:spacing w:before="0" w:after="0" w:line="240" w:lineRule="auto"/>
        <w:ind w:left="259" w:hanging="259"/>
      </w:pPr>
      <w:r>
        <w:rPr>
          <w:sz w:val="21"/>
        </w:rPr>
        <w:t>B. Increased phosphorylation of glucose to glucose-6-phosphate</w:t>
      </w:r>
    </w:p>
    <w:p>
      <w:pPr>
        <w:spacing w:before="0" w:after="0" w:line="240" w:lineRule="auto"/>
        <w:ind w:left="259" w:hanging="259"/>
      </w:pPr>
      <w:r>
        <w:rPr>
          <w:sz w:val="21"/>
        </w:rPr>
        <w:t>C. Decreased glycolytic flux in the fed state</w:t>
      </w:r>
    </w:p>
    <w:p>
      <w:pPr>
        <w:spacing w:before="0" w:after="0" w:line="240" w:lineRule="auto"/>
        <w:ind w:left="259" w:hanging="259"/>
      </w:pPr>
      <w:r>
        <w:rPr>
          <w:sz w:val="21"/>
        </w:rPr>
        <w:t>D. Increased gluconeogenic flux in the fed state</w:t>
      </w:r>
    </w:p>
    <w:p>
      <w:pPr>
        <w:spacing w:before="0" w:after="80" w:line="240" w:lineRule="auto"/>
        <w:ind w:left="259"/>
      </w:pPr>
      <w:r>
        <w:rPr>
          <w:sz w:val="21"/>
        </w:rPr>
        <w:t>Answer: B</w:t>
      </w:r>
    </w:p>
    <w:p>
      <w:pPr>
        <w:spacing w:before="40" w:after="20" w:line="240" w:lineRule="auto"/>
        <w:jc w:val="left"/>
      </w:pPr>
      <w:r>
        <w:rPr>
          <w:sz w:val="21"/>
        </w:rPr>
        <w:t>A patient with hepatic failure has decreased production of UDP-glucose. Which carbohydrate structure is most directly affected by this decrease?</w:t>
      </w:r>
    </w:p>
    <w:p>
      <w:pPr>
        <w:spacing w:before="0" w:after="0" w:line="240" w:lineRule="auto"/>
        <w:ind w:left="259" w:hanging="259"/>
      </w:pPr>
      <w:r>
        <w:rPr>
          <w:sz w:val="21"/>
        </w:rPr>
        <w:t>A. Glycogen branch length</w:t>
      </w:r>
    </w:p>
    <w:p>
      <w:pPr>
        <w:spacing w:before="0" w:after="0" w:line="240" w:lineRule="auto"/>
        <w:ind w:left="259" w:hanging="259"/>
      </w:pPr>
      <w:r>
        <w:rPr>
          <w:sz w:val="21"/>
        </w:rPr>
        <w:t>B. Rate of fructose absorption</w:t>
      </w:r>
    </w:p>
    <w:p>
      <w:pPr>
        <w:spacing w:before="0" w:after="0" w:line="240" w:lineRule="auto"/>
        <w:ind w:left="259" w:hanging="259"/>
      </w:pPr>
      <w:r>
        <w:rPr>
          <w:sz w:val="21"/>
        </w:rPr>
        <w:t>C. Lactose synthesis in mammary gland</w:t>
      </w:r>
    </w:p>
    <w:p>
      <w:pPr>
        <w:spacing w:before="0" w:after="0" w:line="240" w:lineRule="auto"/>
        <w:ind w:left="259" w:hanging="259"/>
      </w:pPr>
      <w:r>
        <w:rPr>
          <w:sz w:val="21"/>
        </w:rPr>
        <w:t>D. Pyridoxal phosphate synthesis</w:t>
      </w:r>
    </w:p>
    <w:p>
      <w:pPr>
        <w:spacing w:before="0" w:after="80" w:line="240" w:lineRule="auto"/>
        <w:ind w:left="259"/>
      </w:pPr>
      <w:r>
        <w:rPr>
          <w:sz w:val="21"/>
        </w:rPr>
        <w:t>Answer: A</w:t>
      </w:r>
    </w:p>
    <w:p>
      <w:pPr>
        <w:spacing w:before="40" w:after="20" w:line="240" w:lineRule="auto"/>
        <w:jc w:val="left"/>
      </w:pPr>
      <w:r>
        <w:rPr>
          <w:sz w:val="21"/>
        </w:rPr>
        <w:t>A young woman follows a strict ketogenic diet with very low carbohydrate intake. After several weeks, which change in hepatic carbohydrate metabolism is expected?</w:t>
      </w:r>
    </w:p>
    <w:p>
      <w:pPr>
        <w:spacing w:before="0" w:after="0" w:line="240" w:lineRule="auto"/>
        <w:ind w:left="259" w:hanging="259"/>
      </w:pPr>
      <w:r>
        <w:rPr>
          <w:sz w:val="21"/>
        </w:rPr>
        <w:t>A. Increased expression of glucokinase in cells</w:t>
      </w:r>
    </w:p>
    <w:p>
      <w:pPr>
        <w:spacing w:before="0" w:after="0" w:line="240" w:lineRule="auto"/>
        <w:ind w:left="259" w:hanging="259"/>
      </w:pPr>
      <w:r>
        <w:rPr>
          <w:sz w:val="21"/>
        </w:rPr>
        <w:t>B. Decreased expression of PEP carboxykinase in cells</w:t>
      </w:r>
    </w:p>
    <w:p>
      <w:pPr>
        <w:spacing w:before="0" w:after="0" w:line="240" w:lineRule="auto"/>
        <w:ind w:left="259" w:hanging="259"/>
      </w:pPr>
      <w:r>
        <w:rPr>
          <w:sz w:val="21"/>
        </w:rPr>
        <w:t>C. Increased expression of fructose-1,6-bisphosphatase</w:t>
      </w:r>
    </w:p>
    <w:p>
      <w:pPr>
        <w:spacing w:before="0" w:after="0" w:line="240" w:lineRule="auto"/>
        <w:ind w:left="259" w:hanging="259"/>
      </w:pPr>
      <w:r>
        <w:rPr>
          <w:sz w:val="21"/>
        </w:rPr>
        <w:t>D. Decreased expression of G6Pase in cells</w:t>
      </w:r>
    </w:p>
    <w:p>
      <w:pPr>
        <w:spacing w:before="0" w:after="80" w:line="240" w:lineRule="auto"/>
        <w:ind w:left="259"/>
      </w:pPr>
      <w:r>
        <w:rPr>
          <w:sz w:val="21"/>
        </w:rPr>
        <w:t>Answer: C</w:t>
      </w:r>
    </w:p>
    <w:p>
      <w:pPr>
        <w:spacing w:before="40" w:after="20" w:line="240" w:lineRule="auto"/>
        <w:jc w:val="left"/>
      </w:pPr>
      <w:r>
        <w:rPr>
          <w:sz w:val="21"/>
        </w:rPr>
        <w:t>A patient receives high-dose intravenous fructose-1,6-bisphosphate as an experimental therapy. Which glycolytic enzyme’s activity is bypassed by this intervention?</w:t>
      </w:r>
    </w:p>
    <w:p>
      <w:pPr>
        <w:spacing w:before="0" w:after="0" w:line="240" w:lineRule="auto"/>
        <w:ind w:left="259" w:hanging="259"/>
      </w:pPr>
      <w:r>
        <w:rPr>
          <w:sz w:val="21"/>
        </w:rPr>
        <w:t>A. Hexokinase or glucokinase</w:t>
      </w:r>
    </w:p>
    <w:p>
      <w:pPr>
        <w:spacing w:before="0" w:after="0" w:line="240" w:lineRule="auto"/>
        <w:ind w:left="259" w:hanging="259"/>
      </w:pPr>
      <w:r>
        <w:rPr>
          <w:sz w:val="21"/>
        </w:rPr>
        <w:t>B. PFK-1</w:t>
      </w:r>
    </w:p>
    <w:p>
      <w:pPr>
        <w:spacing w:before="0" w:after="0" w:line="240" w:lineRule="auto"/>
        <w:ind w:left="259" w:hanging="259"/>
      </w:pPr>
      <w:r>
        <w:rPr>
          <w:sz w:val="21"/>
        </w:rPr>
        <w:t>C. Aldolase</w:t>
      </w:r>
    </w:p>
    <w:p>
      <w:pPr>
        <w:spacing w:before="0" w:after="0" w:line="240" w:lineRule="auto"/>
        <w:ind w:left="259" w:hanging="259"/>
      </w:pPr>
      <w:r>
        <w:rPr>
          <w:sz w:val="21"/>
        </w:rPr>
        <w:t>D. glyceraldehyde-3-phosphate dehydrogenase</w:t>
      </w:r>
    </w:p>
    <w:p>
      <w:pPr>
        <w:spacing w:before="0" w:after="80" w:line="240" w:lineRule="auto"/>
        <w:ind w:left="259"/>
      </w:pPr>
      <w:r>
        <w:rPr>
          <w:sz w:val="21"/>
        </w:rPr>
        <w:t>Answer: B</w:t>
      </w:r>
    </w:p>
    <w:p>
      <w:pPr>
        <w:spacing w:before="40" w:after="20" w:line="240" w:lineRule="auto"/>
        <w:jc w:val="left"/>
      </w:pPr>
      <w:r>
        <w:rPr>
          <w:sz w:val="21"/>
        </w:rPr>
        <w:t>A researcher measures the lactate-to-pyruvate ratio in blood samples. Which condition is most likely associated with a markedly increased ratio?</w:t>
      </w:r>
    </w:p>
    <w:p>
      <w:pPr>
        <w:spacing w:before="0" w:after="0" w:line="240" w:lineRule="auto"/>
        <w:ind w:left="259" w:hanging="259"/>
      </w:pPr>
      <w:r>
        <w:rPr>
          <w:sz w:val="21"/>
        </w:rPr>
        <w:t>A. Uncontrolled gluconeogenesis</w:t>
      </w:r>
    </w:p>
    <w:p>
      <w:pPr>
        <w:spacing w:before="0" w:after="0" w:line="240" w:lineRule="auto"/>
        <w:ind w:left="259" w:hanging="259"/>
      </w:pPr>
      <w:r>
        <w:rPr>
          <w:sz w:val="21"/>
        </w:rPr>
        <w:t>B. Deficiency of lactate dehydrogenase</w:t>
      </w:r>
    </w:p>
    <w:p>
      <w:pPr>
        <w:spacing w:before="0" w:after="0" w:line="240" w:lineRule="auto"/>
        <w:ind w:left="259" w:hanging="259"/>
      </w:pPr>
      <w:r>
        <w:rPr>
          <w:sz w:val="21"/>
        </w:rPr>
        <w:t>C. Tissue hypoxia</w:t>
      </w:r>
    </w:p>
    <w:p>
      <w:pPr>
        <w:spacing w:before="0" w:after="0" w:line="240" w:lineRule="auto"/>
        <w:ind w:left="259" w:hanging="259"/>
      </w:pPr>
      <w:r>
        <w:rPr>
          <w:sz w:val="21"/>
        </w:rPr>
        <w:t>D. Hyperthyroidism</w:t>
      </w:r>
    </w:p>
    <w:p>
      <w:pPr>
        <w:spacing w:before="0" w:after="80" w:line="240" w:lineRule="auto"/>
        <w:ind w:left="259"/>
      </w:pPr>
      <w:r>
        <w:rPr>
          <w:sz w:val="21"/>
        </w:rPr>
        <w:t>Answer: C</w:t>
      </w:r>
    </w:p>
    <w:p>
      <w:pPr>
        <w:spacing w:before="40" w:after="20" w:line="240" w:lineRule="auto"/>
        <w:jc w:val="left"/>
      </w:pPr>
      <w:r>
        <w:rPr>
          <w:sz w:val="21"/>
        </w:rPr>
        <w:t>In a patient with severe hypoxia, which step in carbohydrate metabolism becomes the major source of ATP for survival of most tissues?</w:t>
      </w:r>
    </w:p>
    <w:p>
      <w:pPr>
        <w:spacing w:before="0" w:after="0" w:line="240" w:lineRule="auto"/>
        <w:ind w:left="259" w:hanging="259"/>
      </w:pPr>
      <w:r>
        <w:rPr>
          <w:sz w:val="21"/>
        </w:rPr>
        <w:t>A. Oxidation of pyruvate by PDH complex</w:t>
      </w:r>
    </w:p>
    <w:p>
      <w:pPr>
        <w:spacing w:before="0" w:after="0" w:line="240" w:lineRule="auto"/>
        <w:ind w:left="259" w:hanging="259"/>
      </w:pPr>
      <w:r>
        <w:rPr>
          <w:sz w:val="21"/>
        </w:rPr>
        <w:t>B. Oxidation of acetyl CoA in the tricarboxylic acid cycle</w:t>
      </w:r>
    </w:p>
    <w:p>
      <w:pPr>
        <w:spacing w:before="0" w:after="0" w:line="240" w:lineRule="auto"/>
        <w:ind w:left="259" w:hanging="259"/>
      </w:pPr>
      <w:r>
        <w:rPr>
          <w:sz w:val="21"/>
        </w:rPr>
        <w:t>C. Substrate-level phosphorylation</w:t>
      </w:r>
    </w:p>
    <w:p>
      <w:pPr>
        <w:spacing w:before="0" w:after="0" w:line="240" w:lineRule="auto"/>
        <w:ind w:left="259" w:hanging="259"/>
      </w:pPr>
      <w:r>
        <w:rPr>
          <w:sz w:val="21"/>
        </w:rPr>
        <w:t>D. Oxidation of reduced NADH in mitochondria</w:t>
      </w:r>
    </w:p>
    <w:p>
      <w:pPr>
        <w:spacing w:before="0" w:after="80" w:line="240" w:lineRule="auto"/>
        <w:ind w:left="259"/>
      </w:pPr>
      <w:r>
        <w:rPr>
          <w:sz w:val="21"/>
        </w:rPr>
        <w:t>Answer: C</w:t>
      </w:r>
    </w:p>
    <w:p>
      <w:pPr>
        <w:spacing w:before="40" w:after="20" w:line="240" w:lineRule="auto"/>
        <w:jc w:val="left"/>
      </w:pPr>
      <w:r>
        <w:rPr>
          <w:sz w:val="21"/>
        </w:rPr>
        <w:t>A 7yearold child with chronic hypoxia due to congenital heart disease has elevated erythrocyte 2,3-bisphosphoglycerate and a right-shifted oxygen dissociation curve. Which change in hemoglobin function does this right shift represent?</w:t>
      </w:r>
    </w:p>
    <w:p>
      <w:pPr>
        <w:spacing w:before="0" w:after="0" w:line="240" w:lineRule="auto"/>
        <w:ind w:left="259" w:hanging="259"/>
      </w:pPr>
      <w:r>
        <w:rPr>
          <w:sz w:val="21"/>
        </w:rPr>
        <w:t>A. Increased affinity for oxygen &amp; decreased delivery to tissues</w:t>
      </w:r>
    </w:p>
    <w:p>
      <w:pPr>
        <w:spacing w:before="0" w:after="0" w:line="240" w:lineRule="auto"/>
        <w:ind w:left="259" w:hanging="259"/>
      </w:pPr>
      <w:r>
        <w:rPr>
          <w:sz w:val="21"/>
        </w:rPr>
        <w:t>B. Decreased affinity for oxygen &amp; increased delivery to tissues</w:t>
      </w:r>
    </w:p>
    <w:p>
      <w:pPr>
        <w:spacing w:before="0" w:after="0" w:line="240" w:lineRule="auto"/>
        <w:ind w:left="259" w:hanging="259"/>
      </w:pPr>
      <w:r>
        <w:rPr>
          <w:sz w:val="21"/>
        </w:rPr>
        <w:t>C. Decreased affinity for carbon dioxide</w:t>
      </w:r>
    </w:p>
    <w:p>
      <w:pPr>
        <w:spacing w:before="0" w:after="0" w:line="240" w:lineRule="auto"/>
        <w:ind w:left="259" w:hanging="259"/>
      </w:pPr>
      <w:r>
        <w:rPr>
          <w:sz w:val="21"/>
        </w:rPr>
        <w:t>D. Increased binding of carbon monoxide</w:t>
      </w:r>
    </w:p>
    <w:p>
      <w:pPr>
        <w:spacing w:before="0" w:after="80" w:line="240" w:lineRule="auto"/>
        <w:ind w:left="259"/>
      </w:pPr>
      <w:r>
        <w:rPr>
          <w:sz w:val="21"/>
        </w:rPr>
        <w:t>Answer: B</w:t>
      </w:r>
    </w:p>
    <w:p>
      <w:pPr>
        <w:spacing w:before="40" w:after="20" w:line="240" w:lineRule="auto"/>
        <w:jc w:val="left"/>
      </w:pPr>
      <w:r>
        <w:rPr>
          <w:sz w:val="21"/>
        </w:rPr>
        <w:t>A patient with G6PD deficiency experiences hemolysis after ingestion of fava beans. Which component of fava beans most likely triggered this event?</w:t>
      </w:r>
    </w:p>
    <w:p>
      <w:pPr>
        <w:spacing w:before="0" w:after="0" w:line="240" w:lineRule="auto"/>
        <w:ind w:left="259" w:hanging="259"/>
      </w:pPr>
      <w:r>
        <w:rPr>
          <w:sz w:val="21"/>
        </w:rPr>
        <w:t>A. High concentration of saturated fatty acids, in cells</w:t>
      </w:r>
    </w:p>
    <w:p>
      <w:pPr>
        <w:spacing w:before="0" w:after="0" w:line="240" w:lineRule="auto"/>
        <w:ind w:left="259" w:hanging="259"/>
      </w:pPr>
      <w:r>
        <w:rPr>
          <w:sz w:val="21"/>
        </w:rPr>
        <w:t>B. Oxidant compounds that generate reactive oxygen species</w:t>
      </w:r>
    </w:p>
    <w:p>
      <w:pPr>
        <w:spacing w:before="0" w:after="0" w:line="240" w:lineRule="auto"/>
        <w:ind w:left="259" w:hanging="259"/>
      </w:pPr>
      <w:r>
        <w:rPr>
          <w:sz w:val="21"/>
        </w:rPr>
        <w:t>C. Excess fructose leading to rapid glycolysis, in cells</w:t>
      </w:r>
    </w:p>
    <w:p>
      <w:pPr>
        <w:spacing w:before="0" w:after="0" w:line="240" w:lineRule="auto"/>
        <w:ind w:left="259" w:hanging="259"/>
      </w:pPr>
      <w:r>
        <w:rPr>
          <w:sz w:val="21"/>
        </w:rPr>
        <w:t>D. High levels of galactose causing osmotic lysis, in cells</w:t>
      </w:r>
    </w:p>
    <w:p>
      <w:pPr>
        <w:spacing w:before="0" w:after="80" w:line="240" w:lineRule="auto"/>
        <w:ind w:left="259"/>
      </w:pPr>
      <w:r>
        <w:rPr>
          <w:sz w:val="21"/>
        </w:rPr>
        <w:t>Answer: B</w:t>
      </w:r>
    </w:p>
    <w:p>
      <w:pPr>
        <w:spacing w:before="40" w:after="20" w:line="240" w:lineRule="auto"/>
        <w:jc w:val="left"/>
      </w:pPr>
      <w:r>
        <w:rPr>
          <w:sz w:val="21"/>
        </w:rPr>
        <w:t>A patient with hereditary deficiency of aldolase B presents with hepatomegaly and hypoglycemia after fructose ingestion. Which glycolytic intermediate accumulates upstream of the block?</w:t>
      </w:r>
    </w:p>
    <w:p>
      <w:pPr>
        <w:spacing w:before="0" w:after="0" w:line="240" w:lineRule="auto"/>
        <w:ind w:left="259" w:hanging="259"/>
      </w:pPr>
      <w:r>
        <w:rPr>
          <w:sz w:val="21"/>
        </w:rPr>
        <w:t>A. fructose-1-phosphate</w:t>
      </w:r>
    </w:p>
    <w:p>
      <w:pPr>
        <w:spacing w:before="0" w:after="0" w:line="240" w:lineRule="auto"/>
        <w:ind w:left="259" w:hanging="259"/>
      </w:pPr>
      <w:r>
        <w:rPr>
          <w:sz w:val="21"/>
        </w:rPr>
        <w:t>B. fructose-6-phosphate</w:t>
      </w:r>
    </w:p>
    <w:p>
      <w:pPr>
        <w:spacing w:before="0" w:after="0" w:line="240" w:lineRule="auto"/>
        <w:ind w:left="259" w:hanging="259"/>
      </w:pPr>
      <w:r>
        <w:rPr>
          <w:sz w:val="21"/>
        </w:rPr>
        <w:t>C. glyceraldehyde-3-phosphate</w:t>
      </w:r>
    </w:p>
    <w:p>
      <w:pPr>
        <w:spacing w:before="0" w:after="0" w:line="240" w:lineRule="auto"/>
        <w:ind w:left="259" w:hanging="259"/>
      </w:pPr>
      <w:r>
        <w:rPr>
          <w:sz w:val="21"/>
        </w:rPr>
        <w:t>D. Dihydroxyacetone phosphate</w:t>
      </w:r>
    </w:p>
    <w:p>
      <w:pPr>
        <w:spacing w:before="0" w:after="80" w:line="240" w:lineRule="auto"/>
        <w:ind w:left="259"/>
      </w:pPr>
      <w:r>
        <w:rPr>
          <w:sz w:val="21"/>
        </w:rPr>
        <w:t>Answer: A</w:t>
      </w:r>
    </w:p>
    <w:p>
      <w:pPr>
        <w:spacing w:before="40" w:after="20" w:line="240" w:lineRule="auto"/>
        <w:jc w:val="left"/>
      </w:pPr>
      <w:r>
        <w:rPr>
          <w:sz w:val="21"/>
        </w:rPr>
        <w:t>A scientist designs an experiment to determine whether a pathway is primarily catabolic or anabolic. She finds that the pathway uses reduced NADPH as a cofactor. This finding best indicates that the pathway is primarily involved in which function?</w:t>
      </w:r>
    </w:p>
    <w:p>
      <w:pPr>
        <w:spacing w:before="0" w:after="0" w:line="240" w:lineRule="auto"/>
        <w:ind w:left="259" w:hanging="259"/>
      </w:pPr>
      <w:r>
        <w:rPr>
          <w:sz w:val="21"/>
        </w:rPr>
        <w:t>A. Generation of ATP via oxidative reactions</w:t>
      </w:r>
    </w:p>
    <w:p>
      <w:pPr>
        <w:spacing w:before="0" w:after="0" w:line="240" w:lineRule="auto"/>
        <w:ind w:left="259" w:hanging="259"/>
      </w:pPr>
      <w:r>
        <w:rPr>
          <w:sz w:val="21"/>
        </w:rPr>
        <w:t>B. Biosynthesis &amp; reductive reactions</w:t>
      </w:r>
    </w:p>
    <w:p>
      <w:pPr>
        <w:spacing w:before="0" w:after="0" w:line="240" w:lineRule="auto"/>
        <w:ind w:left="259" w:hanging="259"/>
      </w:pPr>
      <w:r>
        <w:rPr>
          <w:sz w:val="21"/>
        </w:rPr>
        <w:t>C. Hydrolysis of high-energy phosphate bonds</w:t>
      </w:r>
    </w:p>
    <w:p>
      <w:pPr>
        <w:spacing w:before="0" w:after="0" w:line="240" w:lineRule="auto"/>
        <w:ind w:left="259" w:hanging="259"/>
      </w:pPr>
      <w:r>
        <w:rPr>
          <w:sz w:val="21"/>
        </w:rPr>
        <w:t>D. Oxidation of fatty acids</w:t>
      </w:r>
    </w:p>
    <w:p>
      <w:pPr>
        <w:spacing w:before="0" w:after="80" w:line="240" w:lineRule="auto"/>
        <w:ind w:left="259"/>
      </w:pPr>
      <w:r>
        <w:rPr>
          <w:sz w:val="21"/>
        </w:rPr>
        <w:t>Answer: B</w:t>
      </w:r>
    </w:p>
    <w:p>
      <w:pPr>
        <w:spacing w:before="40" w:after="20" w:line="240" w:lineRule="auto"/>
        <w:jc w:val="left"/>
      </w:pPr>
      <w:r>
        <w:rPr>
          <w:sz w:val="21"/>
        </w:rPr>
        <w:t>A 35-year-old man follows a high-fructose diet. Compared with a high-glucose diet, which hormone shows a relatively smaller increase after a fructose-rich meal, thereby contributing less to satiety signaling?</w:t>
      </w:r>
    </w:p>
    <w:p>
      <w:pPr>
        <w:spacing w:before="0" w:after="0" w:line="240" w:lineRule="auto"/>
        <w:ind w:left="259" w:hanging="259"/>
      </w:pPr>
      <w:r>
        <w:rPr>
          <w:sz w:val="21"/>
        </w:rPr>
        <w:t>A. Insulin</w:t>
      </w:r>
    </w:p>
    <w:p>
      <w:pPr>
        <w:spacing w:before="0" w:after="0" w:line="240" w:lineRule="auto"/>
        <w:ind w:left="259" w:hanging="259"/>
      </w:pPr>
      <w:r>
        <w:rPr>
          <w:sz w:val="21"/>
        </w:rPr>
        <w:t>B. Glucagon</w:t>
      </w:r>
    </w:p>
    <w:p>
      <w:pPr>
        <w:spacing w:before="0" w:after="0" w:line="240" w:lineRule="auto"/>
        <w:ind w:left="259" w:hanging="259"/>
      </w:pPr>
      <w:r>
        <w:rPr>
          <w:sz w:val="21"/>
        </w:rPr>
        <w:t>C. Cortisol</w:t>
      </w:r>
    </w:p>
    <w:p>
      <w:pPr>
        <w:spacing w:before="0" w:after="0" w:line="240" w:lineRule="auto"/>
        <w:ind w:left="259" w:hanging="259"/>
      </w:pPr>
      <w:r>
        <w:rPr>
          <w:sz w:val="21"/>
        </w:rPr>
        <w:t>D. Epinephrine</w:t>
      </w:r>
    </w:p>
    <w:p>
      <w:pPr>
        <w:spacing w:before="0" w:after="80" w:line="240" w:lineRule="auto"/>
        <w:ind w:left="259"/>
      </w:pPr>
      <w:r>
        <w:rPr>
          <w:sz w:val="21"/>
        </w:rPr>
        <w:t>Answer: A</w:t>
      </w:r>
    </w:p>
    <w:p>
      <w:pPr>
        <w:spacing w:before="40" w:after="20" w:line="240" w:lineRule="auto"/>
        <w:jc w:val="left"/>
      </w:pPr>
      <w:r>
        <w:rPr>
          <w:sz w:val="21"/>
        </w:rPr>
        <w:t>In hepatocytes, which enzyme catalyzes a reaction that is common to both glycolysis and gluconeogenesis, operating in opposite directions depending on cellular conditions?</w:t>
      </w:r>
    </w:p>
    <w:p>
      <w:pPr>
        <w:spacing w:before="0" w:after="0" w:line="240" w:lineRule="auto"/>
        <w:ind w:left="259" w:hanging="259"/>
      </w:pPr>
      <w:r>
        <w:rPr>
          <w:sz w:val="21"/>
        </w:rPr>
        <w:t>A. Hexokinase enzyme</w:t>
      </w:r>
    </w:p>
    <w:p>
      <w:pPr>
        <w:spacing w:before="0" w:after="0" w:line="240" w:lineRule="auto"/>
        <w:ind w:left="259" w:hanging="259"/>
      </w:pPr>
      <w:r>
        <w:rPr>
          <w:sz w:val="21"/>
        </w:rPr>
        <w:t>B. Phosphoglucose isomerase</w:t>
      </w:r>
    </w:p>
    <w:p>
      <w:pPr>
        <w:spacing w:before="0" w:after="0" w:line="240" w:lineRule="auto"/>
        <w:ind w:left="259" w:hanging="259"/>
      </w:pPr>
      <w:r>
        <w:rPr>
          <w:sz w:val="21"/>
        </w:rPr>
        <w:t>C. PFK-1 enzyme, in hepatocytes</w:t>
      </w:r>
    </w:p>
    <w:p>
      <w:pPr>
        <w:spacing w:before="0" w:after="0" w:line="240" w:lineRule="auto"/>
        <w:ind w:left="259" w:hanging="259"/>
      </w:pPr>
      <w:r>
        <w:rPr>
          <w:sz w:val="21"/>
        </w:rPr>
        <w:t>D. Pyruvate kinase</w:t>
      </w:r>
    </w:p>
    <w:p>
      <w:pPr>
        <w:spacing w:before="0" w:after="80" w:line="240" w:lineRule="auto"/>
        <w:ind w:left="259"/>
      </w:pPr>
      <w:r>
        <w:rPr>
          <w:sz w:val="21"/>
        </w:rPr>
        <w:t>Answer: B</w:t>
      </w:r>
    </w:p>
    <w:p>
      <w:pPr>
        <w:spacing w:before="40" w:after="20" w:line="240" w:lineRule="auto"/>
        <w:jc w:val="left"/>
      </w:pPr>
      <w:r>
        <w:rPr>
          <w:sz w:val="21"/>
        </w:rPr>
        <w:t>A researcher compares hepatic and muscle glycogen metabolism. Which feature is unique to liver glycogen?</w:t>
      </w:r>
    </w:p>
    <w:p>
      <w:pPr>
        <w:spacing w:before="0" w:after="0" w:line="240" w:lineRule="auto"/>
        <w:ind w:left="259" w:hanging="259"/>
      </w:pPr>
      <w:r>
        <w:rPr>
          <w:sz w:val="21"/>
        </w:rPr>
        <w:t>A. Presence of branching enzyme in glycogen metabolism</w:t>
      </w:r>
    </w:p>
    <w:p>
      <w:pPr>
        <w:spacing w:before="0" w:after="0" w:line="240" w:lineRule="auto"/>
        <w:ind w:left="259" w:hanging="259"/>
      </w:pPr>
      <w:r>
        <w:rPr>
          <w:sz w:val="21"/>
        </w:rPr>
        <w:t>B. Storage primarily in cytosolic granules in glycogen metabolism</w:t>
      </w:r>
    </w:p>
    <w:p>
      <w:pPr>
        <w:spacing w:before="0" w:after="0" w:line="240" w:lineRule="auto"/>
        <w:ind w:left="259" w:hanging="259"/>
      </w:pPr>
      <w:r>
        <w:rPr>
          <w:sz w:val="21"/>
        </w:rPr>
        <w:t>C. Ability to release free glucose into the blood</w:t>
      </w:r>
    </w:p>
    <w:p>
      <w:pPr>
        <w:spacing w:before="0" w:after="0" w:line="240" w:lineRule="auto"/>
        <w:ind w:left="259" w:hanging="259"/>
      </w:pPr>
      <w:r>
        <w:rPr>
          <w:sz w:val="21"/>
        </w:rPr>
        <w:t>D. Regulation by epinephrine in glycogen metabolism</w:t>
      </w:r>
    </w:p>
    <w:p>
      <w:pPr>
        <w:spacing w:before="0" w:after="80" w:line="240" w:lineRule="auto"/>
        <w:ind w:left="259"/>
      </w:pPr>
      <w:r>
        <w:rPr>
          <w:sz w:val="21"/>
        </w:rPr>
        <w:t>Answer: C</w:t>
      </w:r>
    </w:p>
    <w:p>
      <w:pPr>
        <w:spacing w:before="40" w:after="20" w:line="240" w:lineRule="auto"/>
        <w:jc w:val="left"/>
      </w:pPr>
      <w:r>
        <w:rPr>
          <w:sz w:val="21"/>
        </w:rPr>
        <w:t>A patient has a mutation that causes overexpression of protein phosphatase-1 in liver. Which pattern of glycogen metabolism is expected in the fed state?</w:t>
      </w:r>
    </w:p>
    <w:p>
      <w:pPr>
        <w:spacing w:before="0" w:after="0" w:line="240" w:lineRule="auto"/>
        <w:ind w:left="259" w:hanging="259"/>
      </w:pPr>
      <w:r>
        <w:rPr>
          <w:sz w:val="21"/>
        </w:rPr>
        <w:t>A. Decreased glycogen synthesis &amp; increased glycogen breakdown</w:t>
      </w:r>
    </w:p>
    <w:p>
      <w:pPr>
        <w:spacing w:before="0" w:after="0" w:line="240" w:lineRule="auto"/>
        <w:ind w:left="259" w:hanging="259"/>
      </w:pPr>
      <w:r>
        <w:rPr>
          <w:sz w:val="21"/>
        </w:rPr>
        <w:t>B. Increased glycogen synthesis &amp; decreased glycogen breakdown</w:t>
      </w:r>
    </w:p>
    <w:p>
      <w:pPr>
        <w:spacing w:before="0" w:after="0" w:line="240" w:lineRule="auto"/>
        <w:ind w:left="259" w:hanging="259"/>
      </w:pPr>
      <w:r>
        <w:rPr>
          <w:sz w:val="21"/>
        </w:rPr>
        <w:t>C. Decreased rates of both glycogen synthesis &amp; breakdown</w:t>
      </w:r>
    </w:p>
    <w:p>
      <w:pPr>
        <w:spacing w:before="0" w:after="0" w:line="240" w:lineRule="auto"/>
        <w:ind w:left="259" w:hanging="259"/>
      </w:pPr>
      <w:r>
        <w:rPr>
          <w:sz w:val="21"/>
        </w:rPr>
        <w:t>D. Increased rates of both glycogen synthesis &amp; breakdown</w:t>
      </w:r>
    </w:p>
    <w:p>
      <w:pPr>
        <w:spacing w:before="0" w:after="80" w:line="240" w:lineRule="auto"/>
        <w:ind w:left="259"/>
      </w:pPr>
      <w:r>
        <w:rPr>
          <w:sz w:val="21"/>
        </w:rPr>
        <w:t>Answer: B</w:t>
      </w:r>
    </w:p>
    <w:p>
      <w:pPr>
        <w:spacing w:before="40" w:after="20" w:line="240" w:lineRule="auto"/>
        <w:jc w:val="left"/>
      </w:pPr>
      <w:r>
        <w:rPr>
          <w:sz w:val="21"/>
        </w:rPr>
        <w:t>A 3monthold infant presents with hypotonia and fasting hypoglycemia. Hepatic glycogen has abnormally long, unbranched chains. Which enzyme is deficient?</w:t>
      </w:r>
    </w:p>
    <w:p>
      <w:pPr>
        <w:spacing w:before="0" w:after="0" w:line="240" w:lineRule="auto"/>
        <w:ind w:left="259" w:hanging="259"/>
      </w:pPr>
      <w:r>
        <w:rPr>
          <w:sz w:val="21"/>
        </w:rPr>
        <w:t>A. Glycogen synthase</w:t>
      </w:r>
    </w:p>
    <w:p>
      <w:pPr>
        <w:spacing w:before="0" w:after="0" w:line="240" w:lineRule="auto"/>
        <w:ind w:left="259" w:hanging="259"/>
      </w:pPr>
      <w:r>
        <w:rPr>
          <w:sz w:val="21"/>
        </w:rPr>
        <w:t>B. Branching enzyme</w:t>
      </w:r>
    </w:p>
    <w:p>
      <w:pPr>
        <w:spacing w:before="0" w:after="0" w:line="240" w:lineRule="auto"/>
        <w:ind w:left="259" w:hanging="259"/>
      </w:pPr>
      <w:r>
        <w:rPr>
          <w:sz w:val="21"/>
        </w:rPr>
        <w:t>C. Debranching enzyme</w:t>
      </w:r>
    </w:p>
    <w:p>
      <w:pPr>
        <w:spacing w:before="0" w:after="0" w:line="240" w:lineRule="auto"/>
        <w:ind w:left="259" w:hanging="259"/>
      </w:pPr>
      <w:r>
        <w:rPr>
          <w:sz w:val="21"/>
        </w:rPr>
        <w:t>D. Lysosomal alpha-1,4-glucosidase</w:t>
      </w:r>
    </w:p>
    <w:p>
      <w:pPr>
        <w:spacing w:before="0" w:after="80" w:line="240" w:lineRule="auto"/>
        <w:ind w:left="259"/>
      </w:pPr>
      <w:r>
        <w:rPr>
          <w:sz w:val="21"/>
        </w:rPr>
        <w:t>Answer: B</w:t>
      </w:r>
    </w:p>
    <w:p>
      <w:pPr>
        <w:spacing w:before="40" w:after="20" w:line="240" w:lineRule="auto"/>
        <w:jc w:val="left"/>
      </w:pPr>
      <w:r>
        <w:rPr>
          <w:sz w:val="21"/>
        </w:rPr>
        <w:t>A researcher blocks adenylate cyclase in hepatocytes. Which signaling consequence of glucagon is prevented?</w:t>
      </w:r>
    </w:p>
    <w:p>
      <w:pPr>
        <w:spacing w:before="0" w:after="0" w:line="240" w:lineRule="auto"/>
        <w:ind w:left="259" w:hanging="259"/>
      </w:pPr>
      <w:r>
        <w:rPr>
          <w:sz w:val="21"/>
        </w:rPr>
        <w:t>A. Activation of protein kinase A &amp; phosphorylation of glycogen phosphorylase kinase</w:t>
      </w:r>
    </w:p>
    <w:p>
      <w:pPr>
        <w:spacing w:before="0" w:after="0" w:line="240" w:lineRule="auto"/>
        <w:ind w:left="259" w:hanging="259"/>
      </w:pPr>
      <w:r>
        <w:rPr>
          <w:sz w:val="21"/>
        </w:rPr>
        <w:t>B. Activation of phosphatidylinositol bisphosphate hydrolysis in hepatocytes</w:t>
      </w:r>
    </w:p>
    <w:p>
      <w:pPr>
        <w:spacing w:before="0" w:after="0" w:line="240" w:lineRule="auto"/>
        <w:ind w:left="259" w:hanging="259"/>
      </w:pPr>
      <w:r>
        <w:rPr>
          <w:sz w:val="21"/>
        </w:rPr>
        <w:t>C. Opening of ligand-gated ion channels in hepatocytes</w:t>
      </w:r>
    </w:p>
    <w:p>
      <w:pPr>
        <w:spacing w:before="0" w:after="0" w:line="240" w:lineRule="auto"/>
        <w:ind w:left="259" w:hanging="259"/>
      </w:pPr>
      <w:r>
        <w:rPr>
          <w:sz w:val="21"/>
        </w:rPr>
        <w:t>D. Activation of receptor tyrosine kinase in hepatocytes</w:t>
      </w:r>
    </w:p>
    <w:p>
      <w:pPr>
        <w:spacing w:before="0" w:after="80" w:line="240" w:lineRule="auto"/>
        <w:ind w:left="259"/>
      </w:pPr>
      <w:r>
        <w:rPr>
          <w:sz w:val="21"/>
        </w:rPr>
        <w:t>Answer: A</w:t>
      </w:r>
    </w:p>
    <w:p>
      <w:pPr>
        <w:spacing w:before="40" w:after="20" w:line="240" w:lineRule="auto"/>
        <w:jc w:val="left"/>
      </w:pPr>
      <w:r>
        <w:rPr>
          <w:sz w:val="21"/>
        </w:rPr>
        <w:t>In pancreatic beta cells, which enzyme serves as the primary “glucose sensor” due to its high Michaelis constant (Km) for glucose and lack of feedback inhibition by glucose-6-phosphate?</w:t>
      </w:r>
    </w:p>
    <w:p>
      <w:pPr>
        <w:spacing w:before="0" w:after="0" w:line="240" w:lineRule="auto"/>
        <w:ind w:left="259" w:hanging="259"/>
      </w:pPr>
      <w:r>
        <w:rPr>
          <w:sz w:val="21"/>
        </w:rPr>
        <w:t>A. Hexokinase</w:t>
      </w:r>
    </w:p>
    <w:p>
      <w:pPr>
        <w:spacing w:before="0" w:after="0" w:line="240" w:lineRule="auto"/>
        <w:ind w:left="259" w:hanging="259"/>
      </w:pPr>
      <w:r>
        <w:rPr>
          <w:sz w:val="21"/>
        </w:rPr>
        <w:t>B. Glucokinase</w:t>
      </w:r>
    </w:p>
    <w:p>
      <w:pPr>
        <w:spacing w:before="0" w:after="0" w:line="240" w:lineRule="auto"/>
        <w:ind w:left="259" w:hanging="259"/>
      </w:pPr>
      <w:r>
        <w:rPr>
          <w:sz w:val="21"/>
        </w:rPr>
        <w:t>C. PFK-1</w:t>
      </w:r>
    </w:p>
    <w:p>
      <w:pPr>
        <w:spacing w:before="0" w:after="0" w:line="240" w:lineRule="auto"/>
        <w:ind w:left="259" w:hanging="259"/>
      </w:pPr>
      <w:r>
        <w:rPr>
          <w:sz w:val="21"/>
        </w:rPr>
        <w:t>D. Pyruvate kinase</w:t>
      </w:r>
    </w:p>
    <w:p>
      <w:pPr>
        <w:spacing w:before="0" w:after="80" w:line="240" w:lineRule="auto"/>
        <w:ind w:left="259"/>
      </w:pPr>
      <w:r>
        <w:rPr>
          <w:sz w:val="21"/>
        </w:rPr>
        <w:t>Answer: B</w:t>
      </w:r>
    </w:p>
    <w:p>
      <w:pPr>
        <w:spacing w:before="40" w:after="20" w:line="240" w:lineRule="auto"/>
        <w:jc w:val="left"/>
      </w:pPr>
      <w:r>
        <w:rPr>
          <w:sz w:val="21"/>
        </w:rPr>
        <w:t>A patient has a mutation that decreases activity of hepatic glucokinase regulatory protein, which normally sequesters glucokinase in the nucleus at low glucose concentrations. What is the likely consequence?</w:t>
      </w:r>
    </w:p>
    <w:p>
      <w:pPr>
        <w:spacing w:before="0" w:after="0" w:line="240" w:lineRule="auto"/>
        <w:ind w:left="259" w:hanging="259"/>
      </w:pPr>
      <w:r>
        <w:rPr>
          <w:sz w:val="21"/>
        </w:rPr>
        <w:t>A. Impaired hepatic glucose uptake in the fed state, in cells</w:t>
      </w:r>
    </w:p>
    <w:p>
      <w:pPr>
        <w:spacing w:before="0" w:after="0" w:line="240" w:lineRule="auto"/>
        <w:ind w:left="259" w:hanging="259"/>
      </w:pPr>
      <w:r>
        <w:rPr>
          <w:sz w:val="21"/>
        </w:rPr>
        <w:t>B. Excessive hepatic glucose phosphorylation even at low blood glucose levels</w:t>
      </w:r>
    </w:p>
    <w:p>
      <w:pPr>
        <w:spacing w:before="0" w:after="0" w:line="240" w:lineRule="auto"/>
        <w:ind w:left="259" w:hanging="259"/>
      </w:pPr>
      <w:r>
        <w:rPr>
          <w:sz w:val="21"/>
        </w:rPr>
        <w:t>C. Decreased glycolysis at high blood glucose levels, in cells</w:t>
      </w:r>
    </w:p>
    <w:p>
      <w:pPr>
        <w:spacing w:before="0" w:after="0" w:line="240" w:lineRule="auto"/>
        <w:ind w:left="259" w:hanging="259"/>
      </w:pPr>
      <w:r>
        <w:rPr>
          <w:sz w:val="21"/>
        </w:rPr>
        <w:t>D. Increased hepatic glucose production during fasting in cells</w:t>
      </w:r>
    </w:p>
    <w:p>
      <w:pPr>
        <w:spacing w:before="0" w:after="80" w:line="240" w:lineRule="auto"/>
        <w:ind w:left="259"/>
      </w:pPr>
      <w:r>
        <w:rPr>
          <w:sz w:val="21"/>
        </w:rPr>
        <w:t>Answer: B</w:t>
      </w:r>
    </w:p>
    <w:p>
      <w:pPr>
        <w:spacing w:before="40" w:after="20" w:line="240" w:lineRule="auto"/>
        <w:jc w:val="left"/>
      </w:pPr>
      <w:r>
        <w:rPr>
          <w:sz w:val="21"/>
        </w:rPr>
        <w:t>A 40yearold man with chronic alcoholism is found to have fatty liver. Ethanol metabolism contributes to fatty liver primarily by increasing the hepatic ratio of reduced NADH to NAD+, driving which change?</w:t>
      </w:r>
    </w:p>
    <w:p>
      <w:pPr>
        <w:spacing w:before="0" w:after="0" w:line="240" w:lineRule="auto"/>
        <w:ind w:left="259" w:hanging="259"/>
      </w:pPr>
      <w:r>
        <w:rPr>
          <w:sz w:val="21"/>
        </w:rPr>
        <w:t>A. Increased oxidation of fatty acids in the liver</w:t>
      </w:r>
    </w:p>
    <w:p>
      <w:pPr>
        <w:spacing w:before="0" w:after="0" w:line="240" w:lineRule="auto"/>
        <w:ind w:left="259" w:hanging="259"/>
      </w:pPr>
      <w:r>
        <w:rPr>
          <w:sz w:val="21"/>
        </w:rPr>
        <w:t>B. Decreased synthesis of triacylglycerols in the liver</w:t>
      </w:r>
    </w:p>
    <w:p>
      <w:pPr>
        <w:spacing w:before="0" w:after="0" w:line="240" w:lineRule="auto"/>
        <w:ind w:left="259" w:hanging="259"/>
      </w:pPr>
      <w:r>
        <w:rPr>
          <w:sz w:val="21"/>
        </w:rPr>
        <w:t>C. Increased conversion of dihydroxyacetone phosphate to glycerol-3-phosphate</w:t>
      </w:r>
    </w:p>
    <w:p>
      <w:pPr>
        <w:spacing w:before="0" w:after="0" w:line="240" w:lineRule="auto"/>
        <w:ind w:left="259" w:hanging="259"/>
      </w:pPr>
      <w:r>
        <w:rPr>
          <w:sz w:val="21"/>
        </w:rPr>
        <w:t>D. Decreased formation of lactate from pyruvate, in the liver</w:t>
      </w:r>
    </w:p>
    <w:p>
      <w:pPr>
        <w:spacing w:before="0" w:after="80" w:line="240" w:lineRule="auto"/>
        <w:ind w:left="259"/>
      </w:pPr>
      <w:r>
        <w:rPr>
          <w:sz w:val="21"/>
        </w:rPr>
        <w:t>Answer: C</w:t>
      </w:r>
    </w:p>
    <w:p>
      <w:pPr>
        <w:spacing w:before="40" w:after="20" w:line="240" w:lineRule="auto"/>
        <w:jc w:val="left"/>
      </w:pPr>
      <w:r>
        <w:rPr>
          <w:sz w:val="21"/>
        </w:rPr>
        <w:t>In red blood cells, a deficiency of pyruvate kinase leads to decreased ATP production. Which mechanism best explains why this deficiency causes hemolytic anemia?</w:t>
      </w:r>
    </w:p>
    <w:p>
      <w:pPr>
        <w:spacing w:before="0" w:after="0" w:line="240" w:lineRule="auto"/>
        <w:ind w:left="259" w:hanging="259"/>
      </w:pPr>
      <w:r>
        <w:rPr>
          <w:sz w:val="21"/>
        </w:rPr>
        <w:t>A. Accumulation of pyruvate leading to osmotic lysis</w:t>
      </w:r>
    </w:p>
    <w:p>
      <w:pPr>
        <w:spacing w:before="0" w:after="0" w:line="240" w:lineRule="auto"/>
        <w:ind w:left="259" w:hanging="259"/>
      </w:pPr>
      <w:r>
        <w:rPr>
          <w:sz w:val="21"/>
        </w:rPr>
        <w:t>B. Inability to maintain membrane ion gradients due to decreased ATP</w:t>
      </w:r>
    </w:p>
    <w:p>
      <w:pPr>
        <w:spacing w:before="0" w:after="0" w:line="240" w:lineRule="auto"/>
        <w:ind w:left="259" w:hanging="259"/>
      </w:pPr>
      <w:r>
        <w:rPr>
          <w:sz w:val="21"/>
        </w:rPr>
        <w:t>C. Increased production of reactive oxygen species in red blood cells</w:t>
      </w:r>
    </w:p>
    <w:p>
      <w:pPr>
        <w:spacing w:before="0" w:after="0" w:line="240" w:lineRule="auto"/>
        <w:ind w:left="259" w:hanging="259"/>
      </w:pPr>
      <w:r>
        <w:rPr>
          <w:sz w:val="21"/>
        </w:rPr>
        <w:t>D. Decreased synthesis of heme in red blood cells</w:t>
      </w:r>
    </w:p>
    <w:p>
      <w:pPr>
        <w:spacing w:before="0" w:after="80" w:line="240" w:lineRule="auto"/>
        <w:ind w:left="259"/>
      </w:pPr>
      <w:r>
        <w:rPr>
          <w:sz w:val="21"/>
        </w:rPr>
        <w:t>Answer: B</w:t>
      </w:r>
    </w:p>
    <w:p>
      <w:pPr>
        <w:spacing w:before="40" w:after="20" w:line="240" w:lineRule="auto"/>
        <w:jc w:val="left"/>
      </w:pPr>
      <w:r>
        <w:rPr>
          <w:sz w:val="21"/>
        </w:rPr>
        <w:t>A novel toxin selectively inactivates glyceraldehyde-3-phosphate dehydrogenase in hepatocytes. Which immediate change in glycolytic intermediates is expected?</w:t>
      </w:r>
    </w:p>
    <w:p>
      <w:pPr>
        <w:spacing w:before="0" w:after="0" w:line="240" w:lineRule="auto"/>
        <w:ind w:left="259" w:hanging="259"/>
      </w:pPr>
      <w:r>
        <w:rPr>
          <w:sz w:val="21"/>
        </w:rPr>
        <w:t>A. Decreased fructose-1,6-bisphosphate, in hepatocytes</w:t>
      </w:r>
    </w:p>
    <w:p>
      <w:pPr>
        <w:spacing w:before="0" w:after="0" w:line="240" w:lineRule="auto"/>
        <w:ind w:left="259" w:hanging="259"/>
      </w:pPr>
      <w:r>
        <w:rPr>
          <w:sz w:val="21"/>
        </w:rPr>
        <w:t>B. Increased glyceraldehyde-3-phosphate &amp; dihydroxyacetone phosphate</w:t>
      </w:r>
    </w:p>
    <w:p>
      <w:pPr>
        <w:spacing w:before="0" w:after="0" w:line="240" w:lineRule="auto"/>
        <w:ind w:left="259" w:hanging="259"/>
      </w:pPr>
      <w:r>
        <w:rPr>
          <w:sz w:val="21"/>
        </w:rPr>
        <w:t>C. Increased 3-phosphoglycerate in hepatocytes</w:t>
      </w:r>
    </w:p>
    <w:p>
      <w:pPr>
        <w:spacing w:before="0" w:after="0" w:line="240" w:lineRule="auto"/>
        <w:ind w:left="259" w:hanging="259"/>
      </w:pPr>
      <w:r>
        <w:rPr>
          <w:sz w:val="21"/>
        </w:rPr>
        <w:t>D. Increased PEP in hepatocytes</w:t>
      </w:r>
    </w:p>
    <w:p>
      <w:pPr>
        <w:spacing w:before="0" w:after="80" w:line="240" w:lineRule="auto"/>
        <w:ind w:left="259"/>
      </w:pPr>
      <w:r>
        <w:rPr>
          <w:sz w:val="21"/>
        </w:rPr>
        <w:t>Answer: B</w:t>
      </w:r>
    </w:p>
    <w:p>
      <w:pPr>
        <w:spacing w:before="40" w:after="20" w:line="240" w:lineRule="auto"/>
        <w:jc w:val="left"/>
      </w:pPr>
      <w:r>
        <w:rPr>
          <w:sz w:val="21"/>
        </w:rPr>
        <w:t>A patient with severe hypoglycemia has low insulin and high glucagon levels. Which enzyme is most responsible for generating free glucose from glucose-6-phosphate during this state?</w:t>
      </w:r>
    </w:p>
    <w:p>
      <w:pPr>
        <w:spacing w:before="0" w:after="0" w:line="240" w:lineRule="auto"/>
        <w:ind w:left="259" w:hanging="259"/>
      </w:pPr>
      <w:r>
        <w:rPr>
          <w:sz w:val="21"/>
        </w:rPr>
        <w:t>A. Glucokinase</w:t>
      </w:r>
    </w:p>
    <w:p>
      <w:pPr>
        <w:spacing w:before="0" w:after="0" w:line="240" w:lineRule="auto"/>
        <w:ind w:left="259" w:hanging="259"/>
      </w:pPr>
      <w:r>
        <w:rPr>
          <w:sz w:val="21"/>
        </w:rPr>
        <w:t>B. G6Pase</w:t>
      </w:r>
    </w:p>
    <w:p>
      <w:pPr>
        <w:spacing w:before="0" w:after="0" w:line="240" w:lineRule="auto"/>
        <w:ind w:left="259" w:hanging="259"/>
      </w:pPr>
      <w:r>
        <w:rPr>
          <w:sz w:val="21"/>
        </w:rPr>
        <w:t>C. Hexokinase</w:t>
      </w:r>
    </w:p>
    <w:p>
      <w:pPr>
        <w:spacing w:before="0" w:after="0" w:line="240" w:lineRule="auto"/>
        <w:ind w:left="259" w:hanging="259"/>
      </w:pPr>
      <w:r>
        <w:rPr>
          <w:sz w:val="21"/>
        </w:rPr>
        <w:t>D. Glycogen phosphorylase</w:t>
      </w:r>
    </w:p>
    <w:p>
      <w:pPr>
        <w:spacing w:before="0" w:after="80" w:line="240" w:lineRule="auto"/>
        <w:ind w:left="259"/>
      </w:pPr>
      <w:r>
        <w:rPr>
          <w:sz w:val="21"/>
        </w:rPr>
        <w:t>Answer: B</w:t>
      </w:r>
    </w:p>
    <w:p>
      <w:pPr>
        <w:spacing w:before="40" w:after="20" w:line="240" w:lineRule="auto"/>
        <w:jc w:val="left"/>
      </w:pPr>
      <w:r>
        <w:rPr>
          <w:sz w:val="21"/>
        </w:rPr>
        <w:t>A researcher activates glucagon and β-adrenergic receptors. Both activation stimulate glycogen breakdown. Through which shared second messenger mechanism do they exert this effect in liver?</w:t>
      </w:r>
    </w:p>
    <w:p>
      <w:pPr>
        <w:spacing w:before="0" w:after="0" w:line="240" w:lineRule="auto"/>
        <w:ind w:left="259" w:hanging="259"/>
      </w:pPr>
      <w:r>
        <w:rPr>
          <w:sz w:val="21"/>
        </w:rPr>
        <w:t>A. Increased intracellular calcium mediated by inositol trisphosphate</w:t>
      </w:r>
    </w:p>
    <w:p>
      <w:pPr>
        <w:spacing w:before="0" w:after="0" w:line="240" w:lineRule="auto"/>
        <w:ind w:left="259" w:hanging="259"/>
      </w:pPr>
      <w:r>
        <w:rPr>
          <w:sz w:val="21"/>
        </w:rPr>
        <w:t>B. Decreased cAMP and decreased protein kinase A activity</w:t>
      </w:r>
    </w:p>
    <w:p>
      <w:pPr>
        <w:spacing w:before="0" w:after="0" w:line="240" w:lineRule="auto"/>
        <w:ind w:left="259" w:hanging="259"/>
      </w:pPr>
      <w:r>
        <w:rPr>
          <w:sz w:val="21"/>
        </w:rPr>
        <w:t>C. Increased cAMP and increased protein kinase A activity</w:t>
      </w:r>
    </w:p>
    <w:p>
      <w:pPr>
        <w:spacing w:before="0" w:after="0" w:line="240" w:lineRule="auto"/>
        <w:ind w:left="259" w:hanging="259"/>
      </w:pPr>
      <w:r>
        <w:rPr>
          <w:sz w:val="21"/>
        </w:rPr>
        <w:t>D. Activation of receptor tyrosine kinase</w:t>
      </w:r>
    </w:p>
    <w:p>
      <w:pPr>
        <w:spacing w:before="0" w:after="80" w:line="240" w:lineRule="auto"/>
        <w:ind w:left="259"/>
      </w:pPr>
      <w:r>
        <w:rPr>
          <w:sz w:val="21"/>
        </w:rPr>
        <w:t>Answer: C</w:t>
      </w:r>
    </w:p>
    <w:p>
      <w:pPr>
        <w:spacing w:before="40" w:after="20" w:line="240" w:lineRule="auto"/>
        <w:jc w:val="left"/>
      </w:pPr>
      <w:r>
        <w:rPr>
          <w:sz w:val="21"/>
        </w:rPr>
        <w:t>A patient’s erythrocytes are incubated in fluoride-containing medium to inhibit enolase. Which glycolytic intermediate will accumulate immediately proximal to the inhibited step?</w:t>
      </w:r>
    </w:p>
    <w:p>
      <w:pPr>
        <w:spacing w:before="0" w:after="0" w:line="240" w:lineRule="auto"/>
        <w:ind w:left="259" w:hanging="259"/>
      </w:pPr>
      <w:r>
        <w:rPr>
          <w:sz w:val="21"/>
        </w:rPr>
        <w:t>A. 3-phosphoglycerate</w:t>
      </w:r>
    </w:p>
    <w:p>
      <w:pPr>
        <w:spacing w:before="0" w:after="0" w:line="240" w:lineRule="auto"/>
        <w:ind w:left="259" w:hanging="259"/>
      </w:pPr>
      <w:r>
        <w:rPr>
          <w:sz w:val="21"/>
        </w:rPr>
        <w:t>B. 2-phosphoglycerate</w:t>
      </w:r>
    </w:p>
    <w:p>
      <w:pPr>
        <w:spacing w:before="0" w:after="0" w:line="240" w:lineRule="auto"/>
        <w:ind w:left="259" w:hanging="259"/>
      </w:pPr>
      <w:r>
        <w:rPr>
          <w:sz w:val="21"/>
        </w:rPr>
        <w:t>C. PEP</w:t>
      </w:r>
    </w:p>
    <w:p>
      <w:pPr>
        <w:spacing w:before="0" w:after="0" w:line="240" w:lineRule="auto"/>
        <w:ind w:left="259" w:hanging="259"/>
      </w:pPr>
      <w:r>
        <w:rPr>
          <w:sz w:val="21"/>
        </w:rPr>
        <w:t>D. 1,3-bisphosphoglycerate</w:t>
      </w:r>
    </w:p>
    <w:p>
      <w:pPr>
        <w:spacing w:before="0" w:after="80" w:line="240" w:lineRule="auto"/>
        <w:ind w:left="259"/>
      </w:pPr>
      <w:r>
        <w:rPr>
          <w:sz w:val="21"/>
        </w:rPr>
        <w:t>Answer: B</w:t>
      </w:r>
    </w:p>
    <w:p>
      <w:pPr>
        <w:spacing w:before="40" w:after="20" w:line="240" w:lineRule="auto"/>
        <w:jc w:val="left"/>
      </w:pPr>
      <w:r>
        <w:rPr>
          <w:sz w:val="21"/>
        </w:rPr>
        <w:t>During prolonged fasting, adipose tissue lipolysis increases, releasing glycerol and free fatty acids. Glycerol is used by the liver for gluconeogenesis after phosphorylation by which enzyme?</w:t>
      </w:r>
    </w:p>
    <w:p>
      <w:pPr>
        <w:spacing w:before="0" w:after="0" w:line="240" w:lineRule="auto"/>
        <w:ind w:left="259" w:hanging="259"/>
      </w:pPr>
      <w:r>
        <w:rPr>
          <w:sz w:val="21"/>
        </w:rPr>
        <w:t>A. Glycerol kinase</w:t>
      </w:r>
    </w:p>
    <w:p>
      <w:pPr>
        <w:spacing w:before="0" w:after="0" w:line="240" w:lineRule="auto"/>
        <w:ind w:left="259" w:hanging="259"/>
      </w:pPr>
      <w:r>
        <w:rPr>
          <w:sz w:val="21"/>
        </w:rPr>
        <w:t>B. glycerol-3-phosphate dehydrogenase</w:t>
      </w:r>
    </w:p>
    <w:p>
      <w:pPr>
        <w:spacing w:before="0" w:after="0" w:line="240" w:lineRule="auto"/>
        <w:ind w:left="259" w:hanging="259"/>
      </w:pPr>
      <w:r>
        <w:rPr>
          <w:sz w:val="21"/>
        </w:rPr>
        <w:t>C. Triose phosphate isomerase</w:t>
      </w:r>
    </w:p>
    <w:p>
      <w:pPr>
        <w:spacing w:before="0" w:after="0" w:line="240" w:lineRule="auto"/>
        <w:ind w:left="259" w:hanging="259"/>
      </w:pPr>
      <w:r>
        <w:rPr>
          <w:sz w:val="21"/>
        </w:rPr>
        <w:t>D. Aldolase</w:t>
      </w:r>
    </w:p>
    <w:p>
      <w:pPr>
        <w:spacing w:before="0" w:after="80" w:line="240" w:lineRule="auto"/>
        <w:ind w:left="259"/>
      </w:pPr>
      <w:r>
        <w:rPr>
          <w:sz w:val="21"/>
        </w:rPr>
        <w:t>Answer: A</w:t>
      </w:r>
    </w:p>
    <w:p>
      <w:pPr>
        <w:spacing w:before="40" w:after="20" w:line="240" w:lineRule="auto"/>
        <w:jc w:val="left"/>
      </w:pPr>
      <w:r>
        <w:rPr>
          <w:sz w:val="21"/>
        </w:rPr>
        <w:t>A researcher investigates the Cori cycle between skeletal muscle and liver. Which pair of metabolites is exchanged between these tissues in this cycle?</w:t>
      </w:r>
    </w:p>
    <w:p>
      <w:pPr>
        <w:spacing w:before="0" w:after="0" w:line="240" w:lineRule="auto"/>
        <w:ind w:left="259" w:hanging="259"/>
      </w:pPr>
      <w:r>
        <w:rPr>
          <w:sz w:val="21"/>
        </w:rPr>
        <w:t>A. Glucose and alanine</w:t>
      </w:r>
    </w:p>
    <w:p>
      <w:pPr>
        <w:spacing w:before="0" w:after="0" w:line="240" w:lineRule="auto"/>
        <w:ind w:left="259" w:hanging="259"/>
      </w:pPr>
      <w:r>
        <w:rPr>
          <w:sz w:val="21"/>
        </w:rPr>
        <w:t>B. Lactate and glucose</w:t>
      </w:r>
    </w:p>
    <w:p>
      <w:pPr>
        <w:spacing w:before="0" w:after="0" w:line="240" w:lineRule="auto"/>
        <w:ind w:left="259" w:hanging="259"/>
      </w:pPr>
      <w:r>
        <w:rPr>
          <w:sz w:val="21"/>
        </w:rPr>
        <w:t>C. Ketone bodies and acetyl CoA</w:t>
      </w:r>
    </w:p>
    <w:p>
      <w:pPr>
        <w:spacing w:before="0" w:after="0" w:line="240" w:lineRule="auto"/>
        <w:ind w:left="259" w:hanging="259"/>
      </w:pPr>
      <w:r>
        <w:rPr>
          <w:sz w:val="21"/>
        </w:rPr>
        <w:t>D. Glycerol and triacylglycerol</w:t>
      </w:r>
    </w:p>
    <w:p>
      <w:pPr>
        <w:spacing w:before="0" w:after="80" w:line="240" w:lineRule="auto"/>
        <w:ind w:left="259"/>
      </w:pPr>
      <w:r>
        <w:rPr>
          <w:sz w:val="21"/>
        </w:rPr>
        <w:t>Answer: B</w:t>
      </w:r>
    </w:p>
    <w:p>
      <w:pPr>
        <w:spacing w:before="40" w:after="20" w:line="240" w:lineRule="auto"/>
        <w:jc w:val="left"/>
      </w:pPr>
      <w:r>
        <w:rPr>
          <w:sz w:val="21"/>
        </w:rPr>
        <w:t>A patient with type 1 diabetes mellitus injects insulin but then misses a meal, leading to hypoglycemia. Which counter-regulatory hormone is most important in rapidly stimulating hepatic glycogenolysis to restore blood glucose?</w:t>
      </w:r>
    </w:p>
    <w:p>
      <w:pPr>
        <w:spacing w:before="0" w:after="0" w:line="240" w:lineRule="auto"/>
        <w:ind w:left="259" w:hanging="259"/>
      </w:pPr>
      <w:r>
        <w:rPr>
          <w:sz w:val="21"/>
        </w:rPr>
        <w:t>A. Cortisol</w:t>
      </w:r>
    </w:p>
    <w:p>
      <w:pPr>
        <w:spacing w:before="0" w:after="0" w:line="240" w:lineRule="auto"/>
        <w:ind w:left="259" w:hanging="259"/>
      </w:pPr>
      <w:r>
        <w:rPr>
          <w:sz w:val="21"/>
        </w:rPr>
        <w:t>B. Growth hormone</w:t>
      </w:r>
    </w:p>
    <w:p>
      <w:pPr>
        <w:spacing w:before="0" w:after="0" w:line="240" w:lineRule="auto"/>
        <w:ind w:left="259" w:hanging="259"/>
      </w:pPr>
      <w:r>
        <w:rPr>
          <w:sz w:val="21"/>
        </w:rPr>
        <w:t>C. Glucagon</w:t>
      </w:r>
    </w:p>
    <w:p>
      <w:pPr>
        <w:spacing w:before="0" w:after="0" w:line="240" w:lineRule="auto"/>
        <w:ind w:left="259" w:hanging="259"/>
      </w:pPr>
      <w:r>
        <w:rPr>
          <w:sz w:val="21"/>
        </w:rPr>
        <w:t>D. Thyroxine</w:t>
      </w:r>
    </w:p>
    <w:p>
      <w:pPr>
        <w:spacing w:before="0" w:after="80" w:line="240" w:lineRule="auto"/>
        <w:ind w:left="259"/>
      </w:pPr>
      <w:r>
        <w:rPr>
          <w:sz w:val="21"/>
        </w:rPr>
        <w:t>Answer: C</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