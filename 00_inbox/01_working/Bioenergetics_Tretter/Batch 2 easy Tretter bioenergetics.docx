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In the overall oxidative metabolism of carbohydrates, lipids, and proteins, carbon atoms are finally released as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Methane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Carbon dioxide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Carbon monoxide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Urea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In bioenergetics, the free energy released during terminal oxidation of hydrogen with oxygen is used primarily to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Synthesize ATP from ADP and Pi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Hydrolyze adenosine triphosphate (ATP) to adenosine diphosphate (ADP)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Generate temperature gradients in tissues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Increase blood pH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A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standard free energy change (ΔG°′) for hydrolysis of adenosine triphosphate (ATP) to adenosine diphosphate (ADP) and inorganic phosphate is approximately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−5 kilojoules per mole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−15 kilojoules per mole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−30.5 kilojoules per mole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−80 kilojoules per mole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C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In cells, the magnesium ion bound to adenosine triphosphate (ATP) mainly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Increases electrostatic repulsion between phosphate groups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Decreases electrostatic repulsion between phosphate groups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Oxidizes ATP to adenosine diphosphate (ADP)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Converts ATP into cyclic adenosine monophosphate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phosphoanhydride bonds of adenosine triphosphate (ATP) connect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Adenine to ribose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Ribose to the first phosphate group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The terminal two phosphate groups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Adenine to phosphate directly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C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Hydrolysis of adenosine triphosphate (ATP) to adenosine monophosphate (AMP) and pyrophosphate is especially useful for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Reactions that must be readily reversible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Reactions that require a negative free energy change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Reactions that generate nicotinamide adenine dinucleotide (NADH)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Reactions that generate flavin adenine dinucleotide (FADH₂)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Which statement best describes the role of pyrophosphate released from adenosine triphosphate (ATP) hydrolysis to adenosine monophosphate (AMP)?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It is inert and has no further metabolic role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It is rapidly hydrolyzed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It is immediately reattached to adenosine monophosphate (AMP)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It acts as a direct allosteric activator of citrate synthase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If a cell experiences a fall in adenosine triphosphate (ATP) concentration, the adenylate kinase reaction will lead to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Decreased adenosine monophosphate (AMP)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Increased adenosine monophosphate (AMP)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Unchanged adenosine monophosphate (AMP)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Complete disappearance of adenosine diphosphate (ADP)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Creatine phosphate is particularly abundant in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Red blood cells and hepatocytes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Skeletal muscle and brain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Adipose tissue and intestinal epithelium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Cartilage and bone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During a sudden increase in muscular work, the first buffer system that helps maintain adenosine triphosphate (ATP) levels involves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Glycogen phosphorylase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Creatine kinase and creatine phosphate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Adenylate cyclase and cyclic adenosine monophosphate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Malate dehydrogenase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Which high-energy compound is directly involved in the first adenosine triphosphate (ATP)-forming step of glycolysis?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Phosphoenolpyruvate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Fructose 1,6-bisphosphate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1,3-Bisphosphoglycerate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Glucose 6-phosphate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C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second substrate-level phosphorylation step in glycolysis uses which high-energy intermediate?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Phosphoenolpyruvate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2-Phosphoglycerate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3-Phosphoglycerate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Glyceraldehyde 3-phosphate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A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In the activation of fatty acids, the high-energy bond present in fatty acyl-coenzyme A is a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Phosphoanhydride bond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Phosphoguanidine bond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Thioester bond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Enol phosphate bond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C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Acyl-carnitine formation is an example of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 high-energy phosphoanhydride bond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Acyl transfer to a transport molecule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A decarboxylation reaction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 substrate-level phosphorylation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Aminoacyl-transfer RNA (aminoacyl-tRNA) contains a high-energy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Thioester bond between amino acid and coenzyme A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Ester bond between amino acid and transfer RNA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Phosphoanhydride bond between amino acid and adenine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Amide bond between amino acid and nicotinamide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A mixed acid anhydride in glycolysis that has high group transfer potential 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3-Phosphoglycerate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1,3-Bisphosphoglycerate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Glucose 1-phosphate compound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Glycerol 3-phosphate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Phosphocreatine is termed a phosphoguanidine because the phosphate group is linked to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Guanidino group of creatine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A carboxyl group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A hydroxyl group of ribose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The adenine ring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A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Which statement about high group transfer potential compounds is correct?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They are defined by having a very positive standard free energy of hydrolysis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They cannot participate in substrate-level phosphorylation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They can donate phosphoryl or acyl groups to ADP or GDP (GDP)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They are restricted to nucleoside triphosphates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C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Substrate-level phosphorylation differs from oxidative phosphorylation in that substrate-level phosphorylation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Requires a membrane-bound adenosine triphosphate (ATP) synthase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Occurs independently of an electron transport chain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Requires molecular oxygen directly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Produces nicotinamide adenine dinucleotide (NADH)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reduced form of nicotinamide adenine dinucleotide (NADH) is generated in many dehydrogenase reactions by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Transfer of two protons without electrons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Hydride transfer with proton release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Transfer of two electrons without protons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Direct combination with molecular oxygen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principal structural difference between flavin adenine dinucleotide (FAD) and flavin mononucleotide (FMN) is the presence in FAD of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An additional phosphate group on ribose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Adenine nucleotide linked to FMN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A nicotinamide ring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 thiamine moiety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Flavin adenine dinucleotide (FAD) in flavoproteins is typically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Loosely bound and freely diffusible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A tightly bound prosthetic group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A component of cytosolic nicotinamide adenine dinucleotide phosphate (NADPH) oxidase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 substrate that is consumed and released after each reaction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semiquinone form of a flavin coenzyme 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Fully oxidized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Fully reduced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One-electron reduced form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An inactive degradation product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C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Reactive oxygen species produced in mitochondria arise primarily from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Spontaneous hydrolysis of adenosine triphosphate (ATP)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One-electron reduction of oxygen during electron transport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Direct reaction of carbon dioxide with proteins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Breakdown of creatine phosphate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A major biochemical consequence of oxidative stress 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Enhanced fidelity of deoxyribonucleic acid (DNA) replication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Oxidative damage to lipids/proteins/nucleic acids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Increased formation of adenosine triphosphate (ATP)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Complete inhibition of reactive oxygen species production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overall reaction of the pyruvate dehydrogenase complex requires pyruvate, coenzyme A, and nicotinamide adenine dinucleotide (NAD⁺) and produces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Lactate, adenosine triphosphate (ATP), and NADH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Acetyl-coenzyme A, carbon dioxide, and NADH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Oxaloacetate, carbon dioxide, and NADH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Alanine, carbon dioxide, and NAD⁺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E1 component of the pyruvate dehydrogenase complex performs primarily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Oxidation of reduced lipoamide by flavin adenine dinucleotide (FAD)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Decarboxylation of pyruvate using thiamine pyrophosphate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Transfer of the acetyl group to coenzyme A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Oxidation of nicotinamide adenine dinucleotide (NADH)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In the pyruvate dehydrogenase complex, reduced lipoamide is reoxidized by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Nicotinamide adenine dinucleotide (NAD⁺) directly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FAD bound to the E3 component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Coenzyme A (CoA)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Adenosine triphosphate (ATP)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Coenzyme A in the pyruvate dehydrogenase complex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Accepts the acetyl group from reduced nicotinamide adenine dinucleotide (NADH)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Accepts the acetyl group from reduced lipoamide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Oxidizes pyruvate directly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Serves as a structural protein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A deficiency of pantothenic acid (vitamin B5) would directly compromise which coenzyme of the pyruvate dehydrogenase and alpha-ketoglutarate dehydrogenase complexes?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Thiamine pyrophosphate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Lipoic acid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Coenzyme A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Flavin adenine dinucleotide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C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Thiamine pyrophosphate, lipoic acid, coenzyme A, flavin adenine dinucleotide, and nicotinamide adenine dinucleotide together indicate that an enzyme complex most likely catalyzes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Simple isomerization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Oxidative decarboxylation of an alpha-keto acid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Hydrolysis of a peptide bond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Phosphorylation of a sugar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Phosphorylation of the pyruvate dehydrogenase complex by its specific kinase converts the complex to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Its active form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Its inactive form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A different enzyme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 cytosolic isoform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High acetyl-coenzyme A and nicotinamide adenine dinucleotide (NADH) promote phosphorylation of the pyruvate dehydrogenase complex by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Activating pyruvate dehydrogenase phosphatase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Activating pyruvate dehydrogenase kinase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Inhibiting pyruvate dehydrogenase kinase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Increasing intracellular calcium ion concentration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During fasting, decreased abundance and activity of pyruvate dehydrogenase phosphatase favor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Oxidation of glucose to carbon dioxide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Channeling of pyruvate carbon toward gluconeogenesis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Increased pyruvate entry into the tricarboxylic acid cycle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Reduced expression of pyruvate dehydrogenase kinase 4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In skeletal muscle, activation of pyruvate dehydrogenase phosphatase 1 by calcium ions ensures that during contraction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Pyruvate is diverted to lactate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Pyruvate is efficiently converted to acetyl-CoA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Glycolysis is switched off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Fatty acid oxidation stops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Insulin signaling through Akt/protein kinase B decreases expression of pyruvate dehydrogenase kinase 4, leading to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Reduced activity of the pyruvate dehydrogenase complex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Enhanced activity of the PDH complex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Complete inhibition of glycolysis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Exclusive use of fatty acids as fuel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tricarboxylic acid cycle oxidizes the acetyl carbons from acetyl-coenzyme A to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Lactate compound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Carbon dioxide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Ethanol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Urea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four-carbon intermediate that condenses with acetyl-coenzyme A in the tricarboxylic acid cycle 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Malate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Fumarate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Oxaloacetate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Alpha-ketoglutarate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C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aconitase reaction in the tricarboxylic acid cycle proceeds through the intermediate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Cis-aconitate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Fumarate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Succinyl-coenzyme A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Oxalosuccinate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A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Loss of the iron–sulfur cluster from cytosolic aconitase converts the protein to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 catalytically inactive but functionless enzyme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Iron regulatory protein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A mitochondrial transport protein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 component of the respiratory chain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When cellular iron is scarce, iron regulatory protein 1 binding to the transferrin receptor messenger ribonucleic acid (mRNA) leads to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Decreased transferrin receptor synthesis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Increased transferrin receptor synthesis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Increased ferritin synthesis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Decreased iron uptake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A rise in nicotinamide adenine dinucleotide (NADH) concentration in mitochondria tends to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Activate nicotinamide adenine dinucleotide (NAD⁺)-dependent isocitrate dehydrogenase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Inhibit nicotinamide adenine dinucleotide (NAD⁺)-dependent isocitrate dehydrogenase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Increase formation of isocitrate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Activate aconitase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Nicotinamide adenine dinucleotide phosphate (NADP⁺)-dependent isocitrate dehydrogenases in the cytosol and peroxisomes help generate nicotinamide adenine dinucleotide phosphate (NADPH) needed for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Beta-oxidation of fatty acids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Biosynthetic reactions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Oxidative phosphorylation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Protein degradation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alpha-ketoglutarate dehydrogenase complex converts alpha-ketoglutarate to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Succinyl-CoA + carbon dioxide + NADH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Succinate, carbon dioxide, and flavin adenine dinucleotide (FADH₂)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Malate and carbon dioxide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Oxaloacetate and adenosine triphosphate (ATP)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A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Because the alpha-ketoglutarate dehydrogenase complex often functions as a rate-limiting step of the tricarboxylic acid cycle, its inhibition would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Increase formation of succinyl-coenzyme A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Decrease overall flux through the cycle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Increase direct adenosine triphosphate (ATP) formation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Have no effect on energy metabolism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Succinyl-coenzyme A synthetase generates guanosine triphosphate (GTP) or adenosine triphosphate (ATP) directly by using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The energy of a phosphoanhydride bond in acetyl-coenzyme A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The energy of the thioester bond in succinyl-coenzyme A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Energy from nicotinamide adenine dinucleotide (NADH) oxidation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Energy from proton translocation across the inner mitochondrial membrane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Succinate dehydrogenase is unique among tricarboxylic acid cycle enzymes because it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Does not require any coenzyme in the tricarboxylic acid cycle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Is membrane bound and part of the ETC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Functions mainly in the cytosol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Catalyzes an irreversible decarboxylation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Hydration of fumarate to malate in the tricarboxylic acid cycle is catalyzed by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Fumarase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Malate dehydrogenase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Aconitase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Citrate synthase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A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malate dehydrogenase reaction in the tricarboxylic acid cycle is highly endergonic under standard conditions, yet proceeds in vivo mainly because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Malate concentration is extremely low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Oxaloacetate is continuously removed in the citrate synthase reaction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Nicotinamide adenine dinucleotide (NAD⁺) concentration is zero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The reaction uses molecular oxygen directly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During one turn of the tricarboxylic acid cycle starting from acetyl-coenzyme A, the number of reduced nicotinamide adenine dinucleotide (NADH) molecules formed 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One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Two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Three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Four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C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During one turn of the tricarboxylic acid cycle starting from acetyl-coenzyme A, the number of reduced flavin adenine dinucleotide (FADH₂) molecules formed 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Zero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One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Two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Three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Anaplerotic reactions are particularly important because tricarboxylic acid cycle intermediates are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Inert and cannot be used for biosynthesis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Oxidized and not withdrawn from the cycle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Frequently withdrawn for biosynthetic pathways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Toxic in very small amounts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C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Succinyl-coenzyme A withdrawn from the tricarboxylic acid cycle is especially important for synthesis of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Nucleotides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Heme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Cholesterol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Glucose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Citrate exported from mitochondria to the cytosol provides a source of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Amino groups for transamination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Acetyl units for lipid/cholesterol synthesis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Sulfur atoms for glutathione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Phosphate groups for nucleotides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In the context of cancer metabolism, accumulation of succinate due to succinate dehydrogenase defects can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Promote degradation of hypoxia-inducible factor 1-alpha (HIF-1α)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Impair degradation of HIF-1α and mimic hypoxia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Inhibit glycolysis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Activate cytochrome c oxidase directly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Succinate has signaling functions beyond metabolism by acting on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Specific G-protein-coupled succinate receptor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Nuclear ribosomal ribonucleic acid genes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The sodium–potassium pump directly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Voltage-gated calcium channels in neurons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A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term “oncometabolite” in relation to the tricarboxylic acid cycle refers to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Any metabolite that is completely absent in tumor cells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Metabolite whose abnormal accumulation promotes tumor development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A metabolite required exclusively for benign growth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 metabolite formed only in necrotic tissue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Under conditions where oxidative phosphorylation is impaired, the tricarboxylic acid cycle can still generate a limited amount of adenosine triphosphate (ATP) via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Succinate dehydrogenase enzyme compound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Succinyl-CoA synthetase (succinate thiokinase)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Aconitase enzyme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Malate dehydrogenase enzyme compound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A high ratio of nicotinamide adenine dinucleotide (NADH) to nicotinamide adenine dinucleotide (NAD⁺) in mitochondria would be expected to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Activate isocitrate dehydrogenase and alpha-ketoglutarate dehydrogenase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Inhibit several dehydrogenases in the tricarboxylic acid cycle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Have no influence on tricarboxylic acid cycle activity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Increase flux through citrate synthase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Nicotinamide adenine dinucleotide (NADH) produced in the tricarboxylic acid cycle delivers its electrons primarily to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Succinate dehydrogenase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Complex I of the respiratory chain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Complex II of the respiratory chain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Adenosine triphosphate (ATP) synthase directly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In the pyruvate dehydrogenase and alpha-ketoglutarate dehydrogenase complexes, lipoic acid functions mainly as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 carbon-dioxide carrier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Acyl-transfer swinging arm with redox function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A source of inorganic phosphate (Pi)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 component of the iron–sulfur cluster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In the context of tricarboxylic acid cycle regulation, adenosine diphosphate (ADP) typically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Inhibits oxidative decarboxylation reactions in the cycle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Activates key dehydrogenases by signaling low energy status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Has no regulatory role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Blocks calcium ion effects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A major non-metabolic role of cytosolic aconitase (iron regulatory protein 1) and related proteins is to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Catalyze deoxyribonucleic acid (DNA) replication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Regulate translation of iron-metabolism mRNAs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Degrade excess nicotinamide adenine dinucleotide (NADH)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Synthesize heme de novo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sectPr w:rsidR="00FC693F" w:rsidRPr="0006063C" w:rsidSect="00034616">
      <w:pgSz w:w="11909" w:h="16834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