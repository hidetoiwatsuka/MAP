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DF57" w14:textId="77777777" w:rsidR="0013792A" w:rsidRDefault="00000000">
      <w:r>
        <w:t>Which molecule is described as the main “energy currency” of the cell?</w:t>
      </w:r>
      <w:r>
        <w:br/>
        <w:t>A. Adenosine diphosphate (ADP)</w:t>
      </w:r>
      <w:r>
        <w:br/>
        <w:t>B. Adenosine triphosphate (ATP)</w:t>
      </w:r>
      <w:r>
        <w:br/>
        <w:t>C. Nicotinamide adenine dinucleotide (NAD⁺)</w:t>
      </w:r>
      <w:r>
        <w:br/>
        <w:t>D. Flavin adenine dinucleotide (FAD)</w:t>
      </w:r>
    </w:p>
    <w:p w14:paraId="33EA15A6" w14:textId="77777777" w:rsidR="0013792A" w:rsidRDefault="00000000">
      <w:r>
        <w:t>Answer: B</w:t>
      </w:r>
    </w:p>
    <w:p w14:paraId="364D63B0" w14:textId="77777777" w:rsidR="0013792A" w:rsidRDefault="0013792A"/>
    <w:p w14:paraId="51F61D5F" w14:textId="77777777" w:rsidR="0013792A" w:rsidRDefault="00000000">
      <w:r>
        <w:t>Adenosine triphosphate (ATP) is structurally best described as</w:t>
      </w:r>
      <w:r>
        <w:br/>
        <w:t>A. A purine base without sugar or phosphate</w:t>
      </w:r>
      <w:r>
        <w:br/>
        <w:t>B. A ribose sugar with one phosphate group</w:t>
      </w:r>
      <w:r>
        <w:br/>
        <w:t>C. A ribonucleoside with three phosphate groups</w:t>
      </w:r>
      <w:r>
        <w:br/>
        <w:t>D. A deoxyribonucleoside with two phosphate groups</w:t>
      </w:r>
    </w:p>
    <w:p w14:paraId="69D19575" w14:textId="77777777" w:rsidR="0013792A" w:rsidRDefault="00000000">
      <w:r>
        <w:t>Answer: C</w:t>
      </w:r>
    </w:p>
    <w:p w14:paraId="285FA271" w14:textId="77777777" w:rsidR="0013792A" w:rsidRDefault="0013792A"/>
    <w:p w14:paraId="77E782F8" w14:textId="77777777" w:rsidR="0013792A" w:rsidRDefault="00000000">
      <w:r>
        <w:t>In cells, adenosine triphosphate (ATP) usually functions as</w:t>
      </w:r>
      <w:r>
        <w:br/>
        <w:t>A. Free ATP⁴⁻ ion in cells</w:t>
      </w:r>
      <w:r>
        <w:br/>
        <w:t>B. Adenosine triphosphate bound to magnesium ion (Mg²⁺)</w:t>
      </w:r>
      <w:r>
        <w:br/>
        <w:t>C. Adenosine triphosphate bound to calcium ion (Ca²⁺) in cells</w:t>
      </w:r>
      <w:r>
        <w:br/>
        <w:t>D. Adenosine monophosphate (AMP) in cells</w:t>
      </w:r>
    </w:p>
    <w:p w14:paraId="07984D99" w14:textId="77777777" w:rsidR="0013792A" w:rsidRDefault="00000000">
      <w:r>
        <w:t>Answer: B</w:t>
      </w:r>
    </w:p>
    <w:p w14:paraId="78E59077" w14:textId="77777777" w:rsidR="0013792A" w:rsidRDefault="0013792A"/>
    <w:p w14:paraId="19E413AD" w14:textId="77777777" w:rsidR="0013792A" w:rsidRDefault="00000000">
      <w:r>
        <w:t>The hydrolysis of adenosine triphosphate (ATP) to adenosine diphosphate (ADP) and inorganic phosphate (Pi) is strongly exergonic mainly because</w:t>
      </w:r>
      <w:r>
        <w:br/>
        <w:t>A. The adenosine base is oxidized</w:t>
      </w:r>
      <w:r>
        <w:br/>
        <w:t>B. Charge repulsion between phosphate groups is relieved</w:t>
      </w:r>
      <w:r>
        <w:br/>
        <w:t>C. Ribose is converted to deoxyribose</w:t>
      </w:r>
      <w:r>
        <w:br/>
        <w:t>D. Protons are consumed</w:t>
      </w:r>
    </w:p>
    <w:p w14:paraId="5DD3A3CB" w14:textId="77777777" w:rsidR="0013792A" w:rsidRDefault="00000000">
      <w:r>
        <w:t>Answer: B</w:t>
      </w:r>
    </w:p>
    <w:p w14:paraId="1B3F9BAF" w14:textId="77777777" w:rsidR="0013792A" w:rsidRDefault="0013792A"/>
    <w:p w14:paraId="7244427E" w14:textId="77777777" w:rsidR="0013792A" w:rsidRDefault="00000000">
      <w:r>
        <w:t>When adenosine triphosphate (ATP) is hydrolyzed to adenosine diphosphate (ADP) and inorganic phosphate (Pi), the inorganic phosphate released is stabilized by</w:t>
      </w:r>
      <w:r>
        <w:br/>
        <w:t>A. Formation of phosphoanhydride bonds</w:t>
      </w:r>
      <w:r>
        <w:br/>
        <w:t>B. Formation of a resonance hybrid</w:t>
      </w:r>
      <w:r>
        <w:br/>
        <w:t>C. Binding to calcium ion (Ca²⁺)</w:t>
      </w:r>
      <w:r>
        <w:br/>
        <w:t>D. Conversion to carbon dioxide</w:t>
      </w:r>
    </w:p>
    <w:p w14:paraId="3FB7C546" w14:textId="77777777" w:rsidR="0013792A" w:rsidRDefault="00000000">
      <w:r>
        <w:t>Answer: B</w:t>
      </w:r>
    </w:p>
    <w:p w14:paraId="0817DEAE" w14:textId="77777777" w:rsidR="0013792A" w:rsidRDefault="0013792A"/>
    <w:p w14:paraId="16C6814B" w14:textId="77777777" w:rsidR="0013792A" w:rsidRDefault="00000000">
      <w:r>
        <w:t>Adenosine triphosphate (ATP) contains how many high-energy phosphate bonds, as defined by large negative standard free energy of hydrolysis?</w:t>
      </w:r>
      <w:r>
        <w:br/>
        <w:t>A. Zero</w:t>
      </w:r>
      <w:r>
        <w:br/>
        <w:t>B. One</w:t>
      </w:r>
      <w:r>
        <w:br/>
        <w:t>C. Two</w:t>
      </w:r>
      <w:r>
        <w:br/>
        <w:t>D. Three</w:t>
      </w:r>
    </w:p>
    <w:p w14:paraId="585AEA0B" w14:textId="77777777" w:rsidR="0013792A" w:rsidRDefault="00000000">
      <w:r>
        <w:t>Answer: C</w:t>
      </w:r>
    </w:p>
    <w:p w14:paraId="32D192FF" w14:textId="77777777" w:rsidR="0013792A" w:rsidRDefault="0013792A"/>
    <w:p w14:paraId="2D0102CD" w14:textId="77777777" w:rsidR="0013792A" w:rsidRDefault="00000000">
      <w:r>
        <w:t>Which term describes chemical compounds such as adenosine triphosphate (ATP) that have a large negative standard free energy of hydrolysis?</w:t>
      </w:r>
      <w:r>
        <w:br/>
        <w:t>A. Low-energy phosphates</w:t>
      </w:r>
      <w:r>
        <w:br/>
        <w:t>B. High-energy phosphates</w:t>
      </w:r>
      <w:r>
        <w:br/>
        <w:t>C. Reducing equivalents</w:t>
      </w:r>
      <w:r>
        <w:br/>
        <w:t>D. Prosthetic groups</w:t>
      </w:r>
    </w:p>
    <w:p w14:paraId="1AD534DD" w14:textId="77777777" w:rsidR="0013792A" w:rsidRDefault="00000000">
      <w:r>
        <w:lastRenderedPageBreak/>
        <w:t>Answer: B</w:t>
      </w:r>
    </w:p>
    <w:p w14:paraId="0059B338" w14:textId="77777777" w:rsidR="0013792A" w:rsidRDefault="0013792A"/>
    <w:p w14:paraId="0C3D0FEA" w14:textId="77777777" w:rsidR="0013792A" w:rsidRDefault="00000000">
      <w:r>
        <w:t>In heterotrophic organisms, most free energy used to synthesize adenosine triphosphate (ATP) is derived from</w:t>
      </w:r>
      <w:r>
        <w:br/>
        <w:t>A. Sunlight</w:t>
      </w:r>
      <w:r>
        <w:br/>
        <w:t>B. Oxidation of complex organic molecules</w:t>
      </w:r>
      <w:r>
        <w:br/>
        <w:t>C. Hydrolysis of structural proteins</w:t>
      </w:r>
      <w:r>
        <w:br/>
        <w:t>D. Conversion of nitrogen gas to ammonia</w:t>
      </w:r>
    </w:p>
    <w:p w14:paraId="1D9829B3" w14:textId="77777777" w:rsidR="0013792A" w:rsidRDefault="00000000">
      <w:r>
        <w:t>Answer: B</w:t>
      </w:r>
    </w:p>
    <w:p w14:paraId="718487E4" w14:textId="77777777" w:rsidR="0013792A" w:rsidRDefault="0013792A"/>
    <w:p w14:paraId="045E188D" w14:textId="77777777" w:rsidR="0013792A" w:rsidRDefault="00000000">
      <w:r>
        <w:t>Which statement best describes the role of adenosine triphosphate (ATP) in cells?</w:t>
      </w:r>
      <w:r>
        <w:br/>
        <w:t>A. It stores genetic information in cells</w:t>
      </w:r>
      <w:r>
        <w:br/>
        <w:t>B. It is the main structural component of membranes in cells</w:t>
      </w:r>
      <w:r>
        <w:br/>
        <w:t>C. It transfers free energy from exergonic to endergonic reactions</w:t>
      </w:r>
      <w:r>
        <w:br/>
        <w:t>D. It is used exclusively in glycolysis in cells</w:t>
      </w:r>
    </w:p>
    <w:p w14:paraId="28E08582" w14:textId="77777777" w:rsidR="0013792A" w:rsidRDefault="00000000">
      <w:r>
        <w:t>Answer: C</w:t>
      </w:r>
    </w:p>
    <w:p w14:paraId="486E8D1D" w14:textId="77777777" w:rsidR="0013792A" w:rsidRDefault="0013792A"/>
    <w:p w14:paraId="542876EA" w14:textId="77777777" w:rsidR="0013792A" w:rsidRDefault="00000000">
      <w:r>
        <w:t>In the phosphorylation of glucose to glucose-6-phosphate, the energetically unfavorable reaction is driven by coupling to</w:t>
      </w:r>
      <w:r>
        <w:br/>
        <w:t>A. Hydrolysis of adenosine monophosphate (AMP)</w:t>
      </w:r>
      <w:r>
        <w:br/>
        <w:t>B. Hydrolysis of adenosine triphosphate (ATP)</w:t>
      </w:r>
      <w:r>
        <w:br/>
        <w:t>C. adenosine diphosphate (ADP) → adenosine triphosphate (ATP)</w:t>
      </w:r>
      <w:r>
        <w:br/>
        <w:t>D. Oxidation of nicotinamide adenine dinucleotide (NADH)</w:t>
      </w:r>
    </w:p>
    <w:p w14:paraId="2F66BFA2" w14:textId="77777777" w:rsidR="0013792A" w:rsidRDefault="00000000">
      <w:r>
        <w:t>Answer: B</w:t>
      </w:r>
    </w:p>
    <w:p w14:paraId="13D26E6A" w14:textId="77777777" w:rsidR="0013792A" w:rsidRDefault="0013792A"/>
    <w:p w14:paraId="0AE293B4" w14:textId="77777777" w:rsidR="0013792A" w:rsidRDefault="00000000">
      <w:r>
        <w:t>The reaction catalyzed by hexokinase becomes highly exergonic in cells because it couples glucose phosphorylation to</w:t>
      </w:r>
      <w:r>
        <w:br/>
        <w:t>A. Oxidation of glucose-6-phosphate</w:t>
      </w:r>
      <w:r>
        <w:br/>
        <w:t>B. Hydrolysis of adenosine triphosphate (ATP)</w:t>
      </w:r>
      <w:r>
        <w:br/>
        <w:t>C. Reduction of nicotinamide adenine dinucleotide phosphate (NADP⁺)</w:t>
      </w:r>
      <w:r>
        <w:br/>
        <w:t>D. Oxidation of lactate in cells</w:t>
      </w:r>
    </w:p>
    <w:p w14:paraId="314926E6" w14:textId="77777777" w:rsidR="0013792A" w:rsidRDefault="00000000">
      <w:r>
        <w:t>Answer: B</w:t>
      </w:r>
    </w:p>
    <w:p w14:paraId="5E661C78" w14:textId="77777777" w:rsidR="0013792A" w:rsidRDefault="0013792A"/>
    <w:p w14:paraId="0E5F1C69" w14:textId="77777777" w:rsidR="0013792A" w:rsidRDefault="00000000">
      <w:r>
        <w:t>Which of the following processes is an example of substrate-level phosphorylation?</w:t>
      </w:r>
      <w:r>
        <w:br/>
        <w:t>A. Adenosine triphosphate (ATP) synthesis by ATP synthase in mitochondria within phosphate-transfer reactions</w:t>
      </w:r>
      <w:r>
        <w:br/>
        <w:t>B. Formation of creatine phosphate from creatine and adenosine triphosphate (ATP)</w:t>
      </w:r>
      <w:r>
        <w:br/>
        <w:t>C. Formation of adenosine triphosphate (ATP) by phosphoglycerate kinase in glycolysis</w:t>
      </w:r>
      <w:r>
        <w:br/>
        <w:t>D. Oxidation of reduced nicotinamide adenine dinucleotide (NADH) via the respiratory chain</w:t>
      </w:r>
    </w:p>
    <w:p w14:paraId="71D1A270" w14:textId="77777777" w:rsidR="0013792A" w:rsidRDefault="00000000">
      <w:r>
        <w:t>Answer: C</w:t>
      </w:r>
    </w:p>
    <w:p w14:paraId="125188AB" w14:textId="77777777" w:rsidR="0013792A" w:rsidRDefault="0013792A"/>
    <w:p w14:paraId="5CF4C3D6" w14:textId="77777777" w:rsidR="0013792A" w:rsidRDefault="00000000">
      <w:r>
        <w:t>In the citric acid cycle, a molecule of high-energy phosphate is formed directly at the step catalyzed by</w:t>
      </w:r>
      <w:r>
        <w:br/>
        <w:t>A. Citrate synthase</w:t>
      </w:r>
      <w:r>
        <w:br/>
        <w:t>B. Succinate thiokinase</w:t>
      </w:r>
      <w:r>
        <w:br/>
        <w:t>C. Isocitrate dehydrogenase</w:t>
      </w:r>
      <w:r>
        <w:br/>
        <w:t>D. Malate dehydrogenase</w:t>
      </w:r>
    </w:p>
    <w:p w14:paraId="3509E007" w14:textId="77777777" w:rsidR="0013792A" w:rsidRDefault="00000000">
      <w:r>
        <w:t>Answer: B</w:t>
      </w:r>
    </w:p>
    <w:p w14:paraId="56E44CF9" w14:textId="77777777" w:rsidR="0013792A" w:rsidRDefault="0013792A"/>
    <w:p w14:paraId="0F69E3E5" w14:textId="77777777" w:rsidR="0013792A" w:rsidRDefault="00000000">
      <w:r>
        <w:t>According to the data provided for standard free energies of hydrolysis, which compound has the highest phosphoryl transfer potential?</w:t>
      </w:r>
      <w:r>
        <w:br/>
        <w:t>A. Adenosine triphosphate (ATP)</w:t>
      </w:r>
      <w:r>
        <w:br/>
        <w:t>B. Creatine phosphate</w:t>
      </w:r>
      <w:r>
        <w:br/>
      </w:r>
      <w:r>
        <w:lastRenderedPageBreak/>
        <w:t>C. Glucose-6-phosphate</w:t>
      </w:r>
      <w:r>
        <w:br/>
        <w:t>D. Phosphoenolpyruvate</w:t>
      </w:r>
    </w:p>
    <w:p w14:paraId="6C589032" w14:textId="77777777" w:rsidR="0013792A" w:rsidRDefault="00000000">
      <w:r>
        <w:t>Answer: D</w:t>
      </w:r>
    </w:p>
    <w:p w14:paraId="1CA0BD5C" w14:textId="77777777" w:rsidR="0013792A" w:rsidRDefault="0013792A"/>
    <w:p w14:paraId="5D8D3B2D" w14:textId="77777777" w:rsidR="0013792A" w:rsidRDefault="00000000">
      <w:r>
        <w:t>Which high-energy phosphate compound serves as an important energy buffer in vertebrate skeletal muscle?</w:t>
      </w:r>
      <w:r>
        <w:br/>
        <w:t>A. Arginine phosphate</w:t>
      </w:r>
      <w:r>
        <w:br/>
        <w:t>B. Creatine phosphate</w:t>
      </w:r>
      <w:r>
        <w:br/>
        <w:t>C. Glucose-6-phosphate</w:t>
      </w:r>
      <w:r>
        <w:br/>
        <w:t>D. Fructose-6-phosphate</w:t>
      </w:r>
    </w:p>
    <w:p w14:paraId="0E241580" w14:textId="77777777" w:rsidR="0013792A" w:rsidRDefault="00000000">
      <w:r>
        <w:t>Answer: B</w:t>
      </w:r>
    </w:p>
    <w:p w14:paraId="19599569" w14:textId="77777777" w:rsidR="0013792A" w:rsidRDefault="0013792A"/>
    <w:p w14:paraId="1CC5A2AE" w14:textId="77777777" w:rsidR="0013792A" w:rsidRDefault="00000000">
      <w:r>
        <w:t>In many invertebrate muscles, the main phosphagen for high-energy phosphate storage is</w:t>
      </w:r>
      <w:r>
        <w:br/>
        <w:t>A. Creatine phosphate, in muscle</w:t>
      </w:r>
      <w:r>
        <w:br/>
        <w:t>B. Arginine phosphate, in muscle</w:t>
      </w:r>
      <w:r>
        <w:br/>
        <w:t>C. Phosphoenolpyruvate, in muscle</w:t>
      </w:r>
      <w:r>
        <w:br/>
        <w:t>D. 1,3-bisphosphoglycerate in muscle</w:t>
      </w:r>
    </w:p>
    <w:p w14:paraId="64FEB644" w14:textId="77777777" w:rsidR="0013792A" w:rsidRDefault="00000000">
      <w:r>
        <w:t>Answer: B</w:t>
      </w:r>
    </w:p>
    <w:p w14:paraId="1AA32C5E" w14:textId="77777777" w:rsidR="0013792A" w:rsidRDefault="0013792A"/>
    <w:p w14:paraId="00E9C794" w14:textId="77777777" w:rsidR="0013792A" w:rsidRDefault="00000000">
      <w:r>
        <w:t>Phosphagens such as creatine phosphate are particularly useful because they</w:t>
      </w:r>
      <w:r>
        <w:br/>
        <w:t>A. Transfer electrons directly to molecular oxygen</w:t>
      </w:r>
      <w:r>
        <w:br/>
        <w:t>B. Store high-energy phosphate to buffer ATP levels during rapid use</w:t>
      </w:r>
      <w:r>
        <w:br/>
        <w:t>C. Function as allosteric inhibitors of glycolysis</w:t>
      </w:r>
      <w:r>
        <w:br/>
        <w:t>D. Replace adenosine triphosphate (ATP) as genetic material</w:t>
      </w:r>
    </w:p>
    <w:p w14:paraId="239A1970" w14:textId="77777777" w:rsidR="0013792A" w:rsidRDefault="00000000">
      <w:r>
        <w:t>Answer: B</w:t>
      </w:r>
    </w:p>
    <w:p w14:paraId="69CE98A8" w14:textId="77777777" w:rsidR="0013792A" w:rsidRDefault="0013792A"/>
    <w:p w14:paraId="35C34880" w14:textId="77777777" w:rsidR="0013792A" w:rsidRDefault="00000000">
      <w:r>
        <w:t>When adenosine triphosphate (ATP) is being used rapidly during muscle contraction, phosphagens</w:t>
      </w:r>
      <w:r>
        <w:br/>
        <w:t>A. Are synthesized from glucose, in muscle</w:t>
      </w:r>
      <w:r>
        <w:br/>
        <w:t>B. Help maintain ATP concentration by donating phosphate</w:t>
      </w:r>
      <w:r>
        <w:br/>
        <w:t>C. Are degraded to carbon dioxide in muscle</w:t>
      </w:r>
      <w:r>
        <w:br/>
        <w:t>D. Are converted to nicotinamide adenine dinucleotide (NAD⁺)</w:t>
      </w:r>
    </w:p>
    <w:p w14:paraId="1FC12208" w14:textId="77777777" w:rsidR="0013792A" w:rsidRDefault="00000000">
      <w:r>
        <w:t>Answer: B</w:t>
      </w:r>
    </w:p>
    <w:p w14:paraId="4F4343FA" w14:textId="77777777" w:rsidR="0013792A" w:rsidRDefault="0013792A"/>
    <w:p w14:paraId="6293BB10" w14:textId="77777777" w:rsidR="0013792A" w:rsidRDefault="00000000">
      <w:r>
        <w:t>When the adenosine triphosphate (ATP) to adenosine diphosphate (ADP) ratio is high, phosphagens such as creatine phosphate</w:t>
      </w:r>
      <w:r>
        <w:br/>
        <w:t>A. Are hydrolyzed in phosphagen-related energy buffering</w:t>
      </w:r>
      <w:r>
        <w:br/>
        <w:t>B. Decrease in concentration</w:t>
      </w:r>
      <w:r>
        <w:br/>
        <w:t>C. Increase to act as a store of high-energy phosphate</w:t>
      </w:r>
      <w:r>
        <w:br/>
        <w:t>D. Are oxidized to lactate</w:t>
      </w:r>
    </w:p>
    <w:p w14:paraId="587C4E92" w14:textId="77777777" w:rsidR="0013792A" w:rsidRDefault="00000000">
      <w:r>
        <w:t>Answer: C</w:t>
      </w:r>
    </w:p>
    <w:p w14:paraId="33DF1740" w14:textId="77777777" w:rsidR="0013792A" w:rsidRDefault="0013792A"/>
    <w:p w14:paraId="108BAE6C" w14:textId="77777777" w:rsidR="0013792A" w:rsidRDefault="00000000">
      <w:r>
        <w:t>Which enzyme interconverts adenine nucleotides according to the reaction adenosine triphosphate (ATP) + adenosine monophosphate (AMP) ⇌ 2 adenosine diphosphate (ADP)?</w:t>
      </w:r>
      <w:r>
        <w:br/>
        <w:t>A. Hexokinase enzyme</w:t>
      </w:r>
      <w:r>
        <w:br/>
        <w:t>B. Adenylate kinase</w:t>
      </w:r>
      <w:r>
        <w:br/>
        <w:t>C. Creatine kinase</w:t>
      </w:r>
      <w:r>
        <w:br/>
        <w:t>D. Pyruvate kinase</w:t>
      </w:r>
    </w:p>
    <w:p w14:paraId="59AF133D" w14:textId="77777777" w:rsidR="0013792A" w:rsidRDefault="00000000">
      <w:r>
        <w:t>Answer: B</w:t>
      </w:r>
    </w:p>
    <w:p w14:paraId="2C81F93B" w14:textId="77777777" w:rsidR="0013792A" w:rsidRDefault="0013792A"/>
    <w:p w14:paraId="11431FC2" w14:textId="77777777" w:rsidR="0013792A" w:rsidRDefault="00000000">
      <w:r>
        <w:t>An important role of adenylate kinase (myokinase) is to</w:t>
      </w:r>
      <w:r>
        <w:br/>
        <w:t>A. Oxidize adenosine diphosphate (ADP) to adenosine triphosphate (ATP)</w:t>
      </w:r>
      <w:r>
        <w:br/>
        <w:t>B. Allow high-energy phosphate in ADP to be used in ATP synthesis</w:t>
      </w:r>
      <w:r>
        <w:br/>
      </w:r>
      <w:r>
        <w:lastRenderedPageBreak/>
        <w:t>C. Degrade adenosine monophosphate (AMP) to inosine</w:t>
      </w:r>
      <w:r>
        <w:br/>
        <w:t>D. Transport adenosine triphosphate (ATP) across the mitochondrial outer membrane</w:t>
      </w:r>
    </w:p>
    <w:p w14:paraId="5726085A" w14:textId="77777777" w:rsidR="0013792A" w:rsidRDefault="00000000">
      <w:r>
        <w:t>Answer: B</w:t>
      </w:r>
    </w:p>
    <w:p w14:paraId="691B4B58" w14:textId="77777777" w:rsidR="0013792A" w:rsidRDefault="0013792A"/>
    <w:p w14:paraId="57266953" w14:textId="77777777" w:rsidR="0013792A" w:rsidRDefault="00000000">
      <w:r>
        <w:t>When adenosine triphosphate (ATP) becomes depleted in a cell, adenylate kinase (myokinase) helps increase the concentration of</w:t>
      </w:r>
      <w:r>
        <w:br/>
        <w:t>A. Guanosine triphosphate (GTP)</w:t>
      </w:r>
      <w:r>
        <w:br/>
        <w:t>B. Cytidine triphosphate (CTP)</w:t>
      </w:r>
      <w:r>
        <w:br/>
        <w:t>C. Adenosine monophosphate (AMP)</w:t>
      </w:r>
      <w:r>
        <w:br/>
        <w:t>D. Uridine triphosphate (UTP) in cells</w:t>
      </w:r>
    </w:p>
    <w:p w14:paraId="77A386BE" w14:textId="77777777" w:rsidR="0013792A" w:rsidRDefault="00000000">
      <w:r>
        <w:t>Answer: C</w:t>
      </w:r>
    </w:p>
    <w:p w14:paraId="57750EF3" w14:textId="77777777" w:rsidR="0013792A" w:rsidRDefault="0013792A"/>
    <w:p w14:paraId="40CB57B8" w14:textId="77777777" w:rsidR="0013792A" w:rsidRDefault="00000000">
      <w:r>
        <w:t>Increased adenosine monophosphate (AMP) concentration in a cell is important because AMP</w:t>
      </w:r>
      <w:r>
        <w:br/>
        <w:t>A. Acts as a structural component of membranes, in cells</w:t>
      </w:r>
      <w:r>
        <w:br/>
        <w:t>B. Serves as a metabolic signal to stimulate catabolic pathways</w:t>
      </w:r>
      <w:r>
        <w:br/>
        <w:t>C. Directly pumps protons across the mitochondrial membrane, in cells</w:t>
      </w:r>
      <w:r>
        <w:br/>
        <w:t>D. Replaces adenosine triphosphate (ATP) in reactions, in cells</w:t>
      </w:r>
    </w:p>
    <w:p w14:paraId="53F106B5" w14:textId="77777777" w:rsidR="0013792A" w:rsidRDefault="00000000">
      <w:r>
        <w:t>Answer: B</w:t>
      </w:r>
    </w:p>
    <w:p w14:paraId="609B37ED" w14:textId="77777777" w:rsidR="0013792A" w:rsidRDefault="0013792A"/>
    <w:p w14:paraId="3DBD67B3" w14:textId="77777777" w:rsidR="0013792A" w:rsidRDefault="00000000">
      <w:r>
        <w:t>Oxidative phosphorylation in mitochondria is quantitatively the greatest source of</w:t>
      </w:r>
      <w:r>
        <w:br/>
        <w:t>A. Reduced nicotinamide adenine dinucleotide (NADH)</w:t>
      </w:r>
      <w:r>
        <w:br/>
        <w:t>B. High-energy phosphate in aerobic organisms</w:t>
      </w:r>
      <w:r>
        <w:br/>
        <w:t>C. Carbon dioxide in the respiratory chain</w:t>
      </w:r>
      <w:r>
        <w:br/>
        <w:t>D. Heat in anaerobic organisms in the respiratory chain</w:t>
      </w:r>
    </w:p>
    <w:p w14:paraId="26400762" w14:textId="77777777" w:rsidR="0013792A" w:rsidRDefault="00000000">
      <w:r>
        <w:t>Answer: B</w:t>
      </w:r>
    </w:p>
    <w:p w14:paraId="01680DC7" w14:textId="77777777" w:rsidR="0013792A" w:rsidRDefault="0013792A"/>
    <w:p w14:paraId="0FE5303C" w14:textId="77777777" w:rsidR="0013792A" w:rsidRDefault="00000000">
      <w:r>
        <w:t>During anaerobic glycolysis, the net formation of two molecules of high-energy phosphate per glucose arises from reactions catalyzed by</w:t>
      </w:r>
      <w:r>
        <w:br/>
        <w:t>A. Phosphoglycerate kinase &amp; pyruvate kinase</w:t>
      </w:r>
      <w:r>
        <w:br/>
        <w:t>B. Hexokinase &amp; phosphofructokinase in glycolysis</w:t>
      </w:r>
      <w:r>
        <w:br/>
        <w:t>C. Citrate synthase &amp; aconitase in glycolysis</w:t>
      </w:r>
      <w:r>
        <w:br/>
        <w:t>D. Malate dehydrogenase &amp; fumarase in glycolysis</w:t>
      </w:r>
    </w:p>
    <w:p w14:paraId="66783654" w14:textId="77777777" w:rsidR="0013792A" w:rsidRDefault="00000000">
      <w:r>
        <w:t>Answer: A</w:t>
      </w:r>
    </w:p>
    <w:p w14:paraId="2CC91344" w14:textId="77777777" w:rsidR="0013792A" w:rsidRDefault="0013792A"/>
    <w:p w14:paraId="38F4D24C" w14:textId="77777777" w:rsidR="0013792A" w:rsidRDefault="00000000">
      <w:r>
        <w:t>In the complete oxidation of one mole of glucose, nearly ninety percent of the high-energy phosphate produced arises from</w:t>
      </w:r>
      <w:r>
        <w:br/>
        <w:t>A. Substrate-level phosphorylation</w:t>
      </w:r>
      <w:r>
        <w:br/>
        <w:t>B. Oxidative phosphorylation coupled to the respiratory chain</w:t>
      </w:r>
      <w:r>
        <w:br/>
        <w:t>C. Glycogen breakdown</w:t>
      </w:r>
      <w:r>
        <w:br/>
        <w:t>D. Peroxidase reactions</w:t>
      </w:r>
    </w:p>
    <w:p w14:paraId="23348919" w14:textId="77777777" w:rsidR="0013792A" w:rsidRDefault="00000000">
      <w:r>
        <w:t>Answer: B</w:t>
      </w:r>
    </w:p>
    <w:p w14:paraId="317C559B" w14:textId="77777777" w:rsidR="0013792A" w:rsidRDefault="0013792A"/>
    <w:p w14:paraId="09ECE6C4" w14:textId="77777777" w:rsidR="0013792A" w:rsidRDefault="00000000">
      <w:r>
        <w:t>In biologic systems, oxidation of a molecule always occurs together with</w:t>
      </w:r>
      <w:r>
        <w:br/>
        <w:t>A. Hydrolysis of adenosine triphosphate (ATP)</w:t>
      </w:r>
      <w:r>
        <w:br/>
        <w:t>B. Reduction of another molecule that accepts electrons</w:t>
      </w:r>
      <w:r>
        <w:br/>
        <w:t>C. Formation of carbon dioxide in the cellular handling of reducing equivalents</w:t>
      </w:r>
      <w:r>
        <w:br/>
        <w:t>D. Deamination of amino acids</w:t>
      </w:r>
    </w:p>
    <w:p w14:paraId="605D9D4E" w14:textId="77777777" w:rsidR="0013792A" w:rsidRDefault="00000000">
      <w:r>
        <w:t>Answer: B</w:t>
      </w:r>
    </w:p>
    <w:p w14:paraId="0268AAB5" w14:textId="77777777" w:rsidR="0013792A" w:rsidRDefault="0013792A"/>
    <w:p w14:paraId="04698E6A" w14:textId="77777777" w:rsidR="0013792A" w:rsidRDefault="00000000">
      <w:r>
        <w:t>Many biologic oxidations do not require molecular oxygen directly because they involve</w:t>
      </w:r>
      <w:r>
        <w:br/>
        <w:t>A. Oxygenases</w:t>
      </w:r>
      <w:r>
        <w:br/>
      </w:r>
      <w:r>
        <w:lastRenderedPageBreak/>
        <w:t>B. Dehydrogenation reactions that transfer hydrogen to other acceptors</w:t>
      </w:r>
      <w:r>
        <w:br/>
        <w:t>C. Complete reduction of oxygen to water within the electron-transfer logic of the pathway</w:t>
      </w:r>
      <w:r>
        <w:br/>
        <w:t>D. Photochemical reactions</w:t>
      </w:r>
    </w:p>
    <w:p w14:paraId="608935E0" w14:textId="77777777" w:rsidR="0013792A" w:rsidRDefault="00000000">
      <w:r>
        <w:t>Answer: B</w:t>
      </w:r>
    </w:p>
    <w:p w14:paraId="0AE4BA25" w14:textId="77777777" w:rsidR="0013792A" w:rsidRDefault="0013792A"/>
    <w:p w14:paraId="03C5D797" w14:textId="77777777" w:rsidR="0013792A" w:rsidRDefault="00000000">
      <w:r>
        <w:t>In biologic oxidation reactions, free energy change can be expressed numerically as</w:t>
      </w:r>
      <w:r>
        <w:br/>
        <w:t>A. pH</w:t>
      </w:r>
      <w:r>
        <w:br/>
        <w:t>B. Osmotic pressure</w:t>
      </w:r>
      <w:r>
        <w:br/>
        <w:t>C. Redox potential (E′₀)</w:t>
      </w:r>
      <w:r>
        <w:br/>
        <w:t>D. Ionic strength</w:t>
      </w:r>
    </w:p>
    <w:p w14:paraId="57EC6D88" w14:textId="77777777" w:rsidR="0013792A" w:rsidRDefault="00000000">
      <w:r>
        <w:t>Answer: C</w:t>
      </w:r>
    </w:p>
    <w:p w14:paraId="2432E4A8" w14:textId="77777777" w:rsidR="0013792A" w:rsidRDefault="0013792A"/>
    <w:p w14:paraId="4F7ACA3C" w14:textId="77777777" w:rsidR="0013792A" w:rsidRDefault="00000000">
      <w:r>
        <w:t>For biologic systems, the redox potential (E′₀) is usually expressed relative to the hydrogen electrode at which pH and potential?</w:t>
      </w:r>
      <w:r>
        <w:br/>
        <w:t>A. pH 0.0, 0.0 V</w:t>
      </w:r>
      <w:r>
        <w:br/>
        <w:t>B. pH 7.0, −0.42 V</w:t>
      </w:r>
      <w:r>
        <w:br/>
        <w:t>C. pH 7.0, +0.82 V</w:t>
      </w:r>
      <w:r>
        <w:br/>
        <w:t>D. pH 1.0, −0.32 V</w:t>
      </w:r>
    </w:p>
    <w:p w14:paraId="34AD4B65" w14:textId="77777777" w:rsidR="0013792A" w:rsidRDefault="00000000">
      <w:r>
        <w:t>Answer: B</w:t>
      </w:r>
    </w:p>
    <w:p w14:paraId="7732353C" w14:textId="77777777" w:rsidR="0013792A" w:rsidRDefault="0013792A"/>
    <w:p w14:paraId="5C312CF1" w14:textId="77777777" w:rsidR="0013792A" w:rsidRDefault="00000000">
      <w:r>
        <w:t>Enzymes involved in oxidation and reduction reactions are collectively called</w:t>
      </w:r>
      <w:r>
        <w:br/>
        <w:t>A. Transferases</w:t>
      </w:r>
      <w:r>
        <w:br/>
        <w:t>B. Hydrolases</w:t>
      </w:r>
      <w:r>
        <w:br/>
        <w:t>C. Oxidoreductases</w:t>
      </w:r>
      <w:r>
        <w:br/>
        <w:t>D. Lyases</w:t>
      </w:r>
    </w:p>
    <w:p w14:paraId="6595F3FD" w14:textId="77777777" w:rsidR="0013792A" w:rsidRDefault="00000000">
      <w:r>
        <w:t>Answer: C</w:t>
      </w:r>
    </w:p>
    <w:p w14:paraId="44BE13F7" w14:textId="77777777" w:rsidR="0013792A" w:rsidRDefault="0013792A"/>
    <w:p w14:paraId="4B10C984" w14:textId="77777777" w:rsidR="0013792A" w:rsidRDefault="00000000">
      <w:r>
        <w:t>Oxidoreductases are classified into which four major groups?</w:t>
      </w:r>
      <w:r>
        <w:br/>
        <w:t>A. Kinases, isomerases, lyases, ligases</w:t>
      </w:r>
      <w:r>
        <w:br/>
        <w:t>B. Oxidases, dehydrogenases, hydroperoxidases, oxygenases</w:t>
      </w:r>
      <w:r>
        <w:br/>
        <w:t>C. Transferases, hydrolases, ligases, lyases</w:t>
      </w:r>
      <w:r>
        <w:br/>
        <w:t>D. Carboxylases, mutases, racemases, synthases</w:t>
      </w:r>
    </w:p>
    <w:p w14:paraId="5E0F9E2D" w14:textId="77777777" w:rsidR="0013792A" w:rsidRDefault="00000000">
      <w:r>
        <w:t>Answer: B</w:t>
      </w:r>
    </w:p>
    <w:p w14:paraId="1833FA4B" w14:textId="77777777" w:rsidR="0013792A" w:rsidRDefault="0013792A"/>
    <w:p w14:paraId="1D15CFD6" w14:textId="77777777" w:rsidR="0013792A" w:rsidRDefault="00000000">
      <w:r>
        <w:t>Cytochrome oxidase is described as</w:t>
      </w:r>
      <w:r>
        <w:br/>
        <w:t>A. A flavoprotein containing flavin mononucleotide (FMN)</w:t>
      </w:r>
      <w:r>
        <w:br/>
        <w:t>B. A hemoprotein that is the terminal component of the mitochondrial respiratory chain</w:t>
      </w:r>
      <w:r>
        <w:br/>
        <w:t>C. A selenium-containing peroxidase</w:t>
      </w:r>
      <w:r>
        <w:br/>
        <w:t>D. A cytosolic enzyme that reduces lactate</w:t>
      </w:r>
    </w:p>
    <w:p w14:paraId="68D30E3F" w14:textId="77777777" w:rsidR="0013792A" w:rsidRDefault="00000000">
      <w:r>
        <w:t>Answer: B</w:t>
      </w:r>
    </w:p>
    <w:p w14:paraId="03D667FF" w14:textId="77777777" w:rsidR="0013792A" w:rsidRDefault="0013792A"/>
    <w:p w14:paraId="536064B2" w14:textId="77777777" w:rsidR="0013792A" w:rsidRDefault="00000000">
      <w:r>
        <w:t>The action of cytochrome oxidase is blocked by which group of poisons?</w:t>
      </w:r>
      <w:r>
        <w:br/>
        <w:t>A. Malonate and atractyloside</w:t>
      </w:r>
      <w:r>
        <w:br/>
        <w:t>B. H₂S/cyanide/carbon monoxide</w:t>
      </w:r>
      <w:r>
        <w:br/>
        <w:t>C. 2,4-dinitrophenol &amp; thermogenin</w:t>
      </w:r>
      <w:r>
        <w:br/>
        <w:t>D. Oligomycin and antimycin A</w:t>
      </w:r>
    </w:p>
    <w:p w14:paraId="3403F04F" w14:textId="77777777" w:rsidR="0013792A" w:rsidRDefault="00000000">
      <w:r>
        <w:t>Answer: B</w:t>
      </w:r>
    </w:p>
    <w:p w14:paraId="1626D2E7" w14:textId="77777777" w:rsidR="0013792A" w:rsidRDefault="0013792A"/>
    <w:p w14:paraId="6A75B757" w14:textId="77777777" w:rsidR="0013792A" w:rsidRDefault="00000000">
      <w:r>
        <w:t>Flavoprotein oxidases contain which prosthetic groups?</w:t>
      </w:r>
      <w:r>
        <w:br/>
        <w:t>A. Heme a and heme b</w:t>
      </w:r>
      <w:r>
        <w:br/>
        <w:t>B. FMN or FAD</w:t>
      </w:r>
      <w:r>
        <w:br/>
      </w:r>
      <w:r>
        <w:lastRenderedPageBreak/>
        <w:t>C. Biotin and lipoate</w:t>
      </w:r>
      <w:r>
        <w:br/>
        <w:t>D. Thiamine pyrophosphate and pyridoxal phosphate</w:t>
      </w:r>
    </w:p>
    <w:p w14:paraId="41077320" w14:textId="77777777" w:rsidR="0013792A" w:rsidRDefault="00000000">
      <w:r>
        <w:t>Answer: B</w:t>
      </w:r>
    </w:p>
    <w:p w14:paraId="55D86964" w14:textId="77777777" w:rsidR="0013792A" w:rsidRDefault="0013792A"/>
    <w:p w14:paraId="6A500834" w14:textId="77777777" w:rsidR="0013792A" w:rsidRDefault="00000000">
      <w:r>
        <w:t>Dehydrogenases are characterized by the fact that they</w:t>
      </w:r>
      <w:r>
        <w:br/>
        <w:t>A. Use molecular oxygen directly as a hydrogen acceptor</w:t>
      </w:r>
      <w:r>
        <w:br/>
        <w:t>B. Cannot use oxygen directly as a hydrogen acceptor</w:t>
      </w:r>
      <w:r>
        <w:br/>
        <w:t>C. Always form hydrogen peroxide as a product</w:t>
      </w:r>
      <w:r>
        <w:br/>
        <w:t>D. Only function in lysosomes</w:t>
      </w:r>
    </w:p>
    <w:p w14:paraId="1B579BCB" w14:textId="77777777" w:rsidR="0013792A" w:rsidRDefault="00000000">
      <w:r>
        <w:t>Answer: B</w:t>
      </w:r>
    </w:p>
    <w:p w14:paraId="0B00799D" w14:textId="77777777" w:rsidR="0013792A" w:rsidRDefault="0013792A"/>
    <w:p w14:paraId="2C463EB9" w14:textId="77777777" w:rsidR="0013792A" w:rsidRDefault="00000000">
      <w:r>
        <w:t>Many dehydrogenases depend on nicotinamide adenine dinucleotides. These coenzymes are</w:t>
      </w:r>
      <w:r>
        <w:br/>
        <w:t>A. Nicotinamide adenine dinucleotide (NAD⁺) &amp; nicotinamide adenine dinucleotide phosphate (NADP⁺)</w:t>
      </w:r>
      <w:r>
        <w:br/>
        <w:t>B. Flavin mononucleotide (FMN) &amp; flavin adenine dinucleotide (FAD)</w:t>
      </w:r>
      <w:r>
        <w:br/>
        <w:t>C. Coenzyme A and lipoate</w:t>
      </w:r>
      <w:r>
        <w:br/>
        <w:t>D. Thiamine pyrophosphate and biotin</w:t>
      </w:r>
    </w:p>
    <w:p w14:paraId="1DE10C03" w14:textId="77777777" w:rsidR="0013792A" w:rsidRDefault="00000000">
      <w:r>
        <w:t>Answer: A</w:t>
      </w:r>
    </w:p>
    <w:p w14:paraId="5D968988" w14:textId="77777777" w:rsidR="0013792A" w:rsidRDefault="0013792A"/>
    <w:p w14:paraId="73271A51" w14:textId="77777777" w:rsidR="0013792A" w:rsidRDefault="00000000">
      <w:r>
        <w:t>Nicotinamide adenine dinucleotide (NAD⁺)-linked dehydrogenases are primarily involved in</w:t>
      </w:r>
      <w:r>
        <w:br/>
        <w:t>A. Biosynthetic, reductive pathways</w:t>
      </w:r>
      <w:r>
        <w:br/>
        <w:t>B. Oxidative pathways like glycolysis &amp; the citric acid cycle</w:t>
      </w:r>
      <w:r>
        <w:br/>
        <w:t>C. Peroxide breakdown</w:t>
      </w:r>
      <w:r>
        <w:br/>
        <w:t>D. Steroid hydroxylation in the endoplasmic reticulum</w:t>
      </w:r>
    </w:p>
    <w:p w14:paraId="3E29958E" w14:textId="77777777" w:rsidR="0013792A" w:rsidRDefault="00000000">
      <w:r>
        <w:t>Answer: B</w:t>
      </w:r>
    </w:p>
    <w:p w14:paraId="5C5B3370" w14:textId="77777777" w:rsidR="0013792A" w:rsidRDefault="0013792A"/>
    <w:p w14:paraId="31D13B23" w14:textId="77777777" w:rsidR="0013792A" w:rsidRDefault="00000000">
      <w:r>
        <w:t>Nicotinamide adenine dinucleotide phosphate (NADP⁺)-linked dehydrogenases are most characteristically found in</w:t>
      </w:r>
      <w:r>
        <w:br/>
        <w:t>A. Oxidative pathways of energy production</w:t>
      </w:r>
      <w:r>
        <w:br/>
        <w:t>B. Biosynthetic pathways requiring reductive power</w:t>
      </w:r>
      <w:r>
        <w:br/>
        <w:t>C. The mitochondrial respiratory chain as terminal oxidases</w:t>
      </w:r>
      <w:r>
        <w:br/>
        <w:t>D. Hydrolysis of high-energy phosphate</w:t>
      </w:r>
    </w:p>
    <w:p w14:paraId="42D67353" w14:textId="77777777" w:rsidR="0013792A" w:rsidRDefault="00000000">
      <w:r>
        <w:t>Answer: B</w:t>
      </w:r>
    </w:p>
    <w:p w14:paraId="3813072D" w14:textId="77777777" w:rsidR="0013792A" w:rsidRDefault="0013792A"/>
    <w:p w14:paraId="4D0722E3" w14:textId="77777777" w:rsidR="0013792A" w:rsidRDefault="00000000">
      <w:r>
        <w:t>In NAD⁺-dependent dehydrogenase reactions, the substrate typically</w:t>
      </w:r>
      <w:r>
        <w:br/>
        <w:t>A. Gains two electrons and two protons during biologic electron transfer</w:t>
      </w:r>
      <w:r>
        <w:br/>
        <w:t>B. Loses two hydrogen atoms, with one proton released to the medium</w:t>
      </w:r>
      <w:r>
        <w:br/>
        <w:t>C. Is hydrolyzed without redox change</w:t>
      </w:r>
      <w:r>
        <w:br/>
        <w:t>D. Is carboxylated</w:t>
      </w:r>
    </w:p>
    <w:p w14:paraId="25D23AA1" w14:textId="77777777" w:rsidR="0013792A" w:rsidRDefault="00000000">
      <w:r>
        <w:t>Answer: B</w:t>
      </w:r>
    </w:p>
    <w:p w14:paraId="0D1FF601" w14:textId="77777777" w:rsidR="0013792A" w:rsidRDefault="0013792A"/>
    <w:p w14:paraId="1E2D2ABB" w14:textId="77777777" w:rsidR="0013792A" w:rsidRDefault="00000000">
      <w:r>
        <w:t>Flavin adenine dinucleotide (FAD) in dehydrogenase reactions</w:t>
      </w:r>
      <w:r>
        <w:br/>
        <w:t>A. Accepts one electron</w:t>
      </w:r>
      <w:r>
        <w:br/>
        <w:t>B. Accepts two electrons &amp; two protons, forming FADH₂</w:t>
      </w:r>
      <w:r>
        <w:br/>
        <w:t>C. Is freely diffusible like nicotinamide adenine dinucleotide (NAD⁺)</w:t>
      </w:r>
      <w:r>
        <w:br/>
        <w:t>D. Is not involved in electron transport</w:t>
      </w:r>
    </w:p>
    <w:p w14:paraId="45CCFB69" w14:textId="77777777" w:rsidR="0013792A" w:rsidRDefault="00000000">
      <w:r>
        <w:t>Answer: B</w:t>
      </w:r>
    </w:p>
    <w:p w14:paraId="63D5BCD1" w14:textId="77777777" w:rsidR="0013792A" w:rsidRDefault="0013792A"/>
    <w:p w14:paraId="19B97751" w14:textId="77777777" w:rsidR="0013792A" w:rsidRDefault="00000000">
      <w:r>
        <w:t>Hydroperoxidases act on which type of substrates?</w:t>
      </w:r>
      <w:r>
        <w:br/>
        <w:t>A. Amino acids</w:t>
      </w:r>
      <w:r>
        <w:br/>
        <w:t>B. H₂O₂ or organic peroxides</w:t>
      </w:r>
      <w:r>
        <w:br/>
      </w:r>
      <w:r>
        <w:lastRenderedPageBreak/>
        <w:t>C. Carbon dioxide</w:t>
      </w:r>
      <w:r>
        <w:br/>
        <w:t>D. Nitrogen gas</w:t>
      </w:r>
    </w:p>
    <w:p w14:paraId="7B232CA6" w14:textId="77777777" w:rsidR="0013792A" w:rsidRDefault="00000000">
      <w:r>
        <w:t>Answer: B</w:t>
      </w:r>
    </w:p>
    <w:p w14:paraId="0F74CE6C" w14:textId="77777777" w:rsidR="0013792A" w:rsidRDefault="0013792A"/>
    <w:p w14:paraId="0F1FD14A" w14:textId="77777777" w:rsidR="0013792A" w:rsidRDefault="00000000">
      <w:r>
        <w:t>Peroxidases typically reduce hydrogen peroxide using</w:t>
      </w:r>
      <w:r>
        <w:br/>
        <w:t>A. molecular oxygen as the electron donor</w:t>
      </w:r>
      <w:r>
        <w:br/>
        <w:t>B. Acceptors like ascorbate/quinones/cytochrome c</w:t>
      </w:r>
      <w:r>
        <w:br/>
        <w:t>C. Adenosine triphosphate (ATP) as the sole donor</w:t>
      </w:r>
      <w:r>
        <w:br/>
        <w:t>D. Molecular nitrogen as electron acceptor</w:t>
      </w:r>
    </w:p>
    <w:p w14:paraId="52ACC55F" w14:textId="77777777" w:rsidR="0013792A" w:rsidRDefault="00000000">
      <w:r>
        <w:t>Answer: B</w:t>
      </w:r>
    </w:p>
    <w:p w14:paraId="491C9DE9" w14:textId="77777777" w:rsidR="0013792A" w:rsidRDefault="0013792A"/>
    <w:p w14:paraId="69E2C9A9" w14:textId="77777777" w:rsidR="0013792A" w:rsidRDefault="00000000">
      <w:r>
        <w:t>Oxygenases are oxidoreductases that</w:t>
      </w:r>
      <w:r>
        <w:br/>
        <w:t>A. Always form hydrogen peroxide as the final product in redox-coupled metabolic reactions</w:t>
      </w:r>
      <w:r>
        <w:br/>
        <w:t>B. Incorporate molecular oxygen directly into substrates</w:t>
      </w:r>
      <w:r>
        <w:br/>
        <w:t>C. Transfer electrons only without using molecular oxygen</w:t>
      </w:r>
      <w:r>
        <w:br/>
        <w:t>D. Never require cofactors</w:t>
      </w:r>
    </w:p>
    <w:p w14:paraId="3C5F4651" w14:textId="77777777" w:rsidR="0013792A" w:rsidRDefault="00000000">
      <w:r>
        <w:t>Answer: B</w:t>
      </w:r>
    </w:p>
    <w:p w14:paraId="2E1956D0" w14:textId="77777777" w:rsidR="0013792A" w:rsidRDefault="0013792A"/>
    <w:p w14:paraId="1D2424AF" w14:textId="77777777" w:rsidR="0013792A" w:rsidRDefault="00000000">
      <w:r>
        <w:t>Cytochrome P450 enzymes are especially important for</w:t>
      </w:r>
      <w:r>
        <w:br/>
        <w:t>A. Degradation of structural proteins in muscle</w:t>
      </w:r>
      <w:r>
        <w:br/>
        <w:t>B. Drug detoxification &amp; steroid synthesis</w:t>
      </w:r>
      <w:r>
        <w:br/>
        <w:t>C. Hydrolysis of high-energy phosphate bonds</w:t>
      </w:r>
      <w:r>
        <w:br/>
        <w:t>D. Formation of superoxide radicals</w:t>
      </w:r>
    </w:p>
    <w:p w14:paraId="0EA00D1E" w14:textId="77777777" w:rsidR="0013792A" w:rsidRDefault="00000000">
      <w:r>
        <w:t>Answer: B</w:t>
      </w:r>
    </w:p>
    <w:p w14:paraId="2D23EC93" w14:textId="77777777" w:rsidR="0013792A" w:rsidRDefault="0013792A"/>
    <w:p w14:paraId="5637917A" w14:textId="77777777" w:rsidR="0013792A" w:rsidRDefault="00000000">
      <w:r>
        <w:t>The potentially damaging superoxide anion free radical is generated when</w:t>
      </w:r>
      <w:r>
        <w:br/>
        <w:t>A. Oxygen gains two electrons at once</w:t>
      </w:r>
      <w:r>
        <w:br/>
        <w:t>B. Oxygen gains a single electron</w:t>
      </w:r>
      <w:r>
        <w:br/>
        <w:t>C. Oxygen is fully reduced to water</w:t>
      </w:r>
      <w:r>
        <w:br/>
        <w:t>D. Hydrogen peroxide is reduced</w:t>
      </w:r>
    </w:p>
    <w:p w14:paraId="2CD4D980" w14:textId="77777777" w:rsidR="0013792A" w:rsidRDefault="00000000">
      <w:r>
        <w:t>Answer: B</w:t>
      </w:r>
    </w:p>
    <w:p w14:paraId="7CA8D7B7" w14:textId="77777777" w:rsidR="0013792A" w:rsidRDefault="0013792A"/>
    <w:p w14:paraId="74688DF9" w14:textId="77777777" w:rsidR="0013792A" w:rsidRDefault="00000000">
      <w:r>
        <w:t>Superoxide dismutase is found in which locations in aerobic cells?</w:t>
      </w:r>
      <w:r>
        <w:br/>
        <w:t>A. Mainly in the endoplasmic reticulum</w:t>
      </w:r>
      <w:r>
        <w:br/>
        <w:t>B. Mainly in the cytosol</w:t>
      </w:r>
      <w:r>
        <w:br/>
        <w:t>C. In both mitochondria &amp; cytosol</w:t>
      </w:r>
      <w:r>
        <w:br/>
        <w:t>D. Only in lysosomes in cells</w:t>
      </w:r>
    </w:p>
    <w:p w14:paraId="6A1B8B75" w14:textId="77777777" w:rsidR="0013792A" w:rsidRDefault="00000000">
      <w:r>
        <w:t>Answer: C</w:t>
      </w:r>
    </w:p>
    <w:p w14:paraId="3DC1E70A" w14:textId="77777777" w:rsidR="0013792A" w:rsidRDefault="0013792A"/>
    <w:p w14:paraId="52C934D0" w14:textId="77777777" w:rsidR="0013792A" w:rsidRDefault="00000000">
      <w:r>
        <w:t>Prolonged exposure to 100% oxygen ultimately causes</w:t>
      </w:r>
      <w:r>
        <w:br/>
        <w:t>A. No significant tissue effect</w:t>
      </w:r>
      <w:r>
        <w:br/>
        <w:t>B. Lung damage &amp; death</w:t>
      </w:r>
      <w:r>
        <w:br/>
        <w:t>C. Increased mitochondrial proliferation with no pathology</w:t>
      </w:r>
      <w:r>
        <w:br/>
        <w:t>D. Primarily reversible inhibition of cytochrome oxidase</w:t>
      </w:r>
    </w:p>
    <w:p w14:paraId="0BFBE2A9" w14:textId="77777777" w:rsidR="0013792A" w:rsidRDefault="00000000">
      <w:r>
        <w:t>Answer: B</w:t>
      </w:r>
    </w:p>
    <w:p w14:paraId="593331BA" w14:textId="77777777" w:rsidR="0013792A" w:rsidRDefault="0013792A"/>
    <w:p w14:paraId="1C079F96" w14:textId="77777777" w:rsidR="0013792A" w:rsidRDefault="00000000">
      <w:r>
        <w:t>Aerobic organisms are able to capture more free energy from respiratory substrates than anaerobic organisms mainly because they</w:t>
      </w:r>
      <w:r>
        <w:br/>
        <w:t>A. Use fermentation pathways</w:t>
      </w:r>
      <w:r>
        <w:br/>
        <w:t>B. Use the mitochondrial respiratory chain &amp; oxidative phosphorylation</w:t>
      </w:r>
      <w:r>
        <w:br/>
      </w:r>
      <w:r>
        <w:lastRenderedPageBreak/>
        <w:t>C. Lack a citric acid cycle</w:t>
      </w:r>
      <w:r>
        <w:br/>
        <w:t>D. Do not use oxygen as the final electron acceptor</w:t>
      </w:r>
    </w:p>
    <w:p w14:paraId="6B82105C" w14:textId="77777777" w:rsidR="0013792A" w:rsidRDefault="00000000">
      <w:r>
        <w:t>Answer: B</w:t>
      </w:r>
    </w:p>
    <w:p w14:paraId="77BA9593" w14:textId="77777777" w:rsidR="0013792A" w:rsidRDefault="0013792A"/>
    <w:p w14:paraId="4C0927DB" w14:textId="77777777" w:rsidR="0013792A" w:rsidRDefault="00000000">
      <w:r>
        <w:t>Mitochondria are often described as the “powerhouses” of the cell because they</w:t>
      </w:r>
      <w:r>
        <w:br/>
        <w:t>A. Store genetic information in mitochondria</w:t>
      </w:r>
      <w:r>
        <w:br/>
        <w:t>B. The main site where fuel oxidation is linked to ATP synthesis</w:t>
      </w:r>
      <w:r>
        <w:br/>
        <w:t>C. Contain glycolytic enzymes in mitochondria</w:t>
      </w:r>
      <w:r>
        <w:br/>
        <w:t>D. Perform photosynthesis in mitochondria</w:t>
      </w:r>
    </w:p>
    <w:p w14:paraId="164AD55A" w14:textId="77777777" w:rsidR="0013792A" w:rsidRDefault="00000000">
      <w:r>
        <w:t>Answer: B</w:t>
      </w:r>
    </w:p>
    <w:p w14:paraId="4FE79A89" w14:textId="77777777" w:rsidR="0013792A" w:rsidRDefault="0013792A"/>
    <w:p w14:paraId="0320667F" w14:textId="77777777" w:rsidR="0013792A" w:rsidRDefault="00000000">
      <w:r>
        <w:t>The mitochondrial matrix is separated from the cytosol by</w:t>
      </w:r>
      <w:r>
        <w:br/>
        <w:t>A. A single membrane that is freely permeable to all ions during the biochemical comparison being made</w:t>
      </w:r>
      <w:r>
        <w:br/>
        <w:t>B. An outer mitochondrial membrane only in mitochondria</w:t>
      </w:r>
      <w:r>
        <w:br/>
        <w:t>C. A double membrane consisting of an outer &amp; an inner membrane</w:t>
      </w:r>
      <w:r>
        <w:br/>
        <w:t>D. A membrane that lacks proteins in mitochondria</w:t>
      </w:r>
    </w:p>
    <w:p w14:paraId="0D08B8C2" w14:textId="77777777" w:rsidR="0013792A" w:rsidRDefault="00000000">
      <w:r>
        <w:t>Answer: C</w:t>
      </w:r>
    </w:p>
    <w:p w14:paraId="22A49ACF" w14:textId="77777777" w:rsidR="0013792A" w:rsidRDefault="0013792A"/>
    <w:p w14:paraId="1FD3C7BD" w14:textId="77777777" w:rsidR="0013792A" w:rsidRDefault="00000000">
      <w:r>
        <w:t>Which feature best characterizes the outer mitochondrial membrane?</w:t>
      </w:r>
      <w:r>
        <w:br/>
        <w:t>A. High permeability to most metabolites</w:t>
      </w:r>
      <w:r>
        <w:br/>
        <w:t>B. Complete impermeability to solutes in mitochondria</w:t>
      </w:r>
      <w:r>
        <w:br/>
        <w:t>C. Presence of the respiratory chain complexes</w:t>
      </w:r>
      <w:r>
        <w:br/>
        <w:t>D. Lack of any enzymes in mitochondria</w:t>
      </w:r>
    </w:p>
    <w:p w14:paraId="1AA2725F" w14:textId="77777777" w:rsidR="0013792A" w:rsidRDefault="00000000">
      <w:r>
        <w:t>Answer: A</w:t>
      </w:r>
    </w:p>
    <w:p w14:paraId="650A5407" w14:textId="77777777" w:rsidR="0013792A" w:rsidRDefault="0013792A"/>
    <w:p w14:paraId="58468ADD" w14:textId="77777777" w:rsidR="0013792A" w:rsidRDefault="00000000">
      <w:r>
        <w:t>The inner mitochondrial membrane is characterized by</w:t>
      </w:r>
      <w:r>
        <w:br/>
        <w:t>A. High permeability to small ions in mitochondria</w:t>
      </w:r>
      <w:r>
        <w:br/>
        <w:t>B. Selective permeability &amp; high concentration of cardiolipin</w:t>
      </w:r>
      <w:r>
        <w:br/>
        <w:t>C. Absence of transport proteins in mitochondria</w:t>
      </w:r>
      <w:r>
        <w:br/>
        <w:t>D. Lack of respiratory chain components in mitochondria</w:t>
      </w:r>
    </w:p>
    <w:p w14:paraId="254A1B40" w14:textId="77777777" w:rsidR="0013792A" w:rsidRDefault="00000000">
      <w:r>
        <w:t>Answer: B</w:t>
      </w:r>
    </w:p>
    <w:p w14:paraId="27042D5C" w14:textId="77777777" w:rsidR="0013792A" w:rsidRDefault="0013792A"/>
    <w:p w14:paraId="664CE45B" w14:textId="77777777" w:rsidR="0013792A" w:rsidRDefault="00000000">
      <w:r>
        <w:t>Enzymes of the citric acid cycle and β-oxidation are found primarily in the</w:t>
      </w:r>
      <w:r>
        <w:br/>
        <w:t>A. Cytosol</w:t>
      </w:r>
      <w:r>
        <w:br/>
        <w:t>B. Lysosomes</w:t>
      </w:r>
      <w:r>
        <w:br/>
        <w:t>C. Mitochondrial matrix</w:t>
      </w:r>
      <w:r>
        <w:br/>
        <w:t>D. Outer mitochondrial membrane</w:t>
      </w:r>
    </w:p>
    <w:p w14:paraId="2EE17145" w14:textId="77777777" w:rsidR="0013792A" w:rsidRDefault="00000000">
      <w:r>
        <w:t>Answer: C</w:t>
      </w:r>
    </w:p>
    <w:p w14:paraId="19C3215C" w14:textId="77777777" w:rsidR="0013792A" w:rsidRDefault="0013792A"/>
    <w:p w14:paraId="6DE39039" w14:textId="77777777" w:rsidR="0013792A" w:rsidRDefault="00000000">
      <w:r>
        <w:t>The respiratory chain and ATP synthase are located mainly in the</w:t>
      </w:r>
      <w:r>
        <w:br/>
        <w:t>A. Outer mitochondrial membrane</w:t>
      </w:r>
      <w:r>
        <w:br/>
        <w:t>B. Cytosol in the respiratory chain</w:t>
      </w:r>
      <w:r>
        <w:br/>
        <w:t>C. Inner mitochondrial membrane</w:t>
      </w:r>
      <w:r>
        <w:br/>
        <w:t>D. Nucleus in the respiratory chain</w:t>
      </w:r>
    </w:p>
    <w:p w14:paraId="4E20D7B0" w14:textId="77777777" w:rsidR="0013792A" w:rsidRDefault="00000000">
      <w:r>
        <w:t>Answer: C</w:t>
      </w:r>
    </w:p>
    <w:p w14:paraId="5CFF53E0" w14:textId="77777777" w:rsidR="0013792A" w:rsidRDefault="0013792A"/>
    <w:p w14:paraId="4A41A984" w14:textId="77777777" w:rsidR="0013792A" w:rsidRDefault="00000000">
      <w:r>
        <w:t>In the respiratory chain, electrons pass from nicotinamide adenine dinucleotide (NADH) to oxygen across an approximate redox span of</w:t>
      </w:r>
      <w:r>
        <w:br/>
        <w:t>A. 0.1 volt, in the respiratory chain</w:t>
      </w:r>
      <w:r>
        <w:br/>
        <w:t>B. 0.5 volt, in the respiratory chain</w:t>
      </w:r>
      <w:r>
        <w:br/>
      </w:r>
      <w:r>
        <w:lastRenderedPageBreak/>
        <w:t>C. 1.1 volts in the respiratory chain</w:t>
      </w:r>
      <w:r>
        <w:br/>
        <w:t>D. 2.0 volts, in the respiratory chain</w:t>
      </w:r>
    </w:p>
    <w:p w14:paraId="5411116E" w14:textId="77777777" w:rsidR="0013792A" w:rsidRDefault="00000000">
      <w:r>
        <w:t>Answer: C</w:t>
      </w:r>
    </w:p>
    <w:p w14:paraId="2DD6990E" w14:textId="77777777" w:rsidR="0013792A" w:rsidRDefault="0013792A"/>
    <w:p w14:paraId="1CBA7DBD" w14:textId="77777777" w:rsidR="0013792A" w:rsidRDefault="00000000">
      <w:r>
        <w:t>Nicotinamide adenine dinucleotide (NADH) donates electrons to which protein complex of the respiratory chain?</w:t>
      </w:r>
      <w:r>
        <w:br/>
        <w:t>A. NADH–coenzyme Q oxidoreductase (Complex I)</w:t>
      </w:r>
      <w:r>
        <w:br/>
        <w:t>B. Succinate–coenzyme Q reductase (Complex II)</w:t>
      </w:r>
      <w:r>
        <w:br/>
        <w:t>C. Coenzyme Q–cytochrome c oxidoreductase (Complex III)</w:t>
      </w:r>
      <w:r>
        <w:br/>
        <w:t>D. Cytochrome c oxidase (Complex IV)</w:t>
      </w:r>
    </w:p>
    <w:p w14:paraId="3976725C" w14:textId="77777777" w:rsidR="0013792A" w:rsidRDefault="00000000">
      <w:r>
        <w:t>Answer: A</w:t>
      </w:r>
    </w:p>
    <w:p w14:paraId="100DFDD4" w14:textId="77777777" w:rsidR="0013792A" w:rsidRDefault="0013792A"/>
    <w:p w14:paraId="03CF6FA8" w14:textId="77777777" w:rsidR="0013792A" w:rsidRDefault="00000000">
      <w:r>
        <w:t>Succinate donates electrons to the respiratory chain through</w:t>
      </w:r>
      <w:r>
        <w:br/>
        <w:t>A. NADH–coenzyme Q oxidoreductase (Complex I)</w:t>
      </w:r>
      <w:r>
        <w:br/>
        <w:t>B. Succinate–coenzyme Q reductase (Complex II)</w:t>
      </w:r>
      <w:r>
        <w:br/>
        <w:t>C. Cytochrome c oxidase (Complex IV) in the respiratory chain</w:t>
      </w:r>
      <w:r>
        <w:br/>
        <w:t>D. Adenosine triphosphate (ATP) synthase in the respiratory chain</w:t>
      </w:r>
    </w:p>
    <w:p w14:paraId="47FB3801" w14:textId="77777777" w:rsidR="0013792A" w:rsidRDefault="00000000">
      <w:r>
        <w:t>Answer: B</w:t>
      </w:r>
    </w:p>
    <w:p w14:paraId="0BA04C24" w14:textId="77777777" w:rsidR="0013792A" w:rsidRDefault="0013792A"/>
    <w:p w14:paraId="1F95C963" w14:textId="77777777" w:rsidR="0013792A" w:rsidRDefault="00000000">
      <w:r>
        <w:t>Coenzyme Q (also called ubiquinone) in the respiratory chain</w:t>
      </w:r>
      <w:r>
        <w:br/>
        <w:t>A. Is a protein that remains fixed in one complex in mitochondria in the respiratory chain</w:t>
      </w:r>
      <w:r>
        <w:br/>
        <w:t>B. Is a mobile lipid-soluble carrier that diffuses within the inner membrane</w:t>
      </w:r>
      <w:r>
        <w:br/>
        <w:t>C. Is located primarily in the cytosol, in the respiratory chain</w:t>
      </w:r>
      <w:r>
        <w:br/>
        <w:t>D. Transfers electrons directly to oxygen, in the respiratory chain</w:t>
      </w:r>
    </w:p>
    <w:p w14:paraId="505B994E" w14:textId="77777777" w:rsidR="0013792A" w:rsidRDefault="00000000">
      <w:r>
        <w:t>Answer: B</w:t>
      </w:r>
    </w:p>
    <w:p w14:paraId="651523F8" w14:textId="77777777" w:rsidR="0013792A" w:rsidRDefault="0013792A"/>
    <w:p w14:paraId="7711CABD" w14:textId="77777777" w:rsidR="0013792A" w:rsidRDefault="00000000">
      <w:r>
        <w:t>Cytochrome c in the respiratory chain is</w:t>
      </w:r>
      <w:r>
        <w:br/>
        <w:t>A. A membrane lipid, in the respiratory chain</w:t>
      </w:r>
      <w:r>
        <w:br/>
        <w:t>B. A soluble protein that carries electrons</w:t>
      </w:r>
      <w:r>
        <w:br/>
        <w:t>C. A flavoprotein bound to complex I in mitochondria</w:t>
      </w:r>
      <w:r>
        <w:br/>
        <w:t>D. An inorganic cofactor, in the respiratory chain</w:t>
      </w:r>
    </w:p>
    <w:p w14:paraId="009BB936" w14:textId="77777777" w:rsidR="0013792A" w:rsidRDefault="00000000">
      <w:r>
        <w:t>Answer: B</w:t>
      </w:r>
    </w:p>
    <w:p w14:paraId="711D0C87" w14:textId="77777777" w:rsidR="0013792A" w:rsidRDefault="0013792A"/>
    <w:p w14:paraId="027694EE" w14:textId="77777777" w:rsidR="0013792A" w:rsidRDefault="00000000">
      <w:r>
        <w:t>The cytochromes of the respiratory chain contain</w:t>
      </w:r>
      <w:r>
        <w:br/>
        <w:t>A. Copper only, in the respiratory chain</w:t>
      </w:r>
      <w:r>
        <w:br/>
        <w:t>B. Selenium, in the respiratory chain</w:t>
      </w:r>
      <w:r>
        <w:br/>
        <w:t>C. Iron as part of heme groups</w:t>
      </w:r>
      <w:r>
        <w:br/>
        <w:t>D. Magnesium as a central metal</w:t>
      </w:r>
    </w:p>
    <w:p w14:paraId="1A3C0D1C" w14:textId="77777777" w:rsidR="0013792A" w:rsidRDefault="00000000">
      <w:r>
        <w:t>Answer: C</w:t>
      </w:r>
    </w:p>
    <w:p w14:paraId="0CCFA9D1" w14:textId="77777777" w:rsidR="0013792A" w:rsidRDefault="0013792A"/>
    <w:p w14:paraId="15B27BB6" w14:textId="77777777" w:rsidR="0013792A" w:rsidRDefault="00000000">
      <w:r>
        <w:t>Iron-sulfur proteins are components of which respiratory chain complexes?</w:t>
      </w:r>
      <w:r>
        <w:br/>
        <w:t>A. Complexes I, II, &amp; III in the respiratory chain</w:t>
      </w:r>
      <w:r>
        <w:br/>
        <w:t>B. Complexes II, III, &amp; IV in the respiratory chain</w:t>
      </w:r>
      <w:r>
        <w:br/>
        <w:t>C. Complexes I and IV, in the respiratory chain</w:t>
      </w:r>
      <w:r>
        <w:br/>
        <w:t>D. Complex IV only, in the respiratory chain</w:t>
      </w:r>
    </w:p>
    <w:p w14:paraId="7B40C536" w14:textId="77777777" w:rsidR="0013792A" w:rsidRDefault="00000000">
      <w:r>
        <w:t>Answer: A</w:t>
      </w:r>
    </w:p>
    <w:p w14:paraId="7EDAAF7C" w14:textId="77777777" w:rsidR="0013792A" w:rsidRDefault="0013792A"/>
    <w:p w14:paraId="268B2674" w14:textId="77777777" w:rsidR="0013792A" w:rsidRDefault="00000000">
      <w:r>
        <w:t>The Q cycle in coenzyme Q–cytochrome c oxidoreductase (Complex III) is important because it</w:t>
      </w:r>
      <w:r>
        <w:br/>
        <w:t>A. Explains electron transfer from QH₂ to cytochrome c with proton movement</w:t>
      </w:r>
      <w:r>
        <w:br/>
        <w:t>B. Describes the direct reduction of molecular oxygen to water</w:t>
      </w:r>
      <w:r>
        <w:br/>
      </w:r>
      <w:r>
        <w:lastRenderedPageBreak/>
        <w:t>C. Explains substrate-level phosphorylation in glycolysis</w:t>
      </w:r>
      <w:r>
        <w:br/>
        <w:t>D. Describes transport of calcium ions into mitochondria</w:t>
      </w:r>
    </w:p>
    <w:p w14:paraId="434EF41A" w14:textId="77777777" w:rsidR="0013792A" w:rsidRDefault="00000000">
      <w:r>
        <w:t>Answer: A</w:t>
      </w:r>
    </w:p>
    <w:p w14:paraId="46F7599E" w14:textId="77777777" w:rsidR="0013792A" w:rsidRDefault="0013792A"/>
    <w:p w14:paraId="1A35E9E1" w14:textId="77777777" w:rsidR="0013792A" w:rsidRDefault="00000000">
      <w:r>
        <w:t>Cytochrome c oxidase (Complex IV) catalyzes the reduction of</w:t>
      </w:r>
      <w:r>
        <w:br/>
        <w:t>A. Carbon dioxide to carbohydrate</w:t>
      </w:r>
      <w:r>
        <w:br/>
        <w:t>B. Oxygen to water</w:t>
      </w:r>
      <w:r>
        <w:br/>
        <w:t>C. Lactate to pyruvate</w:t>
      </w:r>
      <w:r>
        <w:br/>
        <w:t>D. Fumarate to succinate</w:t>
      </w:r>
    </w:p>
    <w:p w14:paraId="215A0A4C" w14:textId="77777777" w:rsidR="0013792A" w:rsidRDefault="00000000">
      <w:r>
        <w:t>Answer: B</w:t>
      </w:r>
    </w:p>
    <w:p w14:paraId="1649C9DF" w14:textId="77777777" w:rsidR="0013792A" w:rsidRDefault="0013792A"/>
    <w:p w14:paraId="27D235B2" w14:textId="77777777" w:rsidR="0013792A" w:rsidRDefault="00000000">
      <w:r>
        <w:t>For each pair of electrons passing from nicotinamide adenine dinucleotide (NADH) to oxygen via cytochrome c oxidase (Complex IV), this complex pumps how many protons across the inner mitochondrial membrane?</w:t>
      </w:r>
      <w:r>
        <w:br/>
        <w:t>A. Zero</w:t>
      </w:r>
      <w:r>
        <w:br/>
        <w:t>B. Two</w:t>
      </w:r>
      <w:r>
        <w:br/>
        <w:t>C. Four</w:t>
      </w:r>
      <w:r>
        <w:br/>
        <w:t>D. Eight</w:t>
      </w:r>
    </w:p>
    <w:p w14:paraId="4662C4A8" w14:textId="77777777" w:rsidR="0013792A" w:rsidRDefault="00000000">
      <w:r>
        <w:t>Answer: B</w:t>
      </w:r>
    </w:p>
    <w:p w14:paraId="561F3673" w14:textId="77777777" w:rsidR="0013792A" w:rsidRDefault="0013792A"/>
    <w:p w14:paraId="0678B651" w14:textId="77777777" w:rsidR="0013792A" w:rsidRDefault="00000000">
      <w:r>
        <w:t>The proton motive force that drives mitochondrial adenosine triphosphate (ATP) synthesis is generated because</w:t>
      </w:r>
      <w:r>
        <w:br/>
        <w:t>A. The outer mitochondrial membrane is freely permeable to protons</w:t>
      </w:r>
      <w:r>
        <w:br/>
        <w:t>B. Complexes I, III, &amp; IV pump protons in mitochondria</w:t>
      </w:r>
      <w:r>
        <w:br/>
        <w:t>C. Adenosine triphosphate (ATP) synthase hydrolyzes ATP in mitochondria</w:t>
      </w:r>
      <w:r>
        <w:br/>
        <w:t>D. Protons move spontaneously from intermembrane space to matrix without channels</w:t>
      </w:r>
    </w:p>
    <w:p w14:paraId="5FF7016A" w14:textId="77777777" w:rsidR="0013792A" w:rsidRDefault="00000000">
      <w:r>
        <w:t>Answer: B</w:t>
      </w:r>
    </w:p>
    <w:p w14:paraId="21FE1DFF" w14:textId="77777777" w:rsidR="0013792A" w:rsidRDefault="0013792A"/>
    <w:p w14:paraId="2CD174FD" w14:textId="77777777" w:rsidR="0013792A" w:rsidRDefault="00000000">
      <w:r>
        <w:t>According to the chemiosmotic theory, the side of the inner mitochondrial membrane that becomes electrically negative during electron transport is the</w:t>
      </w:r>
      <w:r>
        <w:br/>
        <w:t>A. Intermembrane space</w:t>
      </w:r>
      <w:r>
        <w:br/>
        <w:t>B. Cytosolic side</w:t>
      </w:r>
      <w:r>
        <w:br/>
        <w:t>C. Matrix side</w:t>
      </w:r>
      <w:r>
        <w:br/>
        <w:t>D. Lysosomal side</w:t>
      </w:r>
    </w:p>
    <w:p w14:paraId="7A81CDF8" w14:textId="77777777" w:rsidR="0013792A" w:rsidRDefault="00000000">
      <w:r>
        <w:t>Answer: C</w:t>
      </w:r>
    </w:p>
    <w:p w14:paraId="60C7AEE9" w14:textId="77777777" w:rsidR="0013792A" w:rsidRDefault="0013792A"/>
    <w:p w14:paraId="678DF862" w14:textId="77777777" w:rsidR="0013792A" w:rsidRDefault="00000000">
      <w:r>
        <w:t>Adenosine triphosphate (ATP) synthase is composed of two main functional parts called</w:t>
      </w:r>
      <w:r>
        <w:br/>
        <w:t>A. F₀ &amp; F₁ subcomplexes</w:t>
      </w:r>
      <w:r>
        <w:br/>
        <w:t>B. A &amp; B subunits</w:t>
      </w:r>
      <w:r>
        <w:br/>
        <w:t>C. Q &amp; cytochrome c</w:t>
      </w:r>
      <w:r>
        <w:br/>
        <w:t>D. NADH and FADH₂</w:t>
      </w:r>
    </w:p>
    <w:p w14:paraId="4C7EBC57" w14:textId="77777777" w:rsidR="0013792A" w:rsidRDefault="00000000">
      <w:r>
        <w:t>Answer: A</w:t>
      </w:r>
    </w:p>
    <w:p w14:paraId="350C2F4C" w14:textId="77777777" w:rsidR="0013792A" w:rsidRDefault="0013792A"/>
    <w:p w14:paraId="2F7F3A59" w14:textId="77777777" w:rsidR="0013792A" w:rsidRDefault="00000000">
      <w:r>
        <w:t>In adenosine triphosphate (ATP) synthase, the F₀ portion</w:t>
      </w:r>
      <w:r>
        <w:br/>
        <w:t>A. Contains the catalytic sites for ATP formation</w:t>
      </w:r>
      <w:r>
        <w:br/>
        <w:t>B. Forms a rotating proton channel</w:t>
      </w:r>
      <w:r>
        <w:br/>
        <w:t>C. Binds nicotinamide adenine dinucleotide (NADH)</w:t>
      </w:r>
      <w:r>
        <w:br/>
        <w:t>D. Is located in the cytosol</w:t>
      </w:r>
    </w:p>
    <w:p w14:paraId="3EEE239A" w14:textId="77777777" w:rsidR="0013792A" w:rsidRDefault="00000000">
      <w:r>
        <w:t>Answer: B</w:t>
      </w:r>
    </w:p>
    <w:p w14:paraId="50D8986C" w14:textId="77777777" w:rsidR="0013792A" w:rsidRDefault="0013792A"/>
    <w:p w14:paraId="205C3A08" w14:textId="77777777" w:rsidR="0013792A" w:rsidRDefault="00000000">
      <w:r>
        <w:t>Within adenosine triphosphate (ATP) synthase, the F₀ portion</w:t>
      </w:r>
      <w:r>
        <w:br/>
        <w:t>A. Is embedded within the lipid bilayer</w:t>
      </w:r>
      <w:r>
        <w:br/>
        <w:t>B. Projects into the matrix &amp; contains catalytic sites for ATP synthesis</w:t>
      </w:r>
      <w:r>
        <w:br/>
      </w:r>
      <w:r>
        <w:lastRenderedPageBreak/>
        <w:t>C. Forms proton channels</w:t>
      </w:r>
      <w:r>
        <w:br/>
        <w:t>D. Binds molecular oxygen as a substrate</w:t>
      </w:r>
    </w:p>
    <w:p w14:paraId="0D2B13BC" w14:textId="77777777" w:rsidR="0013792A" w:rsidRDefault="00000000">
      <w:r>
        <w:t>Answer: B</w:t>
      </w:r>
    </w:p>
    <w:p w14:paraId="48A0CA12" w14:textId="77777777" w:rsidR="0013792A" w:rsidRDefault="0013792A"/>
    <w:p w14:paraId="5B74E5E9" w14:textId="77777777" w:rsidR="0013792A" w:rsidRDefault="00000000">
      <w:r>
        <w:t>Rotation of the γ subunit within adenosine triphosphate (ATP) synthase leads to</w:t>
      </w:r>
      <w:r>
        <w:br/>
        <w:t>A. Opening of calcium channels</w:t>
      </w:r>
      <w:r>
        <w:br/>
        <w:t>B. Β-subunit conformational changes allowing ATP formation &amp; release</w:t>
      </w:r>
      <w:r>
        <w:br/>
        <w:t>C. Oxidation of cytochrome c</w:t>
      </w:r>
      <w:r>
        <w:br/>
        <w:t>D. Hydrolysis of creatine phosphate</w:t>
      </w:r>
    </w:p>
    <w:p w14:paraId="2EA4FF86" w14:textId="77777777" w:rsidR="0013792A" w:rsidRDefault="00000000">
      <w:r>
        <w:t>Answer: B</w:t>
      </w:r>
    </w:p>
    <w:p w14:paraId="0AEB9665" w14:textId="77777777" w:rsidR="0013792A" w:rsidRDefault="0013792A"/>
    <w:p w14:paraId="0AF54496" w14:textId="77777777" w:rsidR="0013792A" w:rsidRDefault="00000000">
      <w:r>
        <w:t>Electron transport via the respiratory chain and oxidative phosphorylation are described as “tightly coupled” because</w:t>
      </w:r>
      <w:r>
        <w:br/>
        <w:t>A. Electron transport can proceed without adenosine diphosphate (ADP) in the respiratory chain</w:t>
      </w:r>
      <w:r>
        <w:br/>
        <w:t>B. Oxidation cannot proceed unless adenosine diphosphate (ADP) is phosphorylated to adenosine triphosphate (ATP)</w:t>
      </w:r>
      <w:r>
        <w:br/>
        <w:t>C. Adenosine triphosphate (ATP) synthesis is independent of the proton gradient in the respiratory chain</w:t>
      </w:r>
      <w:r>
        <w:br/>
        <w:t>D. The inner mitochondrial membrane is freely permeable to protons in the respiratory chain</w:t>
      </w:r>
    </w:p>
    <w:p w14:paraId="7E54E230" w14:textId="77777777" w:rsidR="0013792A" w:rsidRDefault="00000000">
      <w:r>
        <w:t>Answer: B</w:t>
      </w:r>
    </w:p>
    <w:p w14:paraId="19765861" w14:textId="77777777" w:rsidR="0013792A" w:rsidRDefault="0013792A"/>
    <w:p w14:paraId="6C294E56" w14:textId="77777777" w:rsidR="0013792A" w:rsidRDefault="00000000">
      <w:r>
        <w:t>P:O ratio refers to</w:t>
      </w:r>
      <w:r>
        <w:br/>
        <w:t>A. The ratio of pyruvate to molecular oxygen in glycolysis</w:t>
      </w:r>
      <w:r>
        <w:br/>
        <w:t>B. The number of moles of ATP formed per half-mole of oxygen atoms reduced</w:t>
      </w:r>
      <w:r>
        <w:br/>
        <w:t>C. The ratio of phosphate to oxaloacetate in the citric acid cycle</w:t>
      </w:r>
      <w:r>
        <w:br/>
        <w:t>D. The number of phosphate groups in adenosine triphosphate (ATP)</w:t>
      </w:r>
    </w:p>
    <w:p w14:paraId="07AF35ED" w14:textId="77777777" w:rsidR="0013792A" w:rsidRDefault="00000000">
      <w:r>
        <w:t>Answer: B</w:t>
      </w:r>
    </w:p>
    <w:p w14:paraId="67B4822A" w14:textId="77777777" w:rsidR="0013792A" w:rsidRDefault="0013792A"/>
    <w:p w14:paraId="12F26086" w14:textId="77777777" w:rsidR="0013792A" w:rsidRDefault="00000000">
      <w:r>
        <w:t>Oxidation of substrates via nicotinamide adenine dinucleotide (NADH) through complexes I, III, and IV has a higher P:O ratio than oxidation via succinate through complexes II, III, and IV because</w:t>
      </w:r>
      <w:r>
        <w:br/>
        <w:t>A. More protons are pumped across the inner membrane when electrons enter at complex I</w:t>
      </w:r>
      <w:r>
        <w:br/>
        <w:t>B. Complex II pumps more protons than complex I</w:t>
      </w:r>
      <w:r>
        <w:br/>
        <w:t>C. Succinate oxidation does not involve the respiratory chain</w:t>
      </w:r>
      <w:r>
        <w:br/>
        <w:t>D. ATP synthase is inactive when succinate is oxidized</w:t>
      </w:r>
    </w:p>
    <w:p w14:paraId="776DB14B" w14:textId="77777777" w:rsidR="0013792A" w:rsidRDefault="00000000">
      <w:r>
        <w:t>Answer: A</w:t>
      </w:r>
    </w:p>
    <w:p w14:paraId="4637886D" w14:textId="77777777" w:rsidR="0013792A" w:rsidRDefault="0013792A"/>
    <w:p w14:paraId="5B7992F1" w14:textId="77777777" w:rsidR="0013792A" w:rsidRDefault="00000000">
      <w:r>
        <w:t>The major direct source of high-energy phosphate during complete oxidation of glucose is</w:t>
      </w:r>
      <w:r>
        <w:br/>
        <w:t>A. Substrate-level phosphorylation in glycolysis</w:t>
      </w:r>
      <w:r>
        <w:br/>
        <w:t>B. Substrate-level phosphorylation in the citric acid cycle</w:t>
      </w:r>
      <w:r>
        <w:br/>
        <w:t>C. Oxidative phosphorylation via the respiratory chain</w:t>
      </w:r>
      <w:r>
        <w:br/>
        <w:t>D. Hydroperoxidase reactions</w:t>
      </w:r>
    </w:p>
    <w:p w14:paraId="6206FD1E" w14:textId="77777777" w:rsidR="0013792A" w:rsidRDefault="00000000">
      <w:r>
        <w:t>Answer: C</w:t>
      </w:r>
    </w:p>
    <w:p w14:paraId="4129525F" w14:textId="77777777" w:rsidR="0013792A" w:rsidRDefault="0013792A"/>
    <w:p w14:paraId="6949E49F" w14:textId="77777777" w:rsidR="0013792A" w:rsidRDefault="00000000">
      <w:r>
        <w:t>In isolated mitochondria, respiration is most commonly controlled under resting conditions by</w:t>
      </w:r>
      <w:r>
        <w:br/>
        <w:t>A. Availability of oxygen</w:t>
      </w:r>
      <w:r>
        <w:br/>
        <w:t>B. Availability of ADP</w:t>
      </w:r>
      <w:r>
        <w:br/>
        <w:t>C. NADH concentration in mitochondria</w:t>
      </w:r>
      <w:r>
        <w:br/>
        <w:t>D. Creatine phosphate concentration</w:t>
      </w:r>
    </w:p>
    <w:p w14:paraId="52D486FF" w14:textId="77777777" w:rsidR="0013792A" w:rsidRDefault="00000000">
      <w:r>
        <w:t>Answer: B</w:t>
      </w:r>
    </w:p>
    <w:p w14:paraId="3E4BB94E" w14:textId="77777777" w:rsidR="0013792A" w:rsidRDefault="0013792A"/>
    <w:p w14:paraId="7A10C8EA" w14:textId="77777777" w:rsidR="0013792A" w:rsidRDefault="00000000">
      <w:r>
        <w:t>In the classification of mitochondrial respiratory states, the state in which respiration is limited mainly by adenosine diphosphate (ADP) availability is</w:t>
      </w:r>
      <w:r>
        <w:br/>
      </w:r>
      <w:r>
        <w:lastRenderedPageBreak/>
        <w:t>A. State 1</w:t>
      </w:r>
      <w:r>
        <w:br/>
        <w:t>B. State 3</w:t>
      </w:r>
      <w:r>
        <w:br/>
        <w:t>C. State 4</w:t>
      </w:r>
      <w:r>
        <w:br/>
        <w:t>D. State 5</w:t>
      </w:r>
    </w:p>
    <w:p w14:paraId="70F8A234" w14:textId="77777777" w:rsidR="0013792A" w:rsidRDefault="00000000">
      <w:r>
        <w:t>Answer: C</w:t>
      </w:r>
    </w:p>
    <w:p w14:paraId="0D73A5FF" w14:textId="77777777" w:rsidR="0013792A" w:rsidRDefault="0013792A"/>
    <w:p w14:paraId="28B3D9EA" w14:textId="77777777" w:rsidR="0013792A" w:rsidRDefault="00000000">
      <w:r>
        <w:t>Extramitochondrial reduced nicotinamide adenine dinucleotide (NADH) generated during glycolysis cannot cross the inner mitochondrial membrane directly. Its reducing equivalents are transferred into mitochondria by</w:t>
      </w:r>
      <w:r>
        <w:br/>
        <w:t>A. The urea cycle in glycolysis</w:t>
      </w:r>
      <w:r>
        <w:br/>
        <w:t>B. Substrate shuttles like the glycerophosphate shuttle</w:t>
      </w:r>
      <w:r>
        <w:br/>
        <w:t>C. Direct diffusion of NADH in glycolysis</w:t>
      </w:r>
      <w:r>
        <w:br/>
        <w:t>D. Proton pumps in complex IV in mitochondria</w:t>
      </w:r>
    </w:p>
    <w:p w14:paraId="16BBBB47" w14:textId="77777777" w:rsidR="0013792A" w:rsidRDefault="00000000">
      <w:r>
        <w:t>Answer: B</w:t>
      </w:r>
    </w:p>
    <w:p w14:paraId="3B0C6165" w14:textId="77777777" w:rsidR="0013792A" w:rsidRDefault="0013792A"/>
    <w:p w14:paraId="650127EC" w14:textId="77777777" w:rsidR="0013792A" w:rsidRDefault="00000000">
      <w:r>
        <w:t>In the glycerophosphate shuttle, the mitochondrial enzyme that donates electrons to the respiratory chain is linked to</w:t>
      </w:r>
      <w:r>
        <w:br/>
        <w:t>A. Nicotinamide adenine dinucleotide (NAD⁺)</w:t>
      </w:r>
      <w:r>
        <w:br/>
        <w:t>B. A flavoprotein in the respiratory chain</w:t>
      </w:r>
      <w:r>
        <w:br/>
        <w:t>C. Cytochrome c oxidase in the respiratory chain</w:t>
      </w:r>
      <w:r>
        <w:br/>
        <w:t>D. Peroxidase in the respiratory chain</w:t>
      </w:r>
    </w:p>
    <w:p w14:paraId="78656677" w14:textId="77777777" w:rsidR="0013792A" w:rsidRDefault="00000000">
      <w:r>
        <w:t>Answer: B</w:t>
      </w:r>
    </w:p>
    <w:p w14:paraId="6518EC59" w14:textId="77777777" w:rsidR="0013792A" w:rsidRDefault="0013792A"/>
    <w:p w14:paraId="082FFBC3" w14:textId="77777777" w:rsidR="0013792A" w:rsidRDefault="00000000">
      <w:r>
        <w:t>Because the mitochondrial enzyme of the glycerophosphate shuttle is flavoprotein-linked, oxidation of cytosolic nicotinamide adenine dinucleotide (NADH) via this shuttle yields</w:t>
      </w:r>
      <w:r>
        <w:br/>
        <w:t>A. The same adenosine triphosphate (ATP) per oxygen atom as NADH entering at complex I</w:t>
      </w:r>
      <w:r>
        <w:br/>
        <w:t>B. Fewer adenosine triphosphate (ATP) molecules per oxygen atom than NADH entering at complex I</w:t>
      </w:r>
      <w:r>
        <w:br/>
        <w:t>C. No adenosine triphosphate (ATP) in mitochondria</w:t>
      </w:r>
      <w:r>
        <w:br/>
        <w:t>D. More adenosine triphosphate (ATP) than any other pathway in mitochondria</w:t>
      </w:r>
    </w:p>
    <w:p w14:paraId="33DA0AC2" w14:textId="77777777" w:rsidR="0013792A" w:rsidRDefault="00000000">
      <w:r>
        <w:t>Answer: B</w:t>
      </w:r>
    </w:p>
    <w:p w14:paraId="4EDB80AE" w14:textId="77777777" w:rsidR="0013792A" w:rsidRDefault="0013792A"/>
    <w:p w14:paraId="55E462A2" w14:textId="77777777" w:rsidR="0013792A" w:rsidRDefault="00000000">
      <w:r>
        <w:t>The malate shuttle is considered more universally useful than the glycerophosphate shuttle mainly because</w:t>
      </w:r>
      <w:r>
        <w:br/>
        <w:t>A. The glycerophosphate shuttle is absent in tissues</w:t>
      </w:r>
      <w:r>
        <w:br/>
        <w:t>B. The malate shuttle overcomes the impermeability of the mitochondrial membrane to oxaloacetate</w:t>
      </w:r>
      <w:r>
        <w:br/>
        <w:t>C. The malate shuttle does not require transaminases</w:t>
      </w:r>
      <w:r>
        <w:br/>
        <w:t>D. The malate shuttle does not involve nicotinamide adenine dinucleotide (NAD⁺)</w:t>
      </w:r>
    </w:p>
    <w:p w14:paraId="35A8CF5F" w14:textId="77777777" w:rsidR="0013792A" w:rsidRDefault="00000000">
      <w:r>
        <w:t>Answer: B</w:t>
      </w:r>
    </w:p>
    <w:p w14:paraId="28284648" w14:textId="77777777" w:rsidR="0013792A" w:rsidRDefault="0013792A"/>
    <w:p w14:paraId="2C1CF8AC" w14:textId="77777777" w:rsidR="0013792A" w:rsidRDefault="00000000">
      <w:r>
        <w:t>Ion transport in mitochondria is described as energy-linked because mitochondria</w:t>
      </w:r>
      <w:r>
        <w:br/>
        <w:t>A. Passively equilibrate all ions with the cytosol in mitochondria</w:t>
      </w:r>
      <w:r>
        <w:br/>
        <w:t>B. Use the proton gradient to drive cation exchange &amp; ion accumulation</w:t>
      </w:r>
      <w:r>
        <w:br/>
        <w:t>C. Lack specific transporters in mitochondria</w:t>
      </w:r>
      <w:r>
        <w:br/>
        <w:t>D. Transport ions only via simple diffusion through the lipid bilayer</w:t>
      </w:r>
    </w:p>
    <w:p w14:paraId="6E7CA105" w14:textId="77777777" w:rsidR="0013792A" w:rsidRDefault="00000000">
      <w:r>
        <w:t>Answer: B</w:t>
      </w:r>
    </w:p>
    <w:p w14:paraId="3E3A220C" w14:textId="77777777" w:rsidR="0013792A" w:rsidRDefault="0013792A"/>
    <w:p w14:paraId="5738E91F" w14:textId="77777777" w:rsidR="0013792A" w:rsidRDefault="00000000">
      <w:r>
        <w:t>Atractyloside inhibits oxidative phosphorylation mainly by</w:t>
      </w:r>
      <w:r>
        <w:br/>
        <w:t>A. Blocking electron transfer within complex III</w:t>
      </w:r>
      <w:r>
        <w:br/>
        <w:t>B. Inhibiting the adenine nucleotide transporter</w:t>
      </w:r>
      <w:r>
        <w:br/>
        <w:t>C. Uncoupling oxidation from phosphorylation</w:t>
      </w:r>
      <w:r>
        <w:br/>
        <w:t>D. Inhibiting cytochrome c oxidase directly</w:t>
      </w:r>
    </w:p>
    <w:p w14:paraId="3D541E08" w14:textId="77777777" w:rsidR="0013792A" w:rsidRDefault="00000000">
      <w:r>
        <w:t>Answer: B</w:t>
      </w:r>
    </w:p>
    <w:p w14:paraId="5F10F597" w14:textId="77777777" w:rsidR="0013792A" w:rsidRDefault="0013792A"/>
    <w:p w14:paraId="28AA9625" w14:textId="77777777" w:rsidR="0013792A" w:rsidRDefault="00000000">
      <w:r>
        <w:lastRenderedPageBreak/>
        <w:t>Oligomycin inhibits oxidative phosphorylation because it</w:t>
      </w:r>
      <w:r>
        <w:br/>
        <w:t>A. Inhibits complex I in the respiratory chain</w:t>
      </w:r>
      <w:r>
        <w:br/>
        <w:t>B. Blocks proton flow through adenosine triphosphate (ATP) synthase</w:t>
      </w:r>
      <w:r>
        <w:br/>
        <w:t>C. Inhibits the malate shuttle in the respiratory chain</w:t>
      </w:r>
      <w:r>
        <w:br/>
        <w:t>D. Blocks the adenine nucleotide transporter in the respiratory chain</w:t>
      </w:r>
    </w:p>
    <w:p w14:paraId="334EDFAF" w14:textId="77777777" w:rsidR="0013792A" w:rsidRDefault="00000000">
      <w:r>
        <w:t>Answer: B</w:t>
      </w:r>
    </w:p>
    <w:p w14:paraId="73E81908" w14:textId="77777777" w:rsidR="0013792A" w:rsidRDefault="0013792A"/>
    <w:p w14:paraId="2A154DA8" w14:textId="77777777" w:rsidR="0013792A" w:rsidRDefault="00000000">
      <w:r>
        <w:t>Barbiturates such as amobarbital inhibit electron transport at</w:t>
      </w:r>
      <w:r>
        <w:br/>
        <w:t>A. Complex I, by blocking electron transfer from iron–sulfur protein to coenzyme Q</w:t>
      </w:r>
      <w:r>
        <w:br/>
        <w:t>B. Complex II, by blocking succinate dehydrogenase in mitochondria</w:t>
      </w:r>
      <w:r>
        <w:br/>
        <w:t>C. Complex III, by inhibiting cytochrome c</w:t>
      </w:r>
      <w:r>
        <w:br/>
        <w:t>D. Complex IV, by blocking molecular oxygen binding</w:t>
      </w:r>
    </w:p>
    <w:p w14:paraId="0E50E25A" w14:textId="77777777" w:rsidR="0013792A" w:rsidRDefault="00000000">
      <w:r>
        <w:t>Answer: A</w:t>
      </w:r>
    </w:p>
    <w:p w14:paraId="500852A3" w14:textId="77777777" w:rsidR="0013792A" w:rsidRDefault="0013792A"/>
    <w:p w14:paraId="6A571D0A" w14:textId="77777777" w:rsidR="0013792A" w:rsidRDefault="00000000">
      <w:r>
        <w:t>Malonate inhibits the respiratory chain primarily by</w:t>
      </w:r>
      <w:r>
        <w:br/>
        <w:t>A. Acting as a competitive inhibitor of succinate dehydrogenase (complex II)</w:t>
      </w:r>
      <w:r>
        <w:br/>
        <w:t>B. Binding to cytochrome oxidase, in the respiratory chain</w:t>
      </w:r>
      <w:r>
        <w:br/>
        <w:t>C. Uncoupling electron transport from phosphorylation, in the respiratory chain</w:t>
      </w:r>
      <w:r>
        <w:br/>
        <w:t>D. Blocking the adenine nucleotide transporter, in the respiratory chain</w:t>
      </w:r>
    </w:p>
    <w:p w14:paraId="2B020311" w14:textId="77777777" w:rsidR="0013792A" w:rsidRDefault="00000000">
      <w:r>
        <w:t>Answer: A</w:t>
      </w:r>
    </w:p>
    <w:p w14:paraId="073C7560" w14:textId="77777777" w:rsidR="0013792A" w:rsidRDefault="0013792A"/>
    <w:p w14:paraId="356FA151" w14:textId="36FF00DE" w:rsidR="0013792A" w:rsidRDefault="00000000">
      <w:r>
        <w:t>Antimycin A blocks electron transport at</w:t>
      </w:r>
      <w:r>
        <w:br/>
        <w:t>A. Complex I of the respiratory chain</w:t>
      </w:r>
      <w:r>
        <w:br/>
        <w:t>B. Complex II</w:t>
      </w:r>
      <w:r w:rsidR="00382D79">
        <w:t xml:space="preserve"> of the respiratory chain</w:t>
      </w:r>
      <w:r>
        <w:br/>
        <w:t>C. Complex III</w:t>
      </w:r>
      <w:r>
        <w:br/>
        <w:t>D. Complex IV of the respiratory chain</w:t>
      </w:r>
    </w:p>
    <w:p w14:paraId="168C782B" w14:textId="77777777" w:rsidR="0013792A" w:rsidRDefault="00000000">
      <w:r>
        <w:t>Answer: C</w:t>
      </w:r>
    </w:p>
    <w:p w14:paraId="25EAD7FF" w14:textId="77777777" w:rsidR="0013792A" w:rsidRDefault="0013792A"/>
    <w:p w14:paraId="3D6D2B54" w14:textId="77777777" w:rsidR="0013792A" w:rsidRDefault="00000000">
      <w:r>
        <w:t>Cyanide, carbon monoxide, and hydrogen sulfide are classic poisons because they</w:t>
      </w:r>
      <w:r>
        <w:br/>
        <w:t>A. Inhibit adenosine triphosphate (ATP) synthase directly</w:t>
      </w:r>
      <w:r>
        <w:br/>
        <w:t>B. Inhibit cytochrome c oxidase (complex IV), arresting respiration</w:t>
      </w:r>
      <w:r>
        <w:br/>
        <w:t>C. Inhibit complex II only</w:t>
      </w:r>
      <w:r>
        <w:br/>
        <w:t>D. Block all substrate-level phosphorylation reactions</w:t>
      </w:r>
    </w:p>
    <w:p w14:paraId="2023F941" w14:textId="77777777" w:rsidR="0013792A" w:rsidRDefault="00000000">
      <w:r>
        <w:t>Answer: B</w:t>
      </w:r>
    </w:p>
    <w:p w14:paraId="1F1DEDE2" w14:textId="77777777" w:rsidR="0013792A" w:rsidRDefault="0013792A"/>
    <w:p w14:paraId="5A3BC493" w14:textId="77777777" w:rsidR="0013792A" w:rsidRDefault="00000000">
      <w:r>
        <w:t>Uncouplers of oxidative phosphorylation such as 2,4-dinitrophenol primarily act by</w:t>
      </w:r>
      <w:r>
        <w:br/>
        <w:t>A. Inhibiting complex I directly in the respiratory chain</w:t>
      </w:r>
      <w:r>
        <w:br/>
        <w:t>B. Increasing inner-membrane proton permeability &amp; collapsing the proton gradient</w:t>
      </w:r>
      <w:r>
        <w:br/>
        <w:t>C. Inhibiting the adenine nucleotide transporter in the respiratory chain</w:t>
      </w:r>
      <w:r>
        <w:br/>
        <w:t>D. Blocking molecular oxygen binding to hemoglobin in the respiratory chain</w:t>
      </w:r>
    </w:p>
    <w:p w14:paraId="41F13490" w14:textId="77777777" w:rsidR="0013792A" w:rsidRDefault="00000000">
      <w:r>
        <w:t>Answer: B</w:t>
      </w:r>
    </w:p>
    <w:p w14:paraId="5D7A4723" w14:textId="77777777" w:rsidR="0013792A" w:rsidRDefault="0013792A"/>
    <w:p w14:paraId="3707E6DA" w14:textId="77777777" w:rsidR="0013792A" w:rsidRDefault="00000000">
      <w:r>
        <w:t>Thermogenin (also called uncoupling protein) is a physiological uncoupler located in brown adipose tissue that</w:t>
      </w:r>
      <w:r>
        <w:br/>
        <w:t>A. Inhibits electron transport</w:t>
      </w:r>
      <w:r>
        <w:br/>
        <w:t>B. Allows protons to re-enter the matrix without ATP synthesis, generating heat</w:t>
      </w:r>
      <w:r>
        <w:br/>
        <w:t>C. Blocks adenosine triphosphate (ATP) synthase</w:t>
      </w:r>
      <w:r>
        <w:br/>
        <w:t>D. Prevents fatty acid oxidation</w:t>
      </w:r>
    </w:p>
    <w:p w14:paraId="45300A91" w14:textId="77777777" w:rsidR="0013792A" w:rsidRDefault="00000000">
      <w:r>
        <w:t>Answer: B</w:t>
      </w:r>
    </w:p>
    <w:p w14:paraId="5F12408E" w14:textId="77777777" w:rsidR="0013792A" w:rsidRDefault="0013792A"/>
    <w:p w14:paraId="5A43664B" w14:textId="77777777" w:rsidR="0013792A" w:rsidRDefault="00000000">
      <w:r>
        <w:t>The creatine phosphate shuttle in heart and skeletal muscle functions mainly to</w:t>
      </w:r>
      <w:r>
        <w:br/>
        <w:t>A. Transport calcium ions into mitochondria in muscle</w:t>
      </w:r>
      <w:r>
        <w:br/>
      </w:r>
      <w:r>
        <w:lastRenderedPageBreak/>
        <w:t>B. Transfer high-energy phosphate from mitochondrial ATP to cytosolic creatine for rapid ATP generation</w:t>
      </w:r>
      <w:r>
        <w:br/>
        <w:t>C. Transport nicotinamide adenine dinucleotide (NADH) across the inner membrane in metabolite traffic between matrix &amp; cytosol</w:t>
      </w:r>
      <w:r>
        <w:br/>
        <w:t>D. Move cytochrome c between mitochondria &amp; cytosol in muscle</w:t>
      </w:r>
    </w:p>
    <w:p w14:paraId="66B83BDC" w14:textId="77777777" w:rsidR="0013792A" w:rsidRDefault="00000000">
      <w:r>
        <w:t>Answer: B</w:t>
      </w:r>
    </w:p>
    <w:sectPr w:rsidR="0013792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528788">
    <w:abstractNumId w:val="8"/>
  </w:num>
  <w:num w:numId="2" w16cid:durableId="1578247708">
    <w:abstractNumId w:val="6"/>
  </w:num>
  <w:num w:numId="3" w16cid:durableId="1641417736">
    <w:abstractNumId w:val="5"/>
  </w:num>
  <w:num w:numId="4" w16cid:durableId="1576351901">
    <w:abstractNumId w:val="4"/>
  </w:num>
  <w:num w:numId="5" w16cid:durableId="1661497691">
    <w:abstractNumId w:val="7"/>
  </w:num>
  <w:num w:numId="6" w16cid:durableId="1437215789">
    <w:abstractNumId w:val="3"/>
  </w:num>
  <w:num w:numId="7" w16cid:durableId="1294289062">
    <w:abstractNumId w:val="2"/>
  </w:num>
  <w:num w:numId="8" w16cid:durableId="147594076">
    <w:abstractNumId w:val="1"/>
  </w:num>
  <w:num w:numId="9" w16cid:durableId="35607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92A"/>
    <w:rsid w:val="0015074B"/>
    <w:rsid w:val="0029639D"/>
    <w:rsid w:val="00326F90"/>
    <w:rsid w:val="00382D79"/>
    <w:rsid w:val="00AA1D8D"/>
    <w:rsid w:val="00B47730"/>
    <w:rsid w:val="00CB0664"/>
    <w:rsid w:val="00D13B05"/>
    <w:rsid w:val="00DA5AEF"/>
    <w:rsid w:val="00EA3932"/>
    <w:rsid w:val="00F4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62FD6"/>
  <w14:defaultImageDpi w14:val="300"/>
  <w15:docId w15:val="{B5C0A496-9CB1-42C9-B505-C06AD12D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3845</Words>
  <Characters>21920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Christos Chinopoulos (egyetemi docens)</cp:lastModifiedBy>
  <cp:revision>4</cp:revision>
  <dcterms:created xsi:type="dcterms:W3CDTF">2013-12-23T23:15:00Z</dcterms:created>
  <dcterms:modified xsi:type="dcterms:W3CDTF">2026-04-02T09:03:00Z</dcterms:modified>
  <cp:category/>
</cp:coreProperties>
</file>