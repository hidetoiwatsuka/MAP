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Which statement best describes Gibbs free energy (ΔG) in a biochemical reaction?</w:t>
        <w:br/>
        <w:t>A. The total heat content of the system</w:t>
        <w:br/>
        <w:t>B. The energy stored primarily in chemical bonds</w:t>
        <w:br/>
        <w:t>C. The portion of total energy available to do useful work</w:t>
        <w:br/>
        <w:t>D. The amount of energy lost as heat</w:t>
      </w:r>
    </w:p>
    <w:p>
      <w:pPr>
        <w:spacing w:after="0"/>
      </w:pPr>
      <w:r>
        <w:t>Answer: C</w:t>
      </w:r>
    </w:p>
    <w:p/>
    <w:p>
      <w:pPr>
        <w:spacing w:after="0"/>
      </w:pPr>
      <w:r>
        <w:t>A reaction with a large negative Gibbs free energy change (ΔG) under cellular conditions is best described as</w:t>
        <w:br/>
        <w:t>A. Endergonic &amp; non-spontaneous in cells</w:t>
        <w:br/>
        <w:t>B. Exergonic &amp; spontaneous in cells</w:t>
        <w:br/>
        <w:t>C. Endergonic &amp; spontaneous in cells</w:t>
        <w:br/>
        <w:t>D. At equilibrium &amp; non-spontaneous</w:t>
      </w:r>
    </w:p>
    <w:p>
      <w:pPr>
        <w:spacing w:after="0"/>
      </w:pPr>
      <w:r>
        <w:t>Answer: B</w:t>
      </w:r>
    </w:p>
    <w:p/>
    <w:p>
      <w:pPr>
        <w:spacing w:after="0"/>
      </w:pPr>
      <w:r>
        <w:t>Entropy in bioenergetics is best defined as</w:t>
        <w:br/>
        <w:t>A. Heat content of a system</w:t>
        <w:br/>
        <w:t>B. Degree of order in a system</w:t>
        <w:br/>
        <w:t>C. Rate of energy transfer in a system</w:t>
        <w:br/>
        <w:t>D. Extent of disorder or randomness in a system</w:t>
      </w:r>
    </w:p>
    <w:p>
      <w:pPr>
        <w:spacing w:after="0"/>
      </w:pPr>
      <w:r>
        <w:t>Answer: D</w:t>
      </w:r>
    </w:p>
    <w:p/>
    <w:p>
      <w:pPr>
        <w:spacing w:after="0"/>
      </w:pPr>
      <w:r>
        <w:t>According to the first law of thermodynamics, during a biochemical reaction in a closed system</w:t>
        <w:br/>
        <w:t>A. Energy can be created</w:t>
        <w:br/>
        <w:t>B. Energy can be destroyed</w:t>
        <w:br/>
        <w:t>C. Total energy of the system &amp; surroundings is constant</w:t>
        <w:br/>
        <w:t>D. Entropy must decrease</w:t>
      </w:r>
    </w:p>
    <w:p>
      <w:pPr>
        <w:spacing w:after="0"/>
      </w:pPr>
      <w:r>
        <w:t>Answer: C</w:t>
      </w:r>
    </w:p>
    <w:p/>
    <w:p>
      <w:pPr>
        <w:spacing w:after="0"/>
      </w:pPr>
      <w:r>
        <w:t>A reaction that requires an input of free energy to proceed is called</w:t>
        <w:br/>
        <w:t>A. Exergonic</w:t>
        <w:br/>
        <w:t>B. Endergonic</w:t>
        <w:br/>
        <w:t>C. Isothermal</w:t>
        <w:br/>
        <w:t>D. Isobaric</w:t>
      </w:r>
    </w:p>
    <w:p>
      <w:pPr>
        <w:spacing w:after="0"/>
      </w:pPr>
      <w:r>
        <w:t>Answer: B</w:t>
      </w:r>
    </w:p>
    <w:p/>
    <w:p>
      <w:pPr>
        <w:spacing w:after="0"/>
      </w:pPr>
      <w:r>
        <w:t>Under standard biochemical conditions (denoted by ΔG°′), the pH is taken as</w:t>
        <w:br/>
        <w:t>A. 5.5</w:t>
        <w:br/>
        <w:t>B. 6.0</w:t>
        <w:br/>
        <w:t>C. 7.0</w:t>
        <w:br/>
        <w:t>D. 7.4</w:t>
      </w:r>
    </w:p>
    <w:p>
      <w:pPr>
        <w:spacing w:after="0"/>
      </w:pPr>
      <w:r>
        <w:t>Answer: C</w:t>
      </w:r>
    </w:p>
    <w:p/>
    <w:p>
      <w:pPr>
        <w:spacing w:after="0"/>
      </w:pPr>
      <w:r>
        <w:t>At equilibrium for a reversible biochemical reaction</w:t>
        <w:br/>
        <w:t>A. Gibbs free energy change (ΔG) is zero</w:t>
        <w:br/>
        <w:t>B. Enthalpy change (ΔH) is always zero in the thermodynamic bookkeeping of the reaction</w:t>
        <w:br/>
        <w:t>C. Entropy change (ΔS) is always zero</w:t>
        <w:br/>
        <w:t>D. The reaction rate is zero</w:t>
      </w:r>
    </w:p>
    <w:p>
      <w:pPr>
        <w:spacing w:after="0"/>
      </w:pPr>
      <w:r>
        <w:t>Answer: A</w:t>
      </w:r>
    </w:p>
    <w:p/>
    <w:p>
      <w:pPr>
        <w:spacing w:after="0"/>
      </w:pPr>
      <w:r>
        <w:t>Which term describes reactions that release free energy which can be captured to perform work?</w:t>
        <w:br/>
        <w:t>A. Endergonic</w:t>
        <w:br/>
        <w:t>B. Exergonic</w:t>
        <w:br/>
        <w:t>C. Isoenergetic</w:t>
        <w:br/>
        <w:t>D. Equilibrium</w:t>
      </w:r>
    </w:p>
    <w:p>
      <w:pPr>
        <w:spacing w:after="0"/>
      </w:pPr>
      <w:r>
        <w:t>Answer: B</w:t>
      </w:r>
    </w:p>
    <w:p/>
    <w:p>
      <w:pPr>
        <w:spacing w:after="0"/>
      </w:pPr>
      <w:r>
        <w:t>In living cells, endergonic reactions commonly proceed because they</w:t>
        <w:br/>
        <w:t>A. Occur mainly at high temperature in cells</w:t>
        <w:br/>
        <w:t>B. Are catalyzed by multiple enzymes in cells</w:t>
        <w:br/>
        <w:t>C. Are coupled to highly exergonic reactions</w:t>
        <w:br/>
        <w:t>D. Do not change entropy in cells</w:t>
      </w:r>
    </w:p>
    <w:p>
      <w:pPr>
        <w:spacing w:after="0"/>
      </w:pPr>
      <w:r>
        <w:t>Answer: C</w:t>
      </w:r>
    </w:p>
    <w:p/>
    <w:p>
      <w:pPr>
        <w:spacing w:after="0"/>
      </w:pPr>
      <w:r>
        <w:t>Adenosine triphosphate (ATP) is structurally composed of</w:t>
        <w:br/>
        <w:t>A. Adenine, deoxyribose, and three phosphates</w:t>
        <w:br/>
        <w:t>B. Adenine, ribose, and three phosphates</w:t>
        <w:br/>
        <w:t>C. Guanine, ribose, and two phosphates</w:t>
        <w:br/>
        <w:t>D. Uracil, ribose, and three phosphates</w:t>
      </w:r>
    </w:p>
    <w:p>
      <w:pPr>
        <w:spacing w:after="0"/>
      </w:pPr>
      <w:r>
        <w:t>Answer: B</w:t>
      </w:r>
    </w:p>
    <w:p/>
    <w:p>
      <w:pPr>
        <w:spacing w:after="0"/>
      </w:pPr>
      <w:r>
        <w:t>In adenosine triphosphate (ATP), high-energy phosphate groups are located between</w:t>
        <w:br/>
        <w:t>A. Adenine and ribose</w:t>
        <w:br/>
        <w:t>B. Ribose and the first phosphate in ATP-dependent metabolic work</w:t>
        <w:br/>
        <w:t>C. The alpha &amp; beta, &amp; beta &amp; gamma phosphates</w:t>
        <w:br/>
        <w:t>D. The phosphate and a carboxyl group</w:t>
      </w:r>
    </w:p>
    <w:p>
      <w:pPr>
        <w:spacing w:after="0"/>
      </w:pPr>
      <w:r>
        <w:t>Answer: C</w:t>
      </w:r>
    </w:p>
    <w:p/>
    <w:p>
      <w:pPr>
        <w:spacing w:after="0"/>
      </w:pPr>
      <w:r>
        <w:t>Hydrolysis of adenosine triphosphate (ATP) to adenosine diphosphate (ADP) plus inorganic phosphate releases a large amount of free energy mainly because</w:t>
        <w:br/>
        <w:t>A. Water is produced</w:t>
        <w:br/>
        <w:t>B. Relief of phosphate repulsion &amp; resonance stabilization</w:t>
        <w:br/>
        <w:t>C. Adenine is oxidized</w:t>
        <w:br/>
        <w:t>D. Ribose is reduced</w:t>
      </w:r>
    </w:p>
    <w:p>
      <w:pPr>
        <w:spacing w:after="0"/>
      </w:pPr>
      <w:r>
        <w:t>Answer: B</w:t>
      </w:r>
    </w:p>
    <w:p/>
    <w:p>
      <w:pPr>
        <w:spacing w:after="0"/>
      </w:pPr>
      <w:r>
        <w:t>Adenosine triphosphate (ATP) is often called the “energy currency” of the cell because it</w:t>
        <w:br/>
        <w:t>A. Stores energy for long-term months in rapid phosphate-donor reactions</w:t>
        <w:br/>
        <w:t>B. Transfers free energy from exergonic to endergonic reactions</w:t>
        <w:br/>
        <w:t>C. Is the nucleotide in cells</w:t>
        <w:br/>
        <w:t>D. Cannot be hydrolyzed in cells</w:t>
      </w:r>
    </w:p>
    <w:p>
      <w:pPr>
        <w:spacing w:after="0"/>
      </w:pPr>
      <w:r>
        <w:t>Answer: B</w:t>
      </w:r>
    </w:p>
    <w:p/>
    <w:p>
      <w:pPr>
        <w:spacing w:after="0"/>
      </w:pPr>
      <w:r>
        <w:t>Compared with adenosine triphosphate (ATP), adenosine diphosphate (ADP)</w:t>
        <w:br/>
        <w:t>A. Contains three high-energy phosphate groups</w:t>
        <w:br/>
        <w:t>B. Contains two high-energy phosphate groups</w:t>
        <w:br/>
        <w:t>C. Contains one high-energy phosphate group</w:t>
        <w:br/>
        <w:t>D. Contains no phosphate groups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nucleotide lacks a high-energy phosphate bond of the phosphoanhydride type?</w:t>
        <w:br/>
        <w:t>A. Adenosine triphosphate (ATP)</w:t>
        <w:br/>
        <w:t>B. Adenosine diphosphate (ADP)</w:t>
        <w:br/>
        <w:t>C. Adenosine monophosphate (AMP)</w:t>
        <w:br/>
        <w:t>D. Guanosine triphosphate (GTP)</w:t>
      </w:r>
    </w:p>
    <w:p>
      <w:pPr>
        <w:spacing w:after="0"/>
      </w:pPr>
      <w:r>
        <w:t>Answer: C</w:t>
      </w:r>
    </w:p>
    <w:p/>
    <w:p>
      <w:pPr>
        <w:spacing w:after="0"/>
      </w:pPr>
      <w:r>
        <w:t>Compounds whose hydrolysis has a large negative standard free energy change are commonly called</w:t>
        <w:br/>
        <w:t>A. Low-energy phosphates</w:t>
        <w:br/>
        <w:t>B. Buffering phosphates</w:t>
        <w:br/>
        <w:t>C. High-energy phosphates</w:t>
        <w:br/>
        <w:t>D. Inorganic phosphates</w:t>
      </w:r>
    </w:p>
    <w:p>
      <w:pPr>
        <w:spacing w:after="0"/>
      </w:pPr>
      <w:r>
        <w:t>Answer: C</w:t>
      </w:r>
    </w:p>
    <w:p/>
    <w:p>
      <w:pPr>
        <w:spacing w:after="0"/>
      </w:pPr>
      <w:r>
        <w:t>Phosphoenolpyruvate is an example of</w:t>
        <w:br/>
        <w:t>A. A low-energy phosphate compound</w:t>
        <w:br/>
        <w:t>B. A high-energy phosphate compound</w:t>
        <w:br/>
        <w:t>C. A nucleotide</w:t>
        <w:br/>
        <w:t>D. A phosphagen restricted to brain tissue</w:t>
      </w:r>
    </w:p>
    <w:p>
      <w:pPr>
        <w:spacing w:after="0"/>
      </w:pPr>
      <w:r>
        <w:t>Answer: B</w:t>
      </w:r>
    </w:p>
    <w:p/>
    <w:p>
      <w:pPr>
        <w:spacing w:after="0"/>
      </w:pPr>
      <w:r>
        <w:t>Creatine phosphate is classified as a</w:t>
        <w:br/>
        <w:t>A. Nucleoside triphosphate</w:t>
        <w:br/>
        <w:t>B. Phosphagen</w:t>
        <w:br/>
        <w:t>C. Respiratory chain carrier</w:t>
        <w:br/>
        <w:t>D. Mitochondrial ionophore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vertebrate skeletal muscle, rapid buffering and temporary storage of high-energy phosphate is mainly provided by</w:t>
        <w:br/>
        <w:t>A. Creatine phosphate</w:t>
        <w:br/>
        <w:t>B. Arginine phosphate</w:t>
        <w:br/>
        <w:t>C. Carbamoyl phosphate</w:t>
        <w:br/>
        <w:t>D. Glucose-6-phosphate</w:t>
      </w:r>
    </w:p>
    <w:p>
      <w:pPr>
        <w:spacing w:after="0"/>
      </w:pPr>
      <w:r>
        <w:t>Answer: A</w:t>
      </w:r>
    </w:p>
    <w:p/>
    <w:p>
      <w:pPr>
        <w:spacing w:after="0"/>
      </w:pPr>
      <w:r>
        <w:t>Arginine phosphate is a phosphagen that is characteristically found in</w:t>
        <w:br/>
        <w:t>A. Vertebrate skeletal muscle</w:t>
        <w:br/>
        <w:t>B. Liver</w:t>
        <w:br/>
        <w:t>C. Invertebrate muscle</w:t>
        <w:br/>
        <w:t>D. matrix of all tissues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direct capture of high-energy phosphate (substrate-level phosphorylation) in the citric acid cycle occurs at the step catalyzed by</w:t>
        <w:br/>
        <w:t>A. Citrate synthase enzyme</w:t>
        <w:br/>
        <w:t>B. Aconitase in the citric acid cycle</w:t>
        <w:br/>
        <w:t>C. Succinyl-CoA synthetase</w:t>
        <w:br/>
        <w:t>D. Fumarase in the citric acid cycle</w:t>
      </w:r>
    </w:p>
    <w:p>
      <w:pPr>
        <w:spacing w:after="0"/>
      </w:pPr>
      <w:r>
        <w:t>Answer: C</w:t>
      </w:r>
    </w:p>
    <w:p/>
    <w:p>
      <w:pPr>
        <w:spacing w:after="0"/>
      </w:pPr>
      <w:r>
        <w:t>In glycolysis, substrate-level phosphorylation directly produces adenosine triphosphate (ATP) at which type of steps?</w:t>
        <w:br/>
        <w:t>A. Oxidative decarboxylation, in glycolysis</w:t>
        <w:br/>
        <w:t>B. Dehydrogenation, in glycolysis</w:t>
        <w:br/>
        <w:t>C. Kinase reactions forming ATP from ADP</w:t>
        <w:br/>
        <w:t>D. Isomerization reactions, in glycolysis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reaction is catalyzed by adenylate kinase (also called myokinase)?</w:t>
        <w:br/>
        <w:t>A. Adenosine triphosphate (ATP) + adenosine monophosphate (AMP) ⇌ 2 adenosine diphosphate (ADP)</w:t>
        <w:br/>
        <w:t>B. Adenosine triphosphate (ATP) + adenosine diphosphate (ADP) ⇌ adenosine monophosphate (AMP) + pyrophosphate</w:t>
        <w:br/>
        <w:t>C. adenosine diphosphate (ADP) + phosphate ⇌ adenosine triphosphate (ATP)</w:t>
        <w:br/>
        <w:t>D. adenosine monophosphate (AMP) + phosphate ⇌ adenosine diphosphate (ADP)</w:t>
      </w:r>
    </w:p>
    <w:p>
      <w:pPr>
        <w:spacing w:after="0"/>
      </w:pPr>
      <w:r>
        <w:t>Answer: A</w:t>
      </w:r>
    </w:p>
    <w:p/>
    <w:p>
      <w:pPr>
        <w:spacing w:after="0"/>
      </w:pPr>
      <w:r>
        <w:t>An important consequence of the adenylate kinase reaction is that when adenosine triphosphate (ATP) falls, adenosine monophosphate (AMP)</w:t>
        <w:br/>
        <w:t>A. Is rapidly degraded</w:t>
        <w:br/>
        <w:t>B. Decreases to zero</w:t>
        <w:br/>
        <w:t>C. Increases &amp; serves as an allosteric signal to stimulate catabolism</w:t>
        <w:br/>
        <w:t>D. Is converted into uridine monophosphate</w:t>
      </w:r>
    </w:p>
    <w:p>
      <w:pPr>
        <w:spacing w:after="0"/>
      </w:pPr>
      <w:r>
        <w:t>Answer: C</w:t>
      </w:r>
    </w:p>
    <w:p/>
    <w:p>
      <w:pPr>
        <w:spacing w:after="0"/>
      </w:pPr>
      <w:r>
        <w:t>Nucleoside diphosphate kinase catalyzes reactions of the general type</w:t>
        <w:br/>
        <w:t>A. Nucleoside triphosphate + nucleoside monophosphate ⇌ two nucleoside diphosphates</w:t>
        <w:br/>
        <w:t>B. Nucleoside diphosphate + phosphate ⇌ nucleoside triphosphate</w:t>
        <w:br/>
        <w:t>C. ATP + nucleoside diphosphate ⇌ ADP + nucleoside triphosphate</w:t>
        <w:br/>
        <w:t>D. Nucleoside monophosphate + phosphate ⇌ nucleoside diphosphate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statement best describes oxidation in biochemical terms?</w:t>
        <w:br/>
        <w:t>A. Loss of electrons or hydrogen, or gain of oxygen</w:t>
        <w:br/>
        <w:t>B. Gain of electrons or hydrogen, or loss of molecular oxygen</w:t>
        <w:br/>
        <w:t>C. Always an endergonic process</w:t>
        <w:br/>
        <w:t>D. Always requires oxygen in the cellular handling of reducing equivalents</w:t>
      </w:r>
    </w:p>
    <w:p>
      <w:pPr>
        <w:spacing w:after="0"/>
      </w:pPr>
      <w:r>
        <w:t>Answer: A</w:t>
      </w:r>
    </w:p>
    <w:p/>
    <w:p>
      <w:pPr>
        <w:spacing w:after="0"/>
      </w:pPr>
      <w:r>
        <w:t>Reduction in bioenergetics is defined as</w:t>
        <w:br/>
        <w:t>A. Loss of electrons within the electron-transfer logic of the pathway</w:t>
        <w:br/>
        <w:t>B. Gain of electrons or hydrogen, or loss of oxygen</w:t>
        <w:br/>
        <w:t>C. Increase in Gibbs free energy</w:t>
        <w:br/>
        <w:t>D. Increase in entropy</w:t>
      </w:r>
    </w:p>
    <w:p>
      <w:pPr>
        <w:spacing w:after="0"/>
      </w:pPr>
      <w:r>
        <w:t>Answer: B</w:t>
      </w:r>
    </w:p>
    <w:p/>
    <w:p>
      <w:pPr>
        <w:spacing w:after="0"/>
      </w:pPr>
      <w:r>
        <w:t>In a dehydrogenase-catalyzed reaction, the substance that donates hydrogen is</w:t>
        <w:br/>
        <w:t>A. The oxidant</w:t>
        <w:br/>
        <w:t>B. The reductant</w:t>
        <w:br/>
        <w:t>C. Always water</w:t>
        <w:br/>
        <w:t>D. Always molecular oxygen</w:t>
      </w:r>
    </w:p>
    <w:p>
      <w:pPr>
        <w:spacing w:after="0"/>
      </w:pPr>
      <w:r>
        <w:t>Answer: B</w:t>
      </w:r>
    </w:p>
    <w:p/>
    <w:p>
      <w:pPr>
        <w:spacing w:after="0"/>
      </w:pPr>
      <w:r>
        <w:t>Nicotinamide adenine dinucleotide (NAD+) primarily functions as</w:t>
        <w:br/>
        <w:t>A. A structural component of membranes</w:t>
        <w:br/>
        <w:t>B. A hydride-accepting oxidizing coenzyme in catabolic reactions</w:t>
        <w:br/>
        <w:t>C. A high-energy phosphate donor</w:t>
        <w:br/>
        <w:t>D. A carrier of acyl groups</w:t>
      </w:r>
    </w:p>
    <w:p>
      <w:pPr>
        <w:spacing w:after="0"/>
      </w:pPr>
      <w:r>
        <w:t>Answer: B</w:t>
      </w:r>
    </w:p>
    <w:p/>
    <w:p>
      <w:pPr>
        <w:spacing w:after="0"/>
      </w:pPr>
      <w:r>
        <w:t>Flavin adenine dinucleotide (FAD) differs from nicotinamide adenine dinucleotide (NAD+) in that flavin coenzymes</w:t>
        <w:br/>
        <w:t>A. Always dissociate from their enzymes</w:t>
        <w:br/>
        <w:t>B. Typically remain tightly bound to flavoproteins</w:t>
        <w:br/>
        <w:t>C. Carry only one electron</w:t>
        <w:br/>
        <w:t>D. Are never part of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oxidation–reduction of flavin coenzymes such as flavin adenine dinucleotide (FAD), the fully reduced form carries</w:t>
        <w:br/>
        <w:t>A. One electron and one proton</w:t>
        <w:br/>
        <w:t>B. One electron and two protons</w:t>
        <w:br/>
        <w:t>C. Two electrons &amp; two protons</w:t>
        <w:br/>
        <w:t>D. Two electrons and one proton</w:t>
      </w:r>
    </w:p>
    <w:p>
      <w:pPr>
        <w:spacing w:after="0"/>
      </w:pPr>
      <w:r>
        <w:t>Answer: C</w:t>
      </w:r>
    </w:p>
    <w:p/>
    <w:p>
      <w:pPr>
        <w:spacing w:after="0"/>
      </w:pPr>
      <w:r>
        <w:t>An iron–sulfur protein in the respiratory chain typically contains iron that</w:t>
        <w:br/>
        <w:t>A. Remains permanently in the ferric (Fe³⁺) state in mitochondria</w:t>
        <w:br/>
        <w:t>B. Cycles between ferrous (Fe²⁺) &amp; ferric (Fe³⁺) states during electron transfer</w:t>
        <w:br/>
        <w:t>C. Binds oxygen directly as in hemoglobin in the respiratory chain</w:t>
        <w:br/>
        <w:t>D. Forms high-energy phosphate bonds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Coenzyme Q (also called ubiquinone) in the respiratory chain is unique because it</w:t>
        <w:br/>
        <w:t>A. Is a protein with a heme group, in the respiratory chain</w:t>
        <w:br/>
        <w:t>B. Is a small lipid-soluble carrier of two electrons &amp; two protons</w:t>
        <w:br/>
        <w:t>C. Is located mainly in the mitochondrial matrix in the respiratory chain</w:t>
        <w:br/>
        <w:t>D. Transfers electrons from cytochrome c to molecular oxygen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Cytochromes in the respiratory chain are best described as</w:t>
        <w:br/>
        <w:t>A. Copper-containing proteins that bind oxygen in the respiratory chain</w:t>
        <w:br/>
        <w:t>B. Hemoproteins whose iron cycles between ferrous and ferric states</w:t>
        <w:br/>
        <w:t>C. Nonmetal proteins that bind calcium in the respiratory chain</w:t>
        <w:br/>
        <w:t>D. Hydrophobic lipids that diffuse in the membrane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main cellular site where most energy from oxidation of carbohydrates, fats, and amino acids is captured as reducing equivalents is</w:t>
        <w:br/>
        <w:t>A. Cytosol</w:t>
        <w:br/>
        <w:t>B. Nucleus</w:t>
        <w:br/>
        <w:t>C. Mitochondrion</w:t>
        <w:br/>
        <w:t>D. Endoplasmic reticulum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mitochondrial compartment that contains the enzymes of the citric acid cycle is the</w:t>
        <w:br/>
        <w:t>A. Intermembrane space</w:t>
        <w:br/>
        <w:t>B. Inner membrane</w:t>
        <w:br/>
        <w:t>C. Outer membrane</w:t>
        <w:br/>
        <w:t>D. Matrix</w:t>
      </w:r>
    </w:p>
    <w:p>
      <w:pPr>
        <w:spacing w:after="0"/>
      </w:pPr>
      <w:r>
        <w:t>Answer: D</w:t>
      </w:r>
    </w:p>
    <w:p/>
    <w:p>
      <w:pPr>
        <w:spacing w:after="0"/>
      </w:pPr>
      <w:r>
        <w:t>The outer mitochondrial membrane is characterized by being</w:t>
        <w:br/>
        <w:t>A. Impermeable to most metabolites in mitochondria during ordinary metabolic physiology</w:t>
        <w:br/>
        <w:t>B. Freely permeable to many small metabolites due to pore proteins</w:t>
        <w:br/>
        <w:t>C. impermeable to ions in mitochondria</w:t>
        <w:br/>
        <w:t>D. Lacking any enzymes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inner mitochondrial membrane is specialized because it</w:t>
        <w:br/>
        <w:t>A. Lacks proteins in mitochondria</w:t>
        <w:br/>
        <w:t>B. Is freely permeable to most ions in mitochondria</w:t>
        <w:br/>
        <w:t>C. Contains the respiratory chain complexes &amp; ATP synthase</w:t>
        <w:br/>
        <w:t>D. Contains structural lipids and no transporters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Complex I of the respiratory chain is also known as</w:t>
        <w:br/>
        <w:t>A. Succinate–coenzyme Q reductase</w:t>
        <w:br/>
        <w:t>B. Cytochrome c oxidase</w:t>
        <w:br/>
        <w:t>C. Coenzyme Q–cytochrome c oxidoreductase</w:t>
        <w:br/>
        <w:t>D. NADH–coenzyme Q oxidoreductase</w:t>
      </w:r>
    </w:p>
    <w:p>
      <w:pPr>
        <w:spacing w:after="0"/>
      </w:pPr>
      <w:r>
        <w:t>Answer: D</w:t>
      </w:r>
    </w:p>
    <w:p/>
    <w:p>
      <w:pPr>
        <w:spacing w:after="0"/>
      </w:pPr>
      <w:r>
        <w:t>Complex II of the respiratory chain primarily receives electrons from</w:t>
        <w:br/>
        <w:t>A. Reduced nicotinamide adenine dinucleotide (NADH)</w:t>
        <w:br/>
        <w:t>B. Succinate in the respiratory chain</w:t>
        <w:br/>
        <w:t>C. Cytochrome c in the respiratory chain</w:t>
        <w:br/>
        <w:t>D. Oxygen directly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Complex III of the respiratory chain transfers electrons from</w:t>
        <w:br/>
        <w:t>A. Succinate to molecular oxygen in the respiratory chain</w:t>
        <w:br/>
        <w:t>B. Reduced coenzyme Q (ubiquinol) to cytochrome c</w:t>
        <w:br/>
        <w:t>C. Cytochrome c to oxygen in the respiratory chain</w:t>
        <w:br/>
        <w:t>D. Nicotinamide adenine dinucleotide (NADH) to coenzyme Q</w:t>
      </w:r>
    </w:p>
    <w:p>
      <w:pPr>
        <w:spacing w:after="0"/>
      </w:pPr>
      <w:r>
        <w:t>Answer: B</w:t>
      </w:r>
    </w:p>
    <w:p/>
    <w:p>
      <w:pPr>
        <w:spacing w:after="0"/>
      </w:pPr>
      <w:r>
        <w:t>Complex IV of the respiratory chain (cytochrome c oxidase) catalyzes</w:t>
        <w:br/>
        <w:t>A. Reduction of cytochrome c by coenzyme Q, in the respiratory chain</w:t>
        <w:br/>
        <w:t>B. Oxidation of succinate to fumarate, in the respiratory chain</w:t>
        <w:br/>
        <w:t>C. Transfer of electrons from cytochrome c to oxygen, forming water</w:t>
        <w:br/>
        <w:t>D. Synthesis of adenosine triphosphate (ATP) from adenosine diphosphate (ADP)</w:t>
      </w:r>
    </w:p>
    <w:p>
      <w:pPr>
        <w:spacing w:after="0"/>
      </w:pPr>
      <w:r>
        <w:t>Answer: C</w:t>
      </w:r>
    </w:p>
    <w:p/>
    <w:p>
      <w:pPr>
        <w:spacing w:after="0"/>
      </w:pPr>
      <w:r>
        <w:t>During electron transport, which respiratory chain complexes function as proton pumps across the inner mitochondrial membrane?</w:t>
        <w:br/>
        <w:t>A. Primarily Complex I, in the respiratory chain</w:t>
        <w:br/>
        <w:t>B. Complexes II and IV, in the respiratory chain</w:t>
        <w:br/>
        <w:t>C. Complexes I, III, &amp; IV in the respiratory chain</w:t>
        <w:br/>
        <w:t>D. Complexes I, II, and III of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proton motive force is generated because</w:t>
        <w:br/>
        <w:t>A. Adenosine triphosphate (ATP) is hydrolyzed in the matrix</w:t>
        <w:br/>
        <w:t>B. Protons are pumped into the intermembrane space</w:t>
        <w:br/>
        <w:t>C. Oxygen diffuses into the matrix</w:t>
        <w:br/>
        <w:t>D. Adenosine diphosphate (ADP) enters the mitochondrion</w:t>
      </w:r>
    </w:p>
    <w:p>
      <w:pPr>
        <w:spacing w:after="0"/>
      </w:pPr>
      <w:r>
        <w:t>Answer: B</w:t>
      </w:r>
    </w:p>
    <w:p/>
    <w:p>
      <w:pPr>
        <w:spacing w:after="0"/>
      </w:pPr>
      <w:r>
        <w:t>According to the chemiosmotic theory, the immediate driving force for adenosine triphosphate (ATP) synthesis is</w:t>
        <w:br/>
        <w:t>A. Availability of molecular oxygen</w:t>
        <w:br/>
        <w:t>B. Concentration of phosphate in the cytosol</w:t>
        <w:br/>
        <w:t>C. Electrochemical proton gradient across the inner membrane</w:t>
        <w:br/>
        <w:t>D. Rate of substrate-level phosphorylation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F₁ portion of mitochondrial adenosine triphosphate (ATP) synthase is located</w:t>
        <w:br/>
        <w:t>A. Within the intermembrane space in mitochondria</w:t>
        <w:br/>
        <w:t>B. Embedded in the outer membrane</w:t>
        <w:br/>
        <w:t>C. Projecting into the mitochondrial matrix</w:t>
        <w:br/>
        <w:t>D. In the cytosol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F₀ portion of adenosine triphosphate (ATP) synthase primarily functions as</w:t>
        <w:br/>
        <w:t>A. A soluble dehydrogenase</w:t>
        <w:br/>
        <w:t>B. A proton channel embedded in the inner membrane</w:t>
        <w:br/>
        <w:t>C. A calcium pump in the outer mitochondrial membrane</w:t>
        <w:br/>
        <w:t>D. A transporter for adenosine diphosphate (ADP) within phosphate-transfer reactions</w:t>
      </w:r>
    </w:p>
    <w:p>
      <w:pPr>
        <w:spacing w:after="0"/>
      </w:pPr>
      <w:r>
        <w:t>Answer: B</w:t>
      </w:r>
    </w:p>
    <w:p/>
    <w:p>
      <w:pPr>
        <w:spacing w:after="0"/>
      </w:pPr>
      <w:r>
        <w:t>What drives rotation within the adenosine triphosphate (ATP) synthase complex?</w:t>
        <w:br/>
        <w:t>A. Binding of molecular oxygen to heme groups</w:t>
        <w:br/>
        <w:t>B. Flow of protons through the F₀ subcomplex</w:t>
        <w:br/>
        <w:t>C. Hydrolysis of adenosine triphosphate (ATP) in the matrix</w:t>
        <w:br/>
        <w:t>D. Diffusion of sodium ions</w:t>
      </w:r>
    </w:p>
    <w:p>
      <w:pPr>
        <w:spacing w:after="0"/>
      </w:pPr>
      <w:r>
        <w:t>Answer: B</w:t>
      </w:r>
    </w:p>
    <w:p/>
    <w:p>
      <w:pPr>
        <w:spacing w:after="0"/>
      </w:pPr>
      <w:r>
        <w:t>For electrons entering the respiratory chain via reduced nicotinamide adenine dinucleotide (NADH), the approximate adenosine triphosphate (ATP) yield is</w:t>
        <w:br/>
        <w:t>A. 1.0 molecules of ATP per half molecule of oxygen</w:t>
        <w:br/>
        <w:t>B. 1.5 molecules of ATP per half molecule of oxygen</w:t>
        <w:br/>
        <w:t>C. 2.5 molecules of ATP per half molecule of oxygen</w:t>
        <w:br/>
        <w:t>D. 4.0 molecules of ATP per half molecule of oxygen</w:t>
      </w:r>
    </w:p>
    <w:p>
      <w:pPr>
        <w:spacing w:after="0"/>
      </w:pPr>
      <w:r>
        <w:t>Answer: C</w:t>
      </w:r>
    </w:p>
    <w:p/>
    <w:p>
      <w:pPr>
        <w:spacing w:after="0"/>
      </w:pPr>
      <w:r>
        <w:t>For electrons entering the respiratory chain via flavin adenine dinucleotide (FADH₂), such as from succinate, the approximate adenosine triphosphate (ATP) yield is</w:t>
        <w:br/>
        <w:t>A. 1.0 molecules of ATP per half molecule of oxygen</w:t>
        <w:br/>
        <w:t>B. 1.5 molecules of ATP per half molecule of oxygen</w:t>
        <w:br/>
        <w:t>C. 2.5 molecules of ATP per half molecule of oxygen</w:t>
        <w:br/>
        <w:t>D. 3.0 molecules of ATP per half molecule of oxygen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term P:O ratio refers to</w:t>
        <w:br/>
        <w:t>A. Ratio of phosphate in cytosol to mitochondrial matrix</w:t>
        <w:br/>
        <w:t>B. Moles of Pi esterified to ATP per atom of oxygen reduced</w:t>
        <w:br/>
        <w:t>C. Ratio of protons to molecular oxygen in water</w:t>
        <w:br/>
        <w:t>D. Ratio of pyruvate to oxaloacetate</w:t>
      </w:r>
    </w:p>
    <w:p>
      <w:pPr>
        <w:spacing w:after="0"/>
      </w:pPr>
      <w:r>
        <w:t>Answer: B</w:t>
      </w:r>
    </w:p>
    <w:p/>
    <w:p>
      <w:pPr>
        <w:spacing w:after="0"/>
      </w:pPr>
      <w:r>
        <w:t>Under resting conditions, most cells are in mitochondrial respiratory state 4, in which respiration is mainly limited by</w:t>
        <w:br/>
        <w:t>A. Oxygen availability in mitochondria</w:t>
        <w:br/>
        <w:t>B. Substrate concentration in mitochondria</w:t>
        <w:br/>
        <w:t>C. Availability of ADP</w:t>
        <w:br/>
        <w:t>D. Capacity of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As work increases in a tissue (for example, muscle contraction), the primary immediate cause of increased mitochondrial respiration is</w:t>
        <w:br/>
        <w:t>A. Increased molecular oxygen diffusion in mitochondria</w:t>
        <w:br/>
        <w:t>B. Increased ADP formed from ATP hydrolysis</w:t>
        <w:br/>
        <w:t>C. Increased matrix calcium, in mitochondria</w:t>
        <w:br/>
        <w:t>D. Increased inner membrane permeability to protons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adenine nucleotide transporter (adenine nucleotide translocase) in the inner mitochondrial membrane primarily exchanges</w:t>
        <w:br/>
        <w:t>A. Adenosine monophosphate (AMP) for adenosine triphosphate (ATP) in mitochondria</w:t>
        <w:br/>
        <w:t>B. Adenosine triphosphate (ATP) for inorganic phosphate, in mitochondria</w:t>
        <w:br/>
        <w:t>C. ATP out of the matrix for ADP into the matrix</w:t>
        <w:br/>
        <w:t>D. adenosine diphosphate (ADP) for pyruvate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In a single cycle of the adenine nucleotide transporter, four negative charges leave the matrix as adenosine triphosphate (ATP⁴⁻) and three enter as adenosine diphosphate (ADP³⁻). This means that transport is favored by</w:t>
        <w:br/>
        <w:t>A. A positive mitochondrial matrix potential</w:t>
        <w:br/>
        <w:t>B. A negative potential on the matrix side (part of the proton motive force)</w:t>
        <w:br/>
        <w:t>C. A neutral potential across the membrane</w:t>
        <w:br/>
        <w:t>D. High citrate concentration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phosphate transporter of the inner mitochondrial membrane typically brings inorganic phosphate into the matrix together with</w:t>
        <w:br/>
        <w:t>A. Sodium ions, in mitochondria</w:t>
        <w:br/>
        <w:t>B. Protons (as a symport)</w:t>
        <w:br/>
        <w:t>C. Calcium ions, in mitochondria</w:t>
        <w:br/>
        <w:t>D. Carbon dioxide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Classical uncouplers such as 2,4-dinitrophenol are best described as</w:t>
        <w:br/>
        <w:t>A. Sodium ionophores</w:t>
        <w:br/>
        <w:t>B. Proton ionophores that dissipate the proton gradient</w:t>
        <w:br/>
        <w:t>C. Irreversible inhibitors of cytochrome c oxidase</w:t>
        <w:br/>
        <w:t>D. Blockers of the adenine nucleotide transporter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enzyme energy-linked transhydrogenase in the inner mitochondrial membrane couples</w:t>
        <w:br/>
        <w:t>A. Proton movement to transfer of reducing equivalents from nicotinamide adenine dinucleotide phosphate (NADPH) to nicotinamide adenine dinucleotide (NAD⁺)</w:t>
        <w:br/>
        <w:t>B. Proton movement to transfer of reducing equivalents from nicotinamide adenine dinucleotide (NADH) to nicotinamide adenine dinucleotide phosphate (NADP⁺)</w:t>
        <w:br/>
        <w:t>C. Sodium transport to calcium uptake in mitochondria</w:t>
        <w:br/>
        <w:t>D. molecular oxygen reduction to water without proton pumping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Cytosolic reduced nicotinamide adenine dinucleotide (NADH) produced during glycolysis cannot cross the inner mitochondrial membrane directly. One system that allows its reducing equivalents to enter the respiratory chain via a flavoprotein and yields about 1.5 adenosine triphosphate (ATP) per pair of electrons is the</w:t>
        <w:br/>
        <w:t>A. Malate–aspartate shuttle</w:t>
        <w:br/>
        <w:t>B. Glycerophosphate shuttle</w:t>
        <w:br/>
        <w:t>C. Carnitine shuttle</w:t>
        <w:br/>
        <w:t>D. Creatine phosphate shuttle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glycerophosphate shuttle, cytosolic reduced nicotinamide adenine dinucleotide (NADH) is first used to reduce</w:t>
        <w:br/>
        <w:t>A. Pyruvate to lactate</w:t>
        <w:br/>
        <w:t>B. Dihydroxyacetone phosphate to glycerol-3-phosphate</w:t>
        <w:br/>
        <w:t>C. Oxaloacetate to malate in this shuttle</w:t>
        <w:br/>
        <w:t>D. Fumarate to succinate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tissues where the malate–aspartate shuttle operates, reducing equivalents from cytosolic reduced nicotinamide adenine dinucleotide (NADH) effectively enter the respiratory chain at the level of</w:t>
        <w:br/>
        <w:t>A. Flavin adenine dinucleotide (FAD) linked dehydrogenase in mitochondria</w:t>
        <w:br/>
        <w:t>B. mitochondrial matrix NAD-linked dehydrogenase</w:t>
        <w:br/>
        <w:t>C. Cytochrome c enzyme in the respiratory chain</w:t>
        <w:br/>
        <w:t>D. Complex IV directly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malate–aspartate shuttle, oxaloacetate cannot cross the inner mitochondrial membrane and therefore is</w:t>
        <w:br/>
        <w:t>A. Converted to citrate for transport in metabolite traffic between matrix &amp; cytosol</w:t>
        <w:br/>
        <w:t>B. Transaminated to aspartate for transport in mitochondria</w:t>
        <w:br/>
        <w:t>C. Decarboxylated to acetyl coenzyme A in mitochondria</w:t>
        <w:br/>
        <w:t>D. Oxidized to carbon dioxide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creatine phosphate shuttle in heart and skeletal muscle mainly serves to</w:t>
        <w:br/>
        <w:t>A. Transport adenosine triphosphate (ATP) directly out of mitochondria in muscle</w:t>
        <w:br/>
        <w:t>B. Transfer high-energy phosphate from mitochondria to cytosolic creatine for rapid ATP regeneration</w:t>
        <w:br/>
        <w:t>C. Carry calcium from mitochondrial matrix to cytosol in muscle</w:t>
        <w:br/>
        <w:t>D. Transport pyruvate into the mitochondrion in muscle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creatine phosphate shuttle, the isoenzyme of creatine kinase located in the mitochondrial intermembrane space is primarily responsible for</w:t>
        <w:br/>
        <w:t>A. Phosphorylating creatine using ATP formed by oxidative phosphorylation</w:t>
        <w:br/>
        <w:t>B. Degrading creatine phosphate to creatinine, in mitochondria</w:t>
        <w:br/>
        <w:t>C. Transporting creatine across the outer mitochondrial membrane in mitochondria</w:t>
        <w:br/>
        <w:t>D. Buffering calcium ions, in mitochondria</w:t>
      </w:r>
    </w:p>
    <w:p>
      <w:pPr>
        <w:spacing w:after="0"/>
      </w:pPr>
      <w:r>
        <w:t>Answer: A</w:t>
      </w:r>
    </w:p>
    <w:p/>
    <w:p>
      <w:pPr>
        <w:spacing w:after="0"/>
      </w:pPr>
      <w:r>
        <w:t>Atractyloside is a plant toxin that inhibits oxidative phosphorylation chiefly by</w:t>
        <w:br/>
        <w:t>A. Inhibiting cytochrome c oxidase in the respiratory chain</w:t>
        <w:br/>
        <w:t>B. Blocking the adenine nucleotide transporter</w:t>
        <w:br/>
        <w:t>C. Acting as a proton ionophore in the respiratory chain</w:t>
        <w:br/>
        <w:t>D. Blocking the phosphate transporter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Oligomycin inhibits adenosine triphosphate (ATP) synthesis by</w:t>
        <w:br/>
        <w:t>A. Inhibiting electron flow in Complex I</w:t>
        <w:br/>
        <w:t>B. Blocking proton flow through ATP synthase</w:t>
        <w:br/>
        <w:t>C. Inhibiting cytochrome c oxidase</w:t>
        <w:br/>
        <w:t>D. Preventing nicotinamide adenine dinucleotide (NADH) oxidation</w:t>
      </w:r>
    </w:p>
    <w:p>
      <w:pPr>
        <w:spacing w:after="0"/>
      </w:pPr>
      <w:r>
        <w:t>Answer: B</w:t>
      </w:r>
    </w:p>
    <w:p/>
    <w:p>
      <w:pPr>
        <w:spacing w:after="0"/>
      </w:pPr>
      <w:r>
        <w:t>Amobarbital inhibits the respiratory chain by</w:t>
        <w:br/>
        <w:t>A. Blocking electron transfer from iron–sulfur centers to coenzyme Q in Complex I</w:t>
        <w:br/>
        <w:t>B. Blocking electron flow from coenzyme Q to cytochrome c in mitochondria in the respiratory chain</w:t>
        <w:br/>
        <w:t>C. Inhibiting the adenine nucleotide transporter in the respiratory chain</w:t>
        <w:br/>
        <w:t>D. Uncoupling oxidation from phosphorylation in the respiratory chain</w:t>
      </w:r>
    </w:p>
    <w:p>
      <w:pPr>
        <w:spacing w:after="0"/>
      </w:pPr>
      <w:r>
        <w:t>Answer: A</w:t>
      </w:r>
    </w:p>
    <w:p/>
    <w:p>
      <w:pPr>
        <w:spacing w:after="0"/>
      </w:pPr>
      <w:r>
        <w:t>Antimycin A inhibits the respiratory chain at</w:t>
        <w:br/>
        <w:t>A. Complex I, in the respiratory chain</w:t>
        <w:br/>
        <w:t>B. Complex II, in the respiratory chain</w:t>
        <w:br/>
        <w:t>C. Complex III of the respiratory chain</w:t>
        <w:br/>
        <w:t>D. Complex IV,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Malonate competitively inhibits</w:t>
        <w:br/>
        <w:t>A. Nicotinamide adenine dinucleotide (NADH) dehydrogenase</w:t>
        <w:br/>
        <w:t>B. Succinate dehydrogenase in Complex II</w:t>
        <w:br/>
        <w:t>C. Cytochrome c oxidase</w:t>
        <w:br/>
        <w:t>D. Adenosine triphosphate (ATP) synthase</w:t>
      </w:r>
    </w:p>
    <w:p>
      <w:pPr>
        <w:spacing w:after="0"/>
      </w:pPr>
      <w:r>
        <w:t>Answer: B</w:t>
      </w:r>
    </w:p>
    <w:p/>
    <w:p>
      <w:pPr>
        <w:spacing w:after="0"/>
      </w:pPr>
      <w:r>
        <w:t>Classic poisons such as cyanide and carbon monoxide inhibit oxidative phosphorylation primarily by</w:t>
        <w:br/>
        <w:t>A. Blocking Complex I, in the respiratory chain</w:t>
        <w:br/>
        <w:t>B. Blocking Complex II, in the respiratory chain</w:t>
        <w:br/>
        <w:t>C. Inhibiting Complex IV and blocking oxygen reduction</w:t>
        <w:br/>
        <w:t>D. Acting as proton ionophores,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When an uncoupler is present, electron transport</w:t>
        <w:br/>
        <w:t>A. Stops completely</w:t>
        <w:br/>
        <w:t>B. Proceeds but is no longer tightly linked to ATP synthesis</w:t>
        <w:br/>
        <w:t>C. Increases adenosine triphosphate (ATP) yield</w:t>
        <w:br/>
        <w:t>D. Is inhibited at Complex II</w:t>
      </w:r>
    </w:p>
    <w:p>
      <w:pPr>
        <w:spacing w:after="0"/>
      </w:pPr>
      <w:r>
        <w:t>Answer: B</w:t>
      </w:r>
    </w:p>
    <w:p/>
    <w:p>
      <w:pPr>
        <w:spacing w:after="0"/>
      </w:pPr>
      <w:r>
        <w:t>Thermogenin (also called uncoupling protein) in brown adipose tissue functions mainly to</w:t>
        <w:br/>
        <w:t>A. Inhibit electron transport in Complex I</w:t>
        <w:br/>
        <w:t>B. Stimulate ATP synthase rotation</w:t>
        <w:br/>
        <w:t>C. Allow protons to re-enter the matrix without ATP production, generating heat</w:t>
        <w:br/>
        <w:t>D. Transport calcium into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Increased permeability of the inner mitochondrial membrane to protons will most directly lead to</w:t>
        <w:br/>
        <w:t>A. Increased proton motive force, in mitochondria</w:t>
        <w:br/>
        <w:t>B. Collapse of the proton gradient &amp; decreased ATP synthesis</w:t>
        <w:br/>
        <w:t>C. Increased hyperpolarization of the membrane in mitochondria</w:t>
        <w:br/>
        <w:t>D. Complete inhibition of electron transport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context of the chemiosmotic model, respiratory control arises because</w:t>
        <w:br/>
        <w:t>A. The proton gradient limits electron transport</w:t>
        <w:br/>
        <w:t>B. molecular oxygen cannot diffuse into mitochondria</w:t>
        <w:br/>
        <w:t>C. Cytochromes become irreversibly phosphorylated</w:t>
        <w:br/>
        <w:t>D. inner mitochondrial membrane transporters are absent</w:t>
      </w:r>
    </w:p>
    <w:p>
      <w:pPr>
        <w:spacing w:after="0"/>
      </w:pPr>
      <w:r>
        <w:t>Answer: A</w:t>
      </w:r>
    </w:p>
    <w:p/>
    <w:p>
      <w:pPr>
        <w:spacing w:after="0"/>
      </w:pPr>
      <w:r>
        <w:t>During aerobic metabolism, most reducing equivalents entering the mitochondrial respiratory chain originate from</w:t>
        <w:br/>
        <w:t>A. Oxidation of vitamins, in the respiratory chain</w:t>
        <w:br/>
        <w:t>B. Oxidation of carbohydrates, fats, &amp; amino acids</w:t>
        <w:br/>
        <w:t>C. Nuclear metabolism of respiratory substrates, in the respiratory chain</w:t>
        <w:br/>
        <w:t>D. Peroxisomal oxidation of ethanol in mitochondria,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best describes the role of the respiratory chain?</w:t>
        <w:br/>
        <w:t>A. Direct synthesis of glucose from carbon dioxide in mitochondria</w:t>
        <w:br/>
        <w:t>B. Transfer of reducing equivalents to molecular oxygen</w:t>
        <w:br/>
        <w:t>C. Degradation of nucleic acids in the respiratory chain</w:t>
        <w:br/>
        <w:t>D. Conversion of pyruvate to lactate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inner mitochondrial membrane is freely permeable to which class of molecules?</w:t>
        <w:br/>
        <w:t>A. Most ions like sodium &amp; potassium in mitochondria</w:t>
        <w:br/>
        <w:t>B. Uncharged small molecules like oxygen &amp; water</w:t>
        <w:br/>
        <w:t>C. Large proteins in mitochondria</w:t>
        <w:br/>
        <w:t>D. Nucleotides like adenosine triphosphate (ATP)</w:t>
      </w:r>
    </w:p>
    <w:p>
      <w:pPr>
        <w:spacing w:after="0"/>
      </w:pPr>
      <w:r>
        <w:t>Answer: B</w:t>
      </w:r>
    </w:p>
    <w:p/>
    <w:p>
      <w:pPr>
        <w:spacing w:after="0"/>
      </w:pPr>
      <w:r>
        <w:t>Pyruvate enters the mitochondrial matrix via</w:t>
        <w:br/>
        <w:t>A. A simple diffusion pathway in mitochondria</w:t>
        <w:br/>
        <w:t>B. A transporter proton symport in mitochondria</w:t>
        <w:br/>
        <w:t>C. The adenine nucleotide transporter in mitochondria</w:t>
        <w:br/>
        <w:t>D. The malate–aspartate shuttle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Dicarboxylate anions such as malate and tricarboxylate anions such as citrate cross the inner mitochondrial membrane</w:t>
        <w:br/>
        <w:t>A. Only by simple diffusion, in mitochondria</w:t>
        <w:br/>
        <w:t>B. Via specific carriers exchanging them with Pi or other dicarboxylates</w:t>
        <w:br/>
        <w:t>C. Via the adenine nucleotide transporter, in mitochondria</w:t>
        <w:br/>
        <w:t>D. Only when uncouplers are present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absence of uncouplers and inhibitors, oxidation in the respiratory chain cannot proceed significantly unless</w:t>
        <w:br/>
        <w:t>A. Cytosolic calcium is elevated in the respiratory chain</w:t>
        <w:br/>
        <w:t>B. adenosine triphosphate (ATP) synthase is inhibited</w:t>
        <w:br/>
        <w:t>C. Adenosine diphosphate (ADP) is available for phosphorylation</w:t>
        <w:br/>
        <w:t>D. Succinate levels are zero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electrochemical potential difference generated by proton pumping is</w:t>
        <w:br/>
        <w:t>A. Positive on the mitochondrial matrix side &amp; negative on the cytosolic side</w:t>
        <w:br/>
        <w:t>B. Equal on both sides</w:t>
        <w:br/>
        <w:t>C. Negative on the matrix side &amp; positive on the intermembrane space side</w:t>
        <w:br/>
        <w:t>D. Not related to adenosine triphosphate (ATP) synthesis</w:t>
      </w:r>
    </w:p>
    <w:p>
      <w:pPr>
        <w:spacing w:after="0"/>
      </w:pPr>
      <w:r>
        <w:t>Answer: C</w:t>
      </w:r>
    </w:p>
    <w:p/>
    <w:p>
      <w:pPr>
        <w:spacing w:after="0"/>
      </w:pPr>
      <w:r>
        <w:t>A compound that directly binds and inhibits cytochrome c oxidase will lead to which immediate consequence?</w:t>
        <w:br/>
        <w:t>A. Increased adenosine triphosphate (ATP) production</w:t>
        <w:br/>
        <w:t>B. Accumulation of reduced respiratory-chain components &amp; cessation of oxygen consumption</w:t>
        <w:br/>
        <w:t>C. Increased proton pumping by Complex II</w:t>
        <w:br/>
        <w:t>D. Direct stimulation of the adenine nucleotide transporter</w:t>
      </w:r>
    </w:p>
    <w:p>
      <w:pPr>
        <w:spacing w:after="0"/>
      </w:pPr>
      <w:r>
        <w:t>Answer: B</w:t>
      </w:r>
    </w:p>
    <w:p/>
    <w:p>
      <w:pPr>
        <w:spacing w:after="0"/>
      </w:pPr>
      <w:r>
        <w:t>A drug that selectively inhibits the adenine nucleotide transporter would cause oxidative phosphorylation to fail mainly because</w:t>
        <w:br/>
        <w:t>A. Protons could not be pumped in the respiratory chain</w:t>
        <w:br/>
        <w:t>B. Oxygen could not enter mitochondria in the respiratory chain</w:t>
        <w:br/>
        <w:t>C. ADP could not enter the matrix &amp; ATP could not leave</w:t>
        <w:br/>
        <w:t>D. The outer membrane would depolarize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A person ingesting a high dose of an effective uncoupler of oxidative phosphorylation would most likely show</w:t>
        <w:br/>
        <w:t>A. Decreased oxygen consumption and hypothermia</w:t>
        <w:br/>
        <w:t>B. Increased oxygen consumption and hyperthermia</w:t>
        <w:br/>
        <w:t>C. Normal oxygen consumption and normal temperature</w:t>
        <w:br/>
        <w:t>D. Decreased oxygen consumption and hyperthermia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component of the respiratory chain is a mobile lipid-soluble electron carrier within the inner membrane?</w:t>
        <w:br/>
        <w:t>A. Cytochrome c enzyme</w:t>
        <w:br/>
        <w:t>B. Coenzyme Q (ubiquinone)</w:t>
        <w:br/>
        <w:t>C. Iron–sulfur protein</w:t>
        <w:br/>
        <w:t>D. Cytochrome c oxidase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component of the respiratory chain is a small soluble protein located in the intermembrane space?</w:t>
        <w:br/>
        <w:t>A. Coenzyme Q (ubiquinone)</w:t>
        <w:br/>
        <w:t>B. Cytochrome c</w:t>
        <w:br/>
        <w:t>C. Complex I</w:t>
        <w:br/>
        <w:t>D. Complex II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Q cycle of Complex III, oxidation of one reduced coenzyme Q (ubiquinol) ultimately results in reduction of</w:t>
        <w:br/>
        <w:t>A. One molecule of cytochrome c</w:t>
        <w:br/>
        <w:t>B. Two molecules of cytochrome c (each carrying one electron)</w:t>
        <w:br/>
        <w:t>C. Three molecules of cytochrome c in mitochondria</w:t>
        <w:br/>
        <w:t>D. Four molecules of cytochrome c</w:t>
      </w:r>
    </w:p>
    <w:p>
      <w:pPr>
        <w:spacing w:after="0"/>
      </w:pPr>
      <w:r>
        <w:t>Answer: B</w:t>
      </w:r>
    </w:p>
    <w:p/>
    <w:p>
      <w:pPr>
        <w:spacing w:after="0"/>
      </w:pPr>
      <w:r>
        <w:t>Iron–sulfur centers in the respiratory chain commonly contain</w:t>
        <w:br/>
        <w:t>A. Iron coordinated to oxygen atoms in mitochondria in the respiratory chain</w:t>
        <w:br/>
        <w:t>B. Iron atoms linked to inorganic sulfur &amp; cysteine sulfhydryl groups</w:t>
        <w:br/>
        <w:t>C. Iron bound to heme groups in the respiratory chain</w:t>
        <w:br/>
        <w:t>D. Iron bound to carbohydrates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main reason aerobic organisms obtain much more energy from glucose than anaerobic organisms is that they</w:t>
        <w:br/>
        <w:t>A. Use different glycolytic enzymes</w:t>
        <w:br/>
        <w:t>B. Capture most free energy via mitochondrial electron transport &amp; oxidative phosphorylation</w:t>
        <w:br/>
        <w:t>C. Have higher cytosolic pH</w:t>
        <w:br/>
        <w:t>D. Do not use adenosine triphosphate (ATP) in metabolic pathways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context of mitochondrial diseases involving the respiratory chain, affected patients frequently show lactic acidosis because</w:t>
        <w:br/>
        <w:t>A. Lactate oxidation in mitochondria is accelerated in the respiratory chain</w:t>
        <w:br/>
        <w:t>B. Impaired oxidative phosphorylation increases anaerobic glycolysis &amp; lactate production</w:t>
        <w:br/>
        <w:t>C. Lactate is not produced at in the respiratory chain</w:t>
        <w:br/>
        <w:t>D. Lactate is directly produced in mitochondria instead of cytosol in mitochondria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phospholipid especially enriched in the inner mitochondrial membrane and important for respiratory chain function is</w:t>
        <w:br/>
        <w:t>A. Phosphatidylcholine</w:t>
        <w:br/>
        <w:t>B. Sphingomyelin</w:t>
        <w:br/>
        <w:t>C. Cardiolipin</w:t>
        <w:br/>
        <w:t>D. Phosphatidylinositol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enzyme is found mainly in the mitochondrial intermembrane space and participates?</w:t>
        <w:br/>
        <w:t>A. Hexokinase enzyme in mitochondria</w:t>
        <w:br/>
        <w:t>B. Creatine kinase in mitochondria</w:t>
        <w:br/>
        <w:t>C. Lactate dehydrogenase in mitochondria</w:t>
        <w:br/>
        <w:t>D. Cytosolic glycerol-3-phosphate dehydrogenase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overall role of oxidative phosphorylation can be summarized as</w:t>
        <w:br/>
        <w:t>A. Oxidation of substrates with direct formation of glucose, in the respiratory chain</w:t>
        <w:br/>
        <w:t>B. Coupling oxidation of reducing equivalents to phosphorylation of ADP to form ATP</w:t>
        <w:br/>
        <w:t>C. Formation of heat only, in the respiratory chain</w:t>
        <w:br/>
        <w:t>D. Maintenance of osmotic balance only,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respiratory chain, electrons flow from carriers with</w:t>
        <w:br/>
        <w:t>A. Higher to lower standard redox potential in shuttle-mediated transfer of reducing equivalents</w:t>
        <w:br/>
        <w:t>B. Lower to higher standard redox potential, finally reducing molecular oxygen</w:t>
        <w:br/>
        <w:t>C. Lower to higher redox potential and then back again in mitochondria</w:t>
        <w:br/>
        <w:t>D. Equal redox potentials throughout, in the respiratory chain</w:t>
      </w:r>
    </w:p>
    <w:p>
      <w:pPr>
        <w:spacing w:after="0"/>
      </w:pPr>
      <w:r>
        <w:t>Answer: B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