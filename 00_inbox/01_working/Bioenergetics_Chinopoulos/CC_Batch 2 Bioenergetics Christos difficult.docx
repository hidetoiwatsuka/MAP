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t>A patient’s mitochondria oxidize nicotinamide adenine dinucleotide in its reduced form (NADH) normally, but adenosine triphosphate (ATP) synthesis is greatly reduced because the proton gradient across the inner mitochondrial membrane is partially dissipated by a lipid-soluble compound. Which process is most directly increased by this compound?</w:t>
        <w:br/>
        <w:t>A. Proton flow through adenosine triphosphate synthase in mitochondria</w:t>
        <w:br/>
        <w:t>B. Electron flow through the respiratory chain without phosphorylation in mitochondria</w:t>
        <w:br/>
        <w:t>C. Transport of adenosine diphosphate into the matrix by the adenine nucleotide transporter</w:t>
        <w:br/>
        <w:t>D. Substrate-level phosphorylation in the citric acid cycle in mitochondria</w:t>
      </w:r>
    </w:p>
    <w:p>
      <w:pPr>
        <w:spacing w:after="0"/>
      </w:pPr>
      <w:r>
        <w:t>Answer: B</w:t>
      </w:r>
    </w:p>
    <w:p/>
    <w:p>
      <w:pPr>
        <w:spacing w:after="0"/>
      </w:pPr>
      <w:r>
        <w:t>A toxin decreases the P:O ratio for oxidation of nicotinamide adenine dinucleotide in its reduced form (NADH) from 2.5 to approximately 1.0 without significantly affecting electron transport. Which class of compound most closely fits this description?</w:t>
        <w:br/>
        <w:t>A. Inhibitor of cytochrome c oxidase</w:t>
        <w:br/>
        <w:t>B. Inhibitor of adenosine triphosphate synthase</w:t>
        <w:br/>
        <w:t>C. Uncoupler of oxidative phosphorylation</w:t>
        <w:br/>
        <w:t>D. Inhibitor of the adenine nucleotide transporter</w:t>
      </w:r>
    </w:p>
    <w:p>
      <w:pPr>
        <w:spacing w:after="0"/>
      </w:pPr>
      <w:r>
        <w:t>Answer: C</w:t>
      </w:r>
    </w:p>
    <w:p/>
    <w:p>
      <w:pPr>
        <w:spacing w:after="0"/>
      </w:pPr>
      <w:r>
        <w:t>A mutation reduces the ability of Complex I (nicotinamide adenine dinucleotide–coenzyme Q oxidoreductase) to pump protons, but electron transfer to coenzyme Q still occurs. Which change best predicts the effect on oxidative phosphorylation?</w:t>
        <w:br/>
        <w:t>A. Increased P:O ratio for succinate oxidation mainly in the respiratory chain</w:t>
        <w:br/>
        <w:t>B. Decreased P:O ratio for NADH-generating substrates in the respiratory chain</w:t>
        <w:br/>
        <w:t>C. Complete block of adenosine triphosphate (ATP) synthesis from all substrates, in the respiratory chain</w:t>
        <w:br/>
        <w:t>D. No significant change in adenosine triphosphate yield from any substrate, in the respiratory chain</w:t>
      </w:r>
    </w:p>
    <w:p>
      <w:pPr>
        <w:spacing w:after="0"/>
      </w:pPr>
      <w:r>
        <w:t>Answer: B</w:t>
      </w:r>
    </w:p>
    <w:p/>
    <w:p>
      <w:pPr>
        <w:spacing w:after="0"/>
      </w:pPr>
      <w:r>
        <w:t>When succinate is oxidized to fumarate via Complex II, fewer protons are pumped than when nicotinamide adenine dinucleotide in its reduced form (NADH) donates electrons at Complex I. Which statement best explains the resulting lower P:O ratio of 1.5 for succinate compared with 2.5 for NADH?</w:t>
        <w:br/>
        <w:t>A. Complex II pumps fewer protons than Complex I</w:t>
        <w:br/>
        <w:t>B. Complex II does not contribute directly to proton pumping</w:t>
        <w:br/>
        <w:t>C. Complex IV is bypassed during succinate oxidation</w:t>
        <w:br/>
        <w:t>D. Adenosine diphosphate cannot be transported during succinate oxidation</w:t>
      </w:r>
    </w:p>
    <w:p>
      <w:pPr>
        <w:spacing w:after="0"/>
      </w:pPr>
      <w:r>
        <w:t>Answer: B</w:t>
      </w:r>
    </w:p>
    <w:p/>
    <w:p>
      <w:pPr>
        <w:spacing w:after="0"/>
      </w:pPr>
      <w:r>
        <w:t>A defect in the inner mitochondrial membrane increases its passive proton permeability. Which immediate consequence is most likely in a resting cell?</w:t>
        <w:br/>
        <w:t>A. Decreased state 4 respiration in mitochondria</w:t>
        <w:br/>
        <w:t>B. Increased heat production from substrate oxidation</w:t>
        <w:br/>
        <w:t>C. Decreased oxidation of nicotinamide adenine dinucleotide in its reduced form (NADH)</w:t>
        <w:br/>
        <w:t>D. Elevated proton motive force in mitochondria</w:t>
      </w:r>
    </w:p>
    <w:p>
      <w:pPr>
        <w:spacing w:after="0"/>
      </w:pPr>
      <w:r>
        <w:t>Answer: B</w:t>
      </w:r>
    </w:p>
    <w:p/>
    <w:p>
      <w:pPr>
        <w:spacing w:after="0"/>
      </w:pPr>
      <w:r>
        <w:t>In isolated mitochondria, addition of an uncoupler causes a large increase in oxygen consumption even though the concentration of adenosine diphosphate is constant. What best explains this increase?</w:t>
        <w:br/>
        <w:t>A. Electron flow is no longer limited by ADP phosphorylation</w:t>
        <w:br/>
        <w:t>B. Cytochrome c oxidase becomes more efficient in mitochondria</w:t>
        <w:br/>
        <w:t>C. Adenine nucleotide transport becomes faster in mitochondria</w:t>
        <w:br/>
        <w:t>D. Proton pumping by Complex II is stimulated in mitochondria</w:t>
      </w:r>
    </w:p>
    <w:p>
      <w:pPr>
        <w:spacing w:after="0"/>
      </w:pPr>
      <w:r>
        <w:t>Answer: A</w:t>
      </w:r>
    </w:p>
    <w:p/>
    <w:p>
      <w:pPr>
        <w:spacing w:after="0"/>
      </w:pPr>
      <w:r>
        <w:t>A brown adipose tissue cell activates thermogenin. Which change in mitochondrial function is most directly responsible for heat generation in this tissue?</w:t>
        <w:br/>
        <w:t>A. Increased proton motive force across the inner mitochondrial membrane</w:t>
        <w:br/>
        <w:t>B. Decreased electron flow from coenzyme Q to cytochrome c in mitochondria</w:t>
        <w:br/>
        <w:t>C. Increased proton leak back into the matrix independent of ATP synthase</w:t>
        <w:br/>
        <w:t>D. Inhibition of the adenine nucleotide transporter, in mitochondria</w:t>
      </w:r>
    </w:p>
    <w:p>
      <w:pPr>
        <w:spacing w:after="0"/>
      </w:pPr>
      <w:r>
        <w:t>Answer: C</w:t>
      </w:r>
    </w:p>
    <w:p/>
    <w:p>
      <w:pPr>
        <w:spacing w:after="0"/>
      </w:pPr>
      <w:r>
        <w:t>A researcher measures a proton motive force that is lower than normal in mitochondria oxidizing nicotinamide adenine dinucleotide in its reduced form (NADH), despite normal activities of Complexes I, III, and IV. Which defect would best account for these findings?</w:t>
        <w:br/>
        <w:t>A. Increased passive permeability of the inner membrane to protons</w:t>
        <w:br/>
        <w:t>B. Inhibition of Complex II by malonate in mitochondria</w:t>
        <w:br/>
        <w:t>C. Inhibition of cytochrome c oxidase by cyanide in mitochondria</w:t>
        <w:br/>
        <w:t>D. Block of adenylate kinase in the intermembrane space in mitochondria</w:t>
      </w:r>
    </w:p>
    <w:p>
      <w:pPr>
        <w:spacing w:after="0"/>
      </w:pPr>
      <w:r>
        <w:t>Answer: A</w:t>
      </w:r>
    </w:p>
    <w:p/>
    <w:p>
      <w:pPr>
        <w:spacing w:after="0"/>
      </w:pPr>
      <w:r>
        <w:t>The chemiosmotic theory proposes that the electrochemical gradient across the inner mitochondrial membrane drives adenosine triphosphate (ATP) synthesis. Which observation most strongly supports this theory?</w:t>
        <w:br/>
        <w:t>A. Cytochromes undergo sequential reduction and oxidation, in mitochondria</w:t>
        <w:br/>
        <w:t>B. Uncouplers increase mitochondrial oxygen consumption but decrease ATP formation</w:t>
        <w:br/>
        <w:t>C. Complex II does not pump protons, in mitochondria</w:t>
        <w:br/>
        <w:t>D. The mitochondrial matrix contains enzymes of the citric acid cycle, in mitochondria</w:t>
      </w:r>
    </w:p>
    <w:p>
      <w:pPr>
        <w:spacing w:after="0"/>
      </w:pPr>
      <w:r>
        <w:t>Answer: B</w:t>
      </w:r>
    </w:p>
    <w:p/>
    <w:p>
      <w:pPr>
        <w:spacing w:after="0"/>
      </w:pPr>
      <w:r>
        <w:t>In a preparation of mitochondria, oxygen consumption continues when adenosine diphosphate is depleted, and the proton gradient remains low. Which agent is most consistent with this behavior?</w:t>
        <w:br/>
        <w:t>A. Cyanide, in mitochondria</w:t>
        <w:br/>
        <w:t>B. Antimycin A in mitochondria</w:t>
        <w:br/>
        <w:t>C. Oligomycin, in mitochondria</w:t>
        <w:br/>
        <w:t>D. 2,4-dinitrophenol</w:t>
      </w:r>
    </w:p>
    <w:p>
      <w:pPr>
        <w:spacing w:after="0"/>
      </w:pPr>
      <w:r>
        <w:t>Answer: D</w:t>
      </w:r>
    </w:p>
    <w:p/>
    <w:p>
      <w:pPr>
        <w:spacing w:after="0"/>
      </w:pPr>
      <w:r>
        <w:t>In the absence of inorganic phosphate, the inner mitochondrial membrane still maintains a proton gradient during electron transport. What is the most immediate consequence for adenosine triphosphate synthase activity?</w:t>
        <w:br/>
        <w:t>A. Increased rate of adenosine triphosphate formation, in mitochondria</w:t>
        <w:br/>
        <w:t>B. Decreased rotation of the γ subunit despite proton flow</w:t>
        <w:br/>
        <w:t>C. Normal rotation but no adenosine triphosphate release</w:t>
        <w:br/>
        <w:t>D. No ATP formation because substrate is missing</w:t>
      </w:r>
    </w:p>
    <w:p>
      <w:pPr>
        <w:spacing w:after="0"/>
      </w:pPr>
      <w:r>
        <w:t>Answer: D</w:t>
      </w:r>
    </w:p>
    <w:p/>
    <w:p>
      <w:pPr>
        <w:spacing w:after="0"/>
      </w:pPr>
      <w:r>
        <w:t>A compound specifically inhibits the adenine nucleotide transporter that exchanges adenosine diphosphate and adenosine triphosphate across the inner mitochondrial membrane. Which change is most likely in intact cells?</w:t>
        <w:br/>
        <w:t>A. Decreased matrix adenosine diphosphate concentration &amp; slowed electron transport</w:t>
        <w:br/>
        <w:t>B. Increased cytosolic adenosine diphosphate concentration and accelerated respiration</w:t>
        <w:br/>
        <w:t>C. Increased cytosolic adenosine triphosphate concentration &amp; decreased heat production</w:t>
        <w:br/>
        <w:t>D. Decreased mitochondrial membrane potential without respiration in mitochondria</w:t>
      </w:r>
    </w:p>
    <w:p>
      <w:pPr>
        <w:spacing w:after="0"/>
      </w:pPr>
      <w:r>
        <w:t>Answer: A</w:t>
      </w:r>
    </w:p>
    <w:p/>
    <w:p>
      <w:pPr>
        <w:spacing w:after="0"/>
      </w:pPr>
      <w:r>
        <w:t>The adenine nucleotide transporter moves one adenosine triphosphate (ATP) with four negative charges out of the matrix in exchange for one adenosine diphosphate with three negative charges. Which feature of the inner mitochondrial membrane makes this exchange energetically favorable?</w:t>
        <w:br/>
        <w:t>A. More positive potential on the matrix side</w:t>
        <w:br/>
        <w:t>B. More negative potential on the matrix side</w:t>
        <w:br/>
        <w:t>C. Equal membrane potential on both sides</w:t>
        <w:br/>
        <w:t>D. Negative potential in the intermembrane space</w:t>
      </w:r>
    </w:p>
    <w:p>
      <w:pPr>
        <w:spacing w:after="0"/>
      </w:pPr>
      <w:r>
        <w:t>Answer: B</w:t>
      </w:r>
    </w:p>
    <w:p/>
    <w:p>
      <w:pPr>
        <w:spacing w:after="0"/>
      </w:pPr>
      <w:r>
        <w:t>In the glycerol-3-phosphate shuttle, cytosolic nicotinamide adenine dinucleotide in its reduced form (NADH) is oxidized and electrons eventually enter the respiratory chain as flavin adenine dinucleotide in its reduced form (FADH2). Which consequence for adenosine triphosphate yield per cytosolic NADH is correct?</w:t>
        <w:br/>
        <w:t>A. Same as matrix NADH because Complex I is used</w:t>
        <w:br/>
        <w:t>B. Lower than matrix NADH because Complex I is bypassed</w:t>
        <w:br/>
        <w:t>C. Higher than matrix NADH because more protons are pumped</w:t>
        <w:br/>
        <w:t>D. Zero because no oxygen is used in the respiratory chain</w:t>
      </w:r>
    </w:p>
    <w:p>
      <w:pPr>
        <w:spacing w:after="0"/>
      </w:pPr>
      <w:r>
        <w:t>Answer: B</w:t>
      </w:r>
    </w:p>
    <w:p/>
    <w:p>
      <w:pPr>
        <w:spacing w:after="0"/>
      </w:pPr>
      <w:r>
        <w:t>In the malate–aspartate shuttle, reducing equivalents from cytosolic nicotinamide adenine dinucleotide in its reduced form (NADH) are transferred to the mitochondrial matrix via malate. Why does this shuttle preserve the higher P:O ratio of 2.5?</w:t>
        <w:br/>
        <w:t>A. Electrons enter via Complex II, in mitochondria</w:t>
        <w:br/>
        <w:t>B. Matrix NADH is regenerated &amp; donates electrons to Complex I</w:t>
        <w:br/>
        <w:t>C. Electrons are transferred directly to cytochrome c in mitochondria</w:t>
        <w:br/>
        <w:t>D. Flavin adenine dinucleotide in its reduced form (FADH2) donates electrons to coenzyme Q</w:t>
      </w:r>
    </w:p>
    <w:p>
      <w:pPr>
        <w:spacing w:after="0"/>
      </w:pPr>
      <w:r>
        <w:t>Answer: B</w:t>
      </w:r>
    </w:p>
    <w:p/>
    <w:p>
      <w:pPr>
        <w:spacing w:after="0"/>
      </w:pPr>
      <w:r>
        <w:t>The creatine phosphate shuttle in heart muscle allows rapid transfer of high-energy phosphate from mitochondria to the cytosol. Which enzyme directly uses the adenosine triphosphate generated by oxidative phosphorylation to phosphorylate creatine in the intermembrane space?</w:t>
        <w:br/>
        <w:t>A. Cytosolic creatine kinase for contractile work (CKa)</w:t>
        <w:br/>
        <w:t>B. Cytosolic creatine kinase maintaining equilibrium (CKc)</w:t>
        <w:br/>
        <w:t>C. Glycolytic creatine kinase (CKg)</w:t>
        <w:br/>
        <w:t>D. Mitochondrial creatine kinase (CKm)</w:t>
      </w:r>
    </w:p>
    <w:p>
      <w:pPr>
        <w:spacing w:after="0"/>
      </w:pPr>
      <w:r>
        <w:t>Answer: D</w:t>
      </w:r>
    </w:p>
    <w:p/>
    <w:p>
      <w:pPr>
        <w:spacing w:after="0"/>
      </w:pPr>
      <w:r>
        <w:t>In the creatine phosphate shuttle, what is the main advantage of transferring high-energy phosphate on creatine rather than exporting all adenosine triphosphate directly?</w:t>
        <w:br/>
        <w:t>A. Reduces the need for the adenine nucleotide transporter</w:t>
        <w:br/>
        <w:t>B. Localizes adenosine triphosphate regeneration close to sites of high energy consumption</w:t>
        <w:br/>
        <w:t>C. Prevents inorganic phosphate accumulation in the cytosol in this shuttle</w:t>
        <w:br/>
        <w:t>D. Increases the P:O ratio of oxidative phosphorylation</w:t>
      </w:r>
    </w:p>
    <w:p>
      <w:pPr>
        <w:spacing w:after="0"/>
      </w:pPr>
      <w:r>
        <w:t>Answer: B</w:t>
      </w:r>
    </w:p>
    <w:p/>
    <w:p>
      <w:pPr>
        <w:spacing w:after="0"/>
      </w:pPr>
      <w:r>
        <w:t>A patient with fatal infantile mitochondrial myopathy has a severe deficiency of respiratory chain oxidoreductases. Which biochemical profile is most consistent with this condition?</w:t>
        <w:br/>
        <w:t>A. Normal adenosine triphosphate synthesis with reduced oxygen consumption in the respiratory chain</w:t>
        <w:br/>
        <w:t>B. High lactate levels due to reliance on anaerobic glycolysis in the respiratory chain</w:t>
        <w:br/>
        <w:t>C. Increased proton motive force across the inner mitochondrial membrane in the respiratory chain</w:t>
        <w:br/>
        <w:t>D. Increased activity of nicotinamide adenine dinucleotide in its reduced form (NADH) dehydrogenase</w:t>
      </w:r>
    </w:p>
    <w:p>
      <w:pPr>
        <w:spacing w:after="0"/>
      </w:pPr>
      <w:r>
        <w:t>Answer: B</w:t>
      </w:r>
    </w:p>
    <w:p/>
    <w:p>
      <w:pPr>
        <w:spacing w:after="0"/>
      </w:pPr>
      <w:r>
        <w:t>A mutation in mitochondrial DNA affects subunits of Complex I (nicotinamide adenine dinucleotide–coenzyme Q oxidoreductase). Which clinical pattern is most likely?</w:t>
        <w:br/>
        <w:t>A. Isolated defect in urea synthesis in mitochondria</w:t>
        <w:br/>
        <w:t>B. Myopathy &amp; encephalopathy with lactic acidosis</w:t>
        <w:br/>
        <w:t>C. Hyperglycemia without neuromuscular symptoms</w:t>
        <w:br/>
        <w:t>D. Defective peroxisomal β-oxidation in mitochondria</w:t>
      </w:r>
    </w:p>
    <w:p>
      <w:pPr>
        <w:spacing w:after="0"/>
      </w:pPr>
      <w:r>
        <w:t>Answer: B</w:t>
      </w:r>
    </w:p>
    <w:p/>
    <w:p>
      <w:pPr>
        <w:spacing w:after="0"/>
      </w:pPr>
      <w:r>
        <w:t>Barbiturates such as amobarbital inhibit electron transfer from iron–sulfur centers to coenzyme Q in Complex I. Which substrate would still support some respiration in mitochondria poisoned with amobarbital?</w:t>
        <w:br/>
        <w:t>A. Pyruvate generating matrix nicotinamide adenine dinucleotide in its reduced form (NADH)</w:t>
        <w:br/>
        <w:t>B. Succinate donating electrons via Complex II in mitochondria</w:t>
        <w:br/>
        <w:t>C. Malate generating matrix NADH for Complex I in mitochondria</w:t>
        <w:br/>
        <w:t>D. β-hydroxybutyrate generating reduced nicotinamide adenine dinucleotide (NADH)</w:t>
      </w:r>
    </w:p>
    <w:p>
      <w:pPr>
        <w:spacing w:after="0"/>
      </w:pPr>
      <w:r>
        <w:t>Answer: B</w:t>
      </w:r>
    </w:p>
    <w:p/>
    <w:p>
      <w:pPr>
        <w:spacing w:after="0"/>
      </w:pPr>
      <w:r>
        <w:t>Antimycin A inhibits Complex III. In mitochondria treated with this agent, which redox component would be predominantly in its reduced form?</w:t>
        <w:br/>
        <w:t>A. Cytochrome c</w:t>
        <w:br/>
        <w:t>B. Coenzyme Q</w:t>
        <w:br/>
        <w:t>C. Cytochrome a3</w:t>
        <w:br/>
        <w:t>D. Molecular oxygen</w:t>
      </w:r>
    </w:p>
    <w:p>
      <w:pPr>
        <w:spacing w:after="0"/>
      </w:pPr>
      <w:r>
        <w:t>Answer: B</w:t>
      </w:r>
    </w:p>
    <w:p/>
    <w:p>
      <w:pPr>
        <w:spacing w:after="0"/>
      </w:pPr>
      <w:r>
        <w:t>Cyanide binds to cytochrome oxidase in Complex IV. Which immediate effect does this have on the redox state of cytochrome c and upstream components?</w:t>
        <w:br/>
        <w:t>A. Cytochrome c becomes more oxidized while upstream components are reduced</w:t>
        <w:br/>
        <w:t>B. Cytochrome c &amp; upstream components become reduced</w:t>
        <w:br/>
        <w:t>C. The cytochromes become fully oxidized</w:t>
        <w:br/>
        <w:t>D. Flavin adenine dinucleotide in Complex II becomes over-oxidized but cytochromes remain normal</w:t>
      </w:r>
    </w:p>
    <w:p>
      <w:pPr>
        <w:spacing w:after="0"/>
      </w:pPr>
      <w:r>
        <w:t>Answer: B</w:t>
      </w:r>
    </w:p>
    <w:p/>
    <w:p>
      <w:pPr>
        <w:spacing w:after="0"/>
      </w:pPr>
      <w:r>
        <w:t>Malonate is a competitive inhibitor of succinate dehydrogenase in Complex II. Adding malonate to mitochondria supplied only with succinate would have which effect on oxygen consumption?</w:t>
        <w:br/>
        <w:t>A. No change because electrons enter via Complex I, in mitochondria</w:t>
        <w:br/>
        <w:t>B. Increased molecular oxygen consumption because the gradient is dissipated in mitochondria</w:t>
        <w:br/>
        <w:t>C. Marked decrease in oxygen consumption because electron entry at Complex II is blocked</w:t>
        <w:br/>
        <w:t>D. Increased oxygen consumption because Complex IV is stimulated, in mitochondria</w:t>
      </w:r>
    </w:p>
    <w:p>
      <w:pPr>
        <w:spacing w:after="0"/>
      </w:pPr>
      <w:r>
        <w:t>Answer: C</w:t>
      </w:r>
    </w:p>
    <w:p/>
    <w:p>
      <w:pPr>
        <w:spacing w:after="0"/>
      </w:pPr>
      <w:r>
        <w:t>The antibiotic oligomycin blocks proton flow through adenosine triphosphate synthase. In isolated mitochondria with nicotinamide adenine dinucleotide in its reduced form (NADH) as substrate, what happens immediately after oligomycin addition?</w:t>
        <w:br/>
        <w:t>A. Electron transport accelerates as adenosine triphosphate synthesis stops, in mitochondria</w:t>
        <w:br/>
        <w:t>B. Electron transport slows or stops as the proton motive force builds up</w:t>
        <w:br/>
        <w:t>C. The P:O ratio increases above 2.5, in mitochondria</w:t>
        <w:br/>
        <w:t>D. Oxygen consumption becomes independent of adenosine diphosphate, in mitochondria</w:t>
      </w:r>
    </w:p>
    <w:p>
      <w:pPr>
        <w:spacing w:after="0"/>
      </w:pPr>
      <w:r>
        <w:t>Answer: B</w:t>
      </w:r>
    </w:p>
    <w:p/>
    <w:p>
      <w:pPr>
        <w:spacing w:after="0"/>
      </w:pPr>
      <w:r>
        <w:t>Atractyloside inhibits oxidative phosphorylation by blocking the adenine nucleotide transporter. Which mitochondrial parameter rises initially after atractyloside addition in the presence of oxidizable substrate?</w:t>
        <w:br/>
        <w:t>A. Matrix adenosine diphosphate concentration in the respiratory chain</w:t>
        <w:br/>
        <w:t>B. Proton motive force across the inner mitochondrial membrane</w:t>
        <w:br/>
        <w:t>C. Cytosolic adenosine triphosphate concentration in the respiratory chain</w:t>
        <w:br/>
        <w:t>D. Rate of ATP synthase rotation in the respiratory chain</w:t>
      </w:r>
    </w:p>
    <w:p>
      <w:pPr>
        <w:spacing w:after="0"/>
      </w:pPr>
      <w:r>
        <w:t>Answer: B</w:t>
      </w:r>
    </w:p>
    <w:p/>
    <w:p>
      <w:pPr>
        <w:spacing w:after="0"/>
      </w:pPr>
      <w:r>
        <w:t>Exchange transporters in the inner mitochondrial membrane allow anions to enter as hydroxide ions exit and cations to enter as protons exit. Why is this arrangement essential for mitochondrial function?</w:t>
        <w:br/>
        <w:t>A. It maximizes proton motive force by accumulating charge in mitochondria</w:t>
        <w:br/>
        <w:t>B. It permits movement of metabolites without disturbing electrical &amp; osmotic balance</w:t>
        <w:br/>
        <w:t>C. It prevents any change in mitochondrial matrix pH</w:t>
        <w:br/>
        <w:t>D. It allows uncontrolled influx of ions, in mitochondria</w:t>
      </w:r>
    </w:p>
    <w:p>
      <w:pPr>
        <w:spacing w:after="0"/>
      </w:pPr>
      <w:r>
        <w:t>Answer: B</w:t>
      </w:r>
    </w:p>
    <w:p/>
    <w:p>
      <w:pPr>
        <w:spacing w:after="0"/>
      </w:pPr>
      <w:r>
        <w:t>The inner mitochondrial membrane is freely permeable to carbon dioxide and water but not to nicotinamide adenine dinucleotide in its reduced form (NADH). Which consequence follows directly from this selective permeability?</w:t>
        <w:br/>
        <w:t>A. Carbon dioxide must be transported via specific carriers in mitochondria</w:t>
        <w:br/>
        <w:t>B. Cytosolic reducing equivalents require shuttles to enter the respiratory chain</w:t>
        <w:br/>
        <w:t>C. Nicotinamide adenine dinucleotide (NAD+) diffuses freely into mitochondria in mitochondria</w:t>
        <w:br/>
        <w:t>D. The proton motive force is independent of membrane composition in mitochondria</w:t>
      </w:r>
    </w:p>
    <w:p>
      <w:pPr>
        <w:spacing w:after="0"/>
      </w:pPr>
      <w:r>
        <w:t>Answer: B</w:t>
      </w:r>
    </w:p>
    <w:p/>
    <w:p>
      <w:pPr>
        <w:spacing w:after="0"/>
      </w:pPr>
      <w:r>
        <w:t>For each mole of substrate oxidized via Complexes I, III, and IV, 2.5 moles of adenosine triphosphate (ATP) are formed per 0.5 mole of oxygen consumed. What is the total number of adenosine triphosphate molecules formed per mole of oxygen when electrons enter via nicotinamide adenine dinucleotide in its reduced form (NADH)?</w:t>
        <w:br/>
        <w:t>A. 2.5</w:t>
        <w:br/>
        <w:t>B. 4</w:t>
        <w:br/>
        <w:t>C. 5</w:t>
        <w:br/>
        <w:t>D. 10</w:t>
      </w:r>
    </w:p>
    <w:p>
      <w:pPr>
        <w:spacing w:after="0"/>
      </w:pPr>
      <w:r>
        <w:t>Answer: C</w:t>
      </w:r>
    </w:p>
    <w:p/>
    <w:p>
      <w:pPr>
        <w:spacing w:after="0"/>
      </w:pPr>
      <w:r>
        <w:t>When one mole of succinate is oxidized via Complexes II, III, and IV, the P:O ratio is 1.5. If 2 moles of oxygen are consumed via this pathway, how many moles of adenosine triphosphate are formed?</w:t>
        <w:br/>
        <w:t>A. 3</w:t>
        <w:br/>
        <w:t>B. 6</w:t>
        <w:br/>
        <w:t>C. 9</w:t>
        <w:br/>
        <w:t>D. 12</w:t>
      </w:r>
    </w:p>
    <w:p>
      <w:pPr>
        <w:spacing w:after="0"/>
      </w:pPr>
      <w:r>
        <w:t>Answer: B</w:t>
      </w:r>
    </w:p>
    <w:p/>
    <w:p>
      <w:pPr>
        <w:spacing w:after="0"/>
      </w:pPr>
      <w:r>
        <w:t>Nearly 90% of high-energy phosphate formed from complete oxidation of one mole of glucose arises from oxidative phosphorylation. Which reaction sequence contributes the largest portion of this oxidative phosphorylation?</w:t>
        <w:br/>
        <w:t>A. Glycolytic substrate-level phosphorylation in the respiratory chain</w:t>
        <w:br/>
        <w:t>B. Conversion of succinyl-CoA to succinate in the respiratory chain</w:t>
        <w:br/>
        <w:t>C. Oxidation of NADH by the respiratory chain</w:t>
        <w:br/>
        <w:t>D. Phosphagen reactions using creatine phosphate in the respiratory chain</w:t>
      </w:r>
    </w:p>
    <w:p>
      <w:pPr>
        <w:spacing w:after="0"/>
      </w:pPr>
      <w:r>
        <w:t>Answer: C</w:t>
      </w:r>
    </w:p>
    <w:p/>
    <w:p>
      <w:pPr>
        <w:spacing w:after="0"/>
      </w:pPr>
      <w:r>
        <w:t>In a mitochondrion where the partial pressure of oxygen falls below the Michaelis constant (Km) of cytochrome a3, which happens first?</w:t>
        <w:br/>
        <w:t>A. Complex IV becomes rate-limiting for electron transport</w:t>
        <w:br/>
        <w:t>B. Complex I stops pumping protons</w:t>
        <w:br/>
        <w:t>C. Uncouplers are produced endogenously in mitochondria</w:t>
        <w:br/>
        <w:t>D. Adenine nucleotide transport ceases</w:t>
      </w:r>
    </w:p>
    <w:p>
      <w:pPr>
        <w:spacing w:after="0"/>
      </w:pPr>
      <w:r>
        <w:t>Answer: A</w:t>
      </w:r>
    </w:p>
    <w:p/>
    <w:p>
      <w:pPr>
        <w:spacing w:after="0"/>
      </w:pPr>
      <w:r>
        <w:t>Mitochondrial respiration reaches a maximal rate when all substrates, oxygen, and adenosine diphosphate are present in saturating amounts. Which respiratory state describes this situation?</w:t>
        <w:br/>
        <w:t>A. State 1</w:t>
        <w:br/>
        <w:t>B. State 2</w:t>
        <w:br/>
        <w:t>C. State 3</w:t>
        <w:br/>
        <w:t>D. State 4</w:t>
      </w:r>
    </w:p>
    <w:p>
      <w:pPr>
        <w:spacing w:after="0"/>
      </w:pPr>
      <w:r>
        <w:t>Answer: C</w:t>
      </w:r>
    </w:p>
    <w:p/>
    <w:p>
      <w:pPr>
        <w:spacing w:after="0"/>
      </w:pPr>
      <w:r>
        <w:t>In the respiratory chain, electrons span a redox difference of about 1.1 volts between nicotinamide adenine dinucleotide (NAD+) and oxygen. What is the main significance of this large redox span?</w:t>
        <w:br/>
        <w:t>A. It ensures rapid diffusion of oxygen into the matrix in the respiratory chain</w:t>
        <w:br/>
        <w:t>B. It provides enough free energy to pump protons &amp; drive ATP synthesis</w:t>
        <w:br/>
        <w:t>C. It prevents formation of reactive oxygen species in the respiratory chain</w:t>
        <w:br/>
        <w:t>D. It limits the range of available substrates in the respiratory chain</w:t>
      </w:r>
    </w:p>
    <w:p>
      <w:pPr>
        <w:spacing w:after="0"/>
      </w:pPr>
      <w:r>
        <w:t>Answer: B</w:t>
      </w:r>
    </w:p>
    <w:p/>
    <w:p>
      <w:pPr>
        <w:spacing w:after="0"/>
      </w:pPr>
      <w:r>
        <w:t>Flavoproteins in Complexes I and II can accept either one or two electrons. What important consequence follows from their ability to form semiquinone intermediates?</w:t>
        <w:br/>
        <w:t>A. They bypass coenzyme Q</w:t>
        <w:br/>
        <w:t>B. They link two-electron donors to one-electron carriers</w:t>
        <w:br/>
        <w:t>C. They directly reduce oxygen to water</w:t>
        <w:br/>
        <w:t>D. They function primarily in the cytosol</w:t>
      </w:r>
    </w:p>
    <w:p>
      <w:pPr>
        <w:spacing w:after="0"/>
      </w:pPr>
      <w:r>
        <w:t>Answer: B</w:t>
      </w:r>
    </w:p>
    <w:p/>
    <w:p>
      <w:pPr>
        <w:spacing w:after="0"/>
      </w:pPr>
      <w:r>
        <w:t>Iron–sulfur proteins are present in Complexes I, II, and III. What is their principal redox function?</w:t>
        <w:br/>
        <w:t>A. Transfer protons across the membrane</w:t>
        <w:br/>
        <w:t>B. Transfer single electrons between carriers</w:t>
        <w:br/>
        <w:t>C. Bind adenosine diphosphate during phosphorylation</w:t>
        <w:br/>
        <w:t>D. Oxidize water to molecular oxygen</w:t>
      </w:r>
    </w:p>
    <w:p>
      <w:pPr>
        <w:spacing w:after="0"/>
      </w:pPr>
      <w:r>
        <w:t>Answer: B</w:t>
      </w:r>
    </w:p>
    <w:p/>
    <w:p>
      <w:pPr>
        <w:spacing w:after="0"/>
      </w:pPr>
      <w:r>
        <w:t>Coenzyme Q (ubiquinone) is a lipid-soluble carrier in the inner mitochondrial membrane. Which feature of coenzyme Q is critical for its role in the Q cycle?</w:t>
        <w:br/>
        <w:t>A. It binds tightly and permanently to Complex I in mitochondria</w:t>
        <w:br/>
        <w:t>B. It can exist in oxidized, reduced, &amp; semiquinone forms</w:t>
        <w:br/>
        <w:t>C. It carries one electron at a time, in mitochondria</w:t>
        <w:br/>
        <w:t>D. It is confined to the intermembrane space, in mitochondria</w:t>
      </w:r>
    </w:p>
    <w:p>
      <w:pPr>
        <w:spacing w:after="0"/>
      </w:pPr>
      <w:r>
        <w:t>Answer: B</w:t>
      </w:r>
    </w:p>
    <w:p/>
    <w:p>
      <w:pPr>
        <w:spacing w:after="0"/>
      </w:pPr>
      <w:r>
        <w:t>In the Q cycle, one molecule of fully reduced coenzyme Q (QH₂) is oxidized to coenzyme Q, releasing two protons into the intermembrane space. One electron goes to cytochrome c, and the other reduces another coenzyme Q to a semiquinone. What is the net result after a second QH₂ participates?</w:t>
        <w:br/>
        <w:t>A. No additional proton translocation</w:t>
        <w:br/>
        <w:t>B. Formation of a second semiquinone without proton uptake</w:t>
        <w:br/>
        <w:t>C. Regeneration of QH₂ in the membrane with uptake of matrix protons</w:t>
        <w:br/>
        <w:t>D. Direct reduction of molecular oxygen to water</w:t>
      </w:r>
    </w:p>
    <w:p>
      <w:pPr>
        <w:spacing w:after="0"/>
      </w:pPr>
      <w:r>
        <w:t>Answer: C</w:t>
      </w:r>
    </w:p>
    <w:p/>
    <w:p>
      <w:pPr>
        <w:spacing w:after="0"/>
      </w:pPr>
      <w:r>
        <w:t>Complex IV contains copper centers and heme groups a and a₃. Which advantage is provided by tightly binding oxygen within this complex until complete reduction occurs?</w:t>
        <w:br/>
        <w:t>A. Increases the rate of molecular oxygen diffusion across the membrane</w:t>
        <w:br/>
        <w:t>B. Minimizes release of partially reduced oxygen species like superoxide</w:t>
        <w:br/>
        <w:t>C. Decreases the P:O ratio</w:t>
        <w:br/>
        <w:t>D. Prevents proton pumping by other complexes</w:t>
      </w:r>
    </w:p>
    <w:p>
      <w:pPr>
        <w:spacing w:after="0"/>
      </w:pPr>
      <w:r>
        <w:t>Answer: B</w:t>
      </w:r>
    </w:p>
    <w:p/>
    <w:p>
      <w:pPr>
        <w:spacing w:after="0"/>
      </w:pPr>
      <w:r>
        <w:t>For each pair of electrons passing through Complex IV from reduced cytochrome c to oxygen, eight protons are removed from the matrix. Four are pumped and four form water. What is the energetic significance of the pumped protons specifically?</w:t>
        <w:br/>
        <w:t>A. They neutralize mitochondrial matrix charge</w:t>
        <w:br/>
        <w:t>B. They directly form adenosine triphosphate from adenosine diphosphate</w:t>
        <w:br/>
        <w:t>C. They contribute to the proton motive force used by ATP synthase</w:t>
        <w:br/>
        <w:t>D. They regenerate coenzyme Q</w:t>
      </w:r>
    </w:p>
    <w:p>
      <w:pPr>
        <w:spacing w:after="0"/>
      </w:pPr>
      <w:r>
        <w:t>Answer: C</w:t>
      </w:r>
    </w:p>
    <w:p/>
    <w:p>
      <w:pPr>
        <w:spacing w:after="0"/>
      </w:pPr>
      <w:r>
        <w:t>Mitochondrial outer membranes contain enzymes such as acyl-coenzyme A synthetase and glycerolphosphate acyltransferase and are relatively permeable to small molecules. Which structure primarily maintains the proton gradient for oxidative phosphorylation?</w:t>
        <w:br/>
        <w:t>A. Outer membrane</w:t>
        <w:br/>
        <w:t>B. Inner membrane</w:t>
        <w:br/>
        <w:t>C. Intermembrane space</w:t>
        <w:br/>
        <w:t>D. Mitochondrial matrix</w:t>
      </w:r>
    </w:p>
    <w:p>
      <w:pPr>
        <w:spacing w:after="0"/>
      </w:pPr>
      <w:r>
        <w:t>Answer: B</w:t>
      </w:r>
    </w:p>
    <w:p/>
    <w:p>
      <w:pPr>
        <w:spacing w:after="0"/>
      </w:pPr>
      <w:r>
        <w:t>Adenylate kinase and creatine kinase are located in the intermembrane space. How does adenylate kinase (adenylyl kinase) support energy metabolism?</w:t>
        <w:br/>
        <w:t>A. By producing adenosine triphosphate directly from proton motive force</w:t>
        <w:br/>
        <w:t>B. By interconverting two adenosine diphosphate molecules into adenosine triphosphate &amp; adenosine monophosphate</w:t>
        <w:br/>
        <w:t>C. By transporting adenosine triphosphate to the cytosol</w:t>
        <w:br/>
        <w:t>D. By oxidizing nicotinamide adenine dinucleotide in its reduced form (NADH)</w:t>
      </w:r>
    </w:p>
    <w:p>
      <w:pPr>
        <w:spacing w:after="0"/>
      </w:pPr>
      <w:r>
        <w:t>Answer: B</w:t>
      </w:r>
    </w:p>
    <w:p/>
    <w:p>
      <w:pPr>
        <w:spacing w:after="0"/>
      </w:pPr>
      <w:r>
        <w:t>A mutation selectively decreases the number of cytochrome c molecules associated with the outer surface of the inner mitochondrial membrane. Which process is most directly slowed?</w:t>
        <w:br/>
        <w:t>A. Transfer of electrons from coenzyme Q to Complex III</w:t>
        <w:br/>
        <w:t>B. Transfer of electrons from Complex III to Complex IV</w:t>
        <w:br/>
        <w:t>C. Proton pumping at Complex I in mitochondria</w:t>
        <w:br/>
        <w:t>D. Oxidation of succinate at Complex II, in mitochondria</w:t>
      </w:r>
    </w:p>
    <w:p>
      <w:pPr>
        <w:spacing w:after="0"/>
      </w:pPr>
      <w:r>
        <w:t>Answer: B</w:t>
      </w:r>
    </w:p>
    <w:p/>
    <w:p>
      <w:pPr>
        <w:spacing w:after="0"/>
      </w:pPr>
      <w:r>
        <w:t>Consider two tissues: one rich in brown adipose tissue with thermogenin, and one lacking thermogenin. Both are exposed to cold. Which difference in mitochondrial behavior best accounts for the greater heat production in brown adipose tissue?</w:t>
        <w:br/>
        <w:t>A. Higher P:O ratio in mitochondria</w:t>
        <w:br/>
        <w:t>B. Lower flux through the respiratory chain in mitochondria</w:t>
        <w:br/>
        <w:t>C. Increased proton leak that uncouples oxidation from phosphorylation</w:t>
        <w:br/>
        <w:t>D. Greater reliance on glycolytic ATP in mitochondria</w:t>
      </w:r>
    </w:p>
    <w:p>
      <w:pPr>
        <w:spacing w:after="0"/>
      </w:pPr>
      <w:r>
        <w:t>Answer: C</w:t>
      </w:r>
    </w:p>
    <w:p/>
    <w:p>
      <w:pPr>
        <w:spacing w:after="0"/>
      </w:pPr>
      <w:r>
        <w:t>A newly discovered drug collapses the pH gradient component of the proton motive force but leaves the membrane potential largely intact. Which immediate effect on adenosine triphosphate synthesis is expected?</w:t>
        <w:br/>
        <w:t>A. No change because membrane potential alone is sufficient</w:t>
        <w:br/>
        <w:t>B. Partial decrease because both components normally contribute</w:t>
        <w:br/>
        <w:t>C. Complete block because pH gradient is used</w:t>
        <w:br/>
        <w:t>D. Increase because diffusion is facilitated</w:t>
      </w:r>
    </w:p>
    <w:p>
      <w:pPr>
        <w:spacing w:after="0"/>
      </w:pPr>
      <w:r>
        <w:t>Answer: B</w:t>
      </w:r>
    </w:p>
    <w:p/>
    <w:p>
      <w:pPr>
        <w:spacing w:after="0"/>
      </w:pPr>
      <w:r>
        <w:t>The inner mitochondrial membrane is impermeable to adenosine triphosphate (ATP) and adenosine diphosphate, yet oxidative phosphorylation must supply cytosolic processes with ATP. Which transport system solves this problem?</w:t>
        <w:br/>
        <w:t>A. Phosphate–hydroxide exchanger</w:t>
        <w:br/>
        <w:t>B. Adenine nucleotide transporter</w:t>
        <w:br/>
        <w:t>C. Ca²⁺/proton antiporter</w:t>
        <w:br/>
        <w:t>D. Glycerol-3-phosphate transporter</w:t>
      </w:r>
    </w:p>
    <w:p>
      <w:pPr>
        <w:spacing w:after="0"/>
      </w:pPr>
      <w:r>
        <w:t>Answer: B</w:t>
      </w:r>
    </w:p>
    <w:p/>
    <w:p>
      <w:pPr>
        <w:spacing w:after="0"/>
      </w:pPr>
      <w:r>
        <w:t>Ion transport maintains mitochondrial calcium homeostasis. Active uptake of calcium ions is believed to occur with net movement of one positive charge into the matrix (calcium uniport). What provides the driving force for this uptake?</w:t>
        <w:br/>
        <w:t>A. Proton motive force across the inner membrane</w:t>
        <w:br/>
        <w:t>B. Adenosine triphosphate hydrolysis by adenosine triphosphatases</w:t>
        <w:br/>
        <w:t>C. Sodium gradient generated by ion pumps in mitochondria</w:t>
        <w:br/>
        <w:t>D. Creatine phosphate shuttle in mitochondria</w:t>
      </w:r>
    </w:p>
    <w:p>
      <w:pPr>
        <w:spacing w:after="0"/>
      </w:pPr>
      <w:r>
        <w:t>Answer: A</w:t>
      </w:r>
    </w:p>
    <w:p/>
    <w:p>
      <w:pPr>
        <w:spacing w:after="0"/>
      </w:pPr>
      <w:r>
        <w:t>Calcium release from mitochondria is facilitated by exchange with sodium ions. If a drug blocks sodium–calcium exchange across the inner mitochondrial membrane, which consequence is most likely during cell stimulation?</w:t>
        <w:br/>
        <w:t>A. Excessive mitochondrial calcium accumulation in mitochondria</w:t>
        <w:br/>
        <w:t>B. Decreased mitochondrial calcium levels in mitochondria</w:t>
        <w:br/>
        <w:t>C. Increased proton motive force in mitochondria</w:t>
        <w:br/>
        <w:t>D. Immediate inhibition of electron transport across the inner membrane</w:t>
      </w:r>
    </w:p>
    <w:p>
      <w:pPr>
        <w:spacing w:after="0"/>
      </w:pPr>
      <w:r>
        <w:t>Answer: A</w:t>
      </w:r>
    </w:p>
    <w:p/>
    <w:p>
      <w:pPr>
        <w:spacing w:after="0"/>
      </w:pPr>
      <w:r>
        <w:t>A mutation decreases the number of exchange transporters for anions against hydroxide ions. Which aspect of mitochondrial function is most directly threatened?</w:t>
        <w:br/>
        <w:t>A. Uptake &amp; release of ionized metabolites with preservation of osmotic balance</w:t>
        <w:br/>
        <w:t>B. Proton pumping by Complex I, in mitochondria</w:t>
        <w:br/>
        <w:t>C. Rotation of adenosine triphosphate synthase in mitochondria</w:t>
        <w:br/>
        <w:t>D. molecular oxygen diffusion into the mitochondrial matrix in mitochondria</w:t>
      </w:r>
    </w:p>
    <w:p>
      <w:pPr>
        <w:spacing w:after="0"/>
      </w:pPr>
      <w:r>
        <w:t>Answer: A</w:t>
      </w:r>
    </w:p>
    <w:p/>
    <w:p>
      <w:pPr>
        <w:spacing w:after="0"/>
      </w:pPr>
      <w:r>
        <w:t>In the presence of 2,4-dinitrophenol, mitochondrial electron transport continues but adenosine triphosphate (ATP) levels fall. Which statement accurately describes the behavior of state transitions under these conditions?</w:t>
        <w:br/>
        <w:t>A. Mitochondria remain in state 4 despite abundant adenosine diphosphate</w:t>
        <w:br/>
        <w:t>B. Respiration becomes independent of adenosine diphosphate concentration</w:t>
        <w:br/>
        <w:t>C. The system is locked in state 1 in mitochondria</w:t>
        <w:br/>
        <w:t>D. Transition to state 3 requires added uncoupler in mitochondria</w:t>
      </w:r>
    </w:p>
    <w:p>
      <w:pPr>
        <w:spacing w:after="0"/>
      </w:pPr>
      <w:r>
        <w:t>Answer: B</w:t>
      </w:r>
    </w:p>
    <w:p/>
    <w:p>
      <w:pPr>
        <w:spacing w:after="0"/>
      </w:pPr>
      <w:r>
        <w:t>A mitochondrion with intact respiratory complexes is incubated with a saturating amount of substrate and oxygen but no adenosine diphosphate. Which agent would most rapidly stimulate oxygen consumption?</w:t>
        <w:br/>
        <w:t>A. Atractyloside in mitochondria</w:t>
        <w:br/>
        <w:t>B. 2,4-dinitrophenol</w:t>
        <w:br/>
        <w:t>C. Oligomycin enzyme</w:t>
        <w:br/>
        <w:t>D. Malonate enzyme</w:t>
      </w:r>
    </w:p>
    <w:p>
      <w:pPr>
        <w:spacing w:after="0"/>
      </w:pPr>
      <w:r>
        <w:t>Answer: B</w:t>
      </w:r>
    </w:p>
    <w:p/>
    <w:p>
      <w:pPr>
        <w:spacing w:after="0"/>
      </w:pPr>
      <w:r>
        <w:t>A poison selectively prevents binding of cytochrome c to Complex III. Which step in electron transport is most directly impaired?</w:t>
        <w:br/>
        <w:t>A. Transfer of electrons from coenzyme QH₂ to cytochrome c</w:t>
        <w:br/>
        <w:t>B. Proton pumping at Complex I</w:t>
        <w:br/>
        <w:t>C. Reduction of molecular oxygen at Complex IV</w:t>
        <w:br/>
        <w:t>D. Oxidation of succinate at Complex II in mitochondria</w:t>
      </w:r>
    </w:p>
    <w:p>
      <w:pPr>
        <w:spacing w:after="0"/>
      </w:pPr>
      <w:r>
        <w:t>Answer: A</w:t>
      </w:r>
    </w:p>
    <w:p/>
    <w:p>
      <w:pPr>
        <w:spacing w:after="0"/>
      </w:pPr>
      <w:r>
        <w:t>A patient ingests a compound that acts as both a proton ionophore and a weak acid, allowing it to shuttle protons across the inner mitochondrial membrane. Which best describes its classification and primary action?</w:t>
        <w:br/>
        <w:t>A. Respiratory chain inhibitor that reduces cytochrome c oxidase</w:t>
        <w:br/>
        <w:t>B. Uncoupler that dissipates the proton gradient in mitochondria</w:t>
        <w:br/>
        <w:t>C. Transport inhibitor that blocks adenine nucleotide exchange in mitochondria</w:t>
        <w:br/>
        <w:t>D. Oxidative phosphorylation inhibitor that blocks proton flow through ATP synthase</w:t>
      </w:r>
    </w:p>
    <w:p>
      <w:pPr>
        <w:spacing w:after="0"/>
      </w:pPr>
      <w:r>
        <w:t>Answer: B</w:t>
      </w:r>
    </w:p>
    <w:p/>
    <w:p>
      <w:pPr>
        <w:spacing w:after="0"/>
      </w:pPr>
      <w:r>
        <w:t>In isolated mitochondria, addition of inorganic phosphate without adenosine diphosphate has little effect on respiration. When adenosine diphosphate is then added, respiration markedly increases. What principle does this illustrate?</w:t>
        <w:br/>
        <w:t>A. Substrate-level phosphorylation in mitochondria</w:t>
        <w:br/>
        <w:t>B. Respiratory control by adenosine diphosphate availability</w:t>
        <w:br/>
        <w:t>C. Independence of oxidation &amp; phosphorylation in mitochondria</w:t>
        <w:br/>
        <w:t>D. Dominant control of respiration by inorganic phosphate</w:t>
      </w:r>
    </w:p>
    <w:p>
      <w:pPr>
        <w:spacing w:after="0"/>
      </w:pPr>
      <w:r>
        <w:t>Answer: B</w:t>
      </w:r>
    </w:p>
    <w:p/>
    <w:p>
      <w:pPr>
        <w:spacing w:after="0"/>
      </w:pPr>
      <w:r>
        <w:t>A genetic variant reduces the affinity of Complex IV for oxygen, increasing its Michaelis constant (Km). Under normal oxygen tension, what is the most likely effect on mitochondrial respiration?</w:t>
        <w:br/>
        <w:t>A. No effect because molecular oxygen is abundant compared with Km</w:t>
        <w:br/>
        <w:t>B. Decreased respiration because oxygen becomes limiting sooner</w:t>
        <w:br/>
        <w:t>C. Increased proton pumping, in mitochondria</w:t>
        <w:br/>
        <w:t>D. Enhanced uncoupling, in mitochondria</w:t>
      </w:r>
    </w:p>
    <w:p>
      <w:pPr>
        <w:spacing w:after="0"/>
      </w:pPr>
      <w:r>
        <w:t>Answer: B</w:t>
      </w:r>
    </w:p>
    <w:p/>
    <w:p>
      <w:pPr>
        <w:spacing w:after="0"/>
      </w:pPr>
      <w:r>
        <w:t>The inner mitochondrial membrane is impermeable to adenosine triphosphate and adenosine diphosphate but permeable to monocarboxylic acids such as acetic acid, especially in their undissociated form. Which consequence is most directly related to this property?</w:t>
        <w:br/>
        <w:t>A. Acetic acid can diffuse into the matrix &amp; participate in metabolism as acetyl CoA</w:t>
        <w:br/>
        <w:t>B. Adenosine triphosphate can diffuse freely into the cytosol in mitochondria</w:t>
        <w:br/>
        <w:t>C. Proton motive force is destroyed by acetic acid, in mitochondria</w:t>
        <w:br/>
        <w:t>D. Carbohydrate oxidation is impossible, in mitochondria</w:t>
      </w:r>
    </w:p>
    <w:p>
      <w:pPr>
        <w:spacing w:after="0"/>
      </w:pPr>
      <w:r>
        <w:t>Answer: A</w:t>
      </w:r>
    </w:p>
    <w:p/>
    <w:p>
      <w:pPr>
        <w:spacing w:after="0"/>
      </w:pPr>
      <w:r>
        <w:t>In the malate–aspartate shuttle, oxaloacetate cannot cross the inner mitochondrial membrane, so it reacts with glutamate to form aspartate and α-ketoglutarate. Which enzyme class catalyzes this reaction?</w:t>
        <w:br/>
        <w:t>A. Dehydrogenase in mitochondria</w:t>
        <w:br/>
        <w:t>B. Transaminase (aminotransferase)</w:t>
        <w:br/>
        <w:t>C. Hydrolase in mitochondria</w:t>
        <w:br/>
        <w:t>D. Isomerase in mitochondria</w:t>
      </w:r>
    </w:p>
    <w:p>
      <w:pPr>
        <w:spacing w:after="0"/>
      </w:pPr>
      <w:r>
        <w:t>Answer: B</w:t>
      </w:r>
    </w:p>
    <w:p/>
    <w:p>
      <w:pPr>
        <w:spacing w:after="0"/>
      </w:pPr>
      <w:r>
        <w:t>During operation of the malate–aspartate shuttle, which pair of transporters is essential for movement of intermediates across the inner mitochondrial membrane?</w:t>
        <w:br/>
        <w:t>A. Phosphate transporter &amp; pyruvate symporter in mitochondria</w:t>
        <w:br/>
        <w:t>B. Dicarboxylate transporter &amp; tricarboxylate transporter in mitochondria</w:t>
        <w:br/>
        <w:t>C. α-ketoglutarate transporter &amp; glutamate/aspartate transporter</w:t>
        <w:br/>
        <w:t>D. Carnitine transporter &amp; sodium/calcium exchanger in mitochondria</w:t>
      </w:r>
    </w:p>
    <w:p>
      <w:pPr>
        <w:spacing w:after="0"/>
      </w:pPr>
      <w:r>
        <w:t>Answer: C</w:t>
      </w:r>
    </w:p>
    <w:p/>
    <w:p>
      <w:pPr>
        <w:spacing w:after="0"/>
      </w:pPr>
      <w:r>
        <w:t>In the creatine phosphate shuttle, which combination best describes the locations of the mitochondrial creatine kinase isoenzyme (CKm) and the adenosine nucleotide transporter relative to the membranes?</w:t>
        <w:br/>
        <w:t>A. CKm in the mitochondrial matrix; transporter in the outer mitochondrial membrane</w:t>
        <w:br/>
        <w:t>B. CKm in the intermembrane space; transporter in the inner membrane in mitochondria</w:t>
        <w:br/>
        <w:t>C. CKm in the cytosol; transporter in the mitochondrial matrix in mitochondria</w:t>
        <w:br/>
        <w:t>D. CKm bound to the inner membrane matrix side; transporter in the outer membrane</w:t>
      </w:r>
    </w:p>
    <w:p>
      <w:pPr>
        <w:spacing w:after="0"/>
      </w:pPr>
      <w:r>
        <w:t>Answer: B</w:t>
      </w:r>
    </w:p>
    <w:p/>
    <w:p>
      <w:pPr>
        <w:spacing w:after="0"/>
      </w:pPr>
      <w:r>
        <w:t>Why is creatine phosphate particularly suited as a mobile high-energy phosphate carrier between mitochondria and cytosolic sites of adenosine triphosphate utilization?</w:t>
        <w:br/>
        <w:t>A. It is charged and therefore trapped in mitochondria</w:t>
        <w:br/>
        <w:t>B. It diffuses readily through outer membrane pores &amp; can be rapidly rephosphorylated</w:t>
        <w:br/>
        <w:t>C. It cannot be hydrolyzed by cytosolic enzymes in mitochondria</w:t>
        <w:br/>
        <w:t>D. It is the molecule capable of accepting phosphate from adenosine triphosphate in mitochondria</w:t>
      </w:r>
    </w:p>
    <w:p>
      <w:pPr>
        <w:spacing w:after="0"/>
      </w:pPr>
      <w:r>
        <w:t>Answer: B</w:t>
      </w:r>
    </w:p>
    <w:p/>
    <w:p>
      <w:pPr>
        <w:spacing w:after="0"/>
      </w:pPr>
      <w:r>
        <w:t>Which statement best integrates the roles of oxidative phosphorylation and the creatine phosphate shuttle during a sudden burst of muscular activity?</w:t>
        <w:br/>
        <w:t>A. Oxidative phosphorylation immediately supplies all needed adenosine triphosphate, in the respiratory chain</w:t>
        <w:br/>
        <w:t>B. Creatine phosphate initially regenerates ATP, while oxidative phosphorylation replenishes it</w:t>
        <w:br/>
        <w:t>C. Glycolysis alone provides sufficient adenosine triphosphate; mitochondria are unused, in the respiratory chain</w:t>
        <w:br/>
        <w:t>D. Creatine phosphate is used only after oxidative phosphorylation fails, in the respiratory chain</w:t>
      </w:r>
    </w:p>
    <w:p>
      <w:pPr>
        <w:spacing w:after="0"/>
      </w:pPr>
      <w:r>
        <w:t>Answer: B</w:t>
      </w:r>
    </w:p>
    <w:p/>
    <w:p>
      <w:pPr>
        <w:spacing w:after="0"/>
      </w:pPr>
      <w:r>
        <w:t>Many poisons inhibit specific sites in the respiratory chain. Which combination correctly matches inhibitor and primary site of action?</w:t>
        <w:br/>
        <w:t>A. Rotenone – Complex I</w:t>
        <w:br/>
        <w:t>B. Antimycin A – Complex II</w:t>
        <w:br/>
        <w:t>C. Malonate – Complex III</w:t>
        <w:br/>
        <w:t>D. Cyanide – Complex II</w:t>
      </w:r>
    </w:p>
    <w:p>
      <w:pPr>
        <w:spacing w:after="0"/>
      </w:pPr>
      <w:r>
        <w:t>Answer: A</w:t>
      </w:r>
    </w:p>
    <w:p/>
    <w:p>
      <w:pPr>
        <w:spacing w:after="0"/>
      </w:pPr>
      <w:r>
        <w:t>The electrochemical potential across the inner mitochondrial membrane becomes so high that further proton pumping is inhibited. Which condition will relieve this inhibition and allow electron transport to continue?</w:t>
        <w:br/>
        <w:t>A. Decrease in adenosine diphosphate concentration, in mitochondria</w:t>
        <w:br/>
        <w:t>B. Increase in proton leak through ATP synthase as it makes ATP</w:t>
        <w:br/>
        <w:t>C. Inhibition of adenosine triphosphate synthase, in mitochondria</w:t>
        <w:br/>
        <w:t>D. Inhibition of the adenine nucleotide transporter, in mitochondria</w:t>
      </w:r>
    </w:p>
    <w:p>
      <w:pPr>
        <w:spacing w:after="0"/>
      </w:pPr>
      <w:r>
        <w:t>Answer: B</w:t>
      </w:r>
    </w:p>
    <w:p/>
    <w:p>
      <w:pPr>
        <w:spacing w:after="0"/>
      </w:pPr>
      <w:r>
        <w:t>In a mitochondrion with partially inhibited Complex III, the cell attempts to maintain adenosine triphosphate levels by increasing glycolytic flux. Which metabolite would rise in the cytosol as a consequence of this compensation?</w:t>
        <w:br/>
        <w:t>A. Nicotinamide adenine dinucleotide (NAD+)</w:t>
        <w:br/>
        <w:t>B. Nicotinamide adenine dinucleotide in its reduced form (NADH)</w:t>
        <w:br/>
        <w:t>C. Lactate in cells</w:t>
        <w:br/>
        <w:t>D. Oxaloacetate in cells</w:t>
      </w:r>
    </w:p>
    <w:p>
      <w:pPr>
        <w:spacing w:after="0"/>
      </w:pPr>
      <w:r>
        <w:t>Answer: C</w:t>
      </w:r>
    </w:p>
    <w:p/>
    <w:p>
      <w:pPr>
        <w:spacing w:after="0"/>
      </w:pPr>
      <w:r>
        <w:t>A researcher measures that 10 protons are pumped from the matrix per pair of electrons from nicotinamide adenine dinucleotide in its reduced form (NADH). Approximately how many protons must return through adenosine triphosphate synthase and associated transport to generate one molecule of adenosine triphosphate?</w:t>
        <w:br/>
        <w:t>A. One</w:t>
        <w:br/>
        <w:t>B. Two</w:t>
        <w:br/>
        <w:t>C. Four</w:t>
        <w:br/>
        <w:t>D. Ten</w:t>
      </w:r>
    </w:p>
    <w:p>
      <w:pPr>
        <w:spacing w:after="0"/>
      </w:pPr>
      <w:r>
        <w:t>Answer: C</w:t>
      </w:r>
    </w:p>
    <w:p/>
    <w:p>
      <w:pPr>
        <w:spacing w:after="0"/>
      </w:pPr>
      <w:r>
        <w:t>If 10 protons are pumped per pair of electrons from matrix nicotinamide adenine dinucleotide in its reduced form (NADH), and about four protons are required per adenosine triphosphate synthesized and exported, what is the theoretical maximum number of adenosine triphosphate molecules per NADH?</w:t>
        <w:br/>
        <w:t>A. One</w:t>
        <w:br/>
        <w:t>B. Two</w:t>
        <w:br/>
        <w:t>C. Two &amp; a half</w:t>
        <w:br/>
        <w:t>D. Five</w:t>
      </w:r>
    </w:p>
    <w:p>
      <w:pPr>
        <w:spacing w:after="0"/>
      </w:pPr>
      <w:r>
        <w:t>Answer: C</w:t>
      </w:r>
    </w:p>
    <w:p/>
    <w:p>
      <w:pPr>
        <w:spacing w:after="0"/>
      </w:pPr>
      <w:r>
        <w:t>A mitochondrion is supplied with nicotinamide adenine dinucleotide in its reduced form (NADH) and inorganic phosphate. Oxygen is available, but adenosine diphosphate is absent. Which of the following best describes proton pumping and adenosine triphosphate synthesis?</w:t>
        <w:br/>
        <w:t>A. Proton pumping continues and adenosine triphosphate is formed</w:t>
        <w:br/>
        <w:t>B. Proton pumping is inhibited because adenosine triphosphate synthase cannot function</w:t>
        <w:br/>
        <w:t>C. Proton pumping occurs transiently until the gradient stops further electron transport</w:t>
        <w:br/>
        <w:t>D. Adenosine triphosphate is synthesized by substrate-level phosphorylation instead</w:t>
      </w:r>
    </w:p>
    <w:p>
      <w:pPr>
        <w:spacing w:after="0"/>
      </w:pPr>
      <w:r>
        <w:t>Answer: C</w:t>
      </w:r>
    </w:p>
    <w:p/>
    <w:p>
      <w:pPr>
        <w:spacing w:after="0"/>
      </w:pPr>
      <w:r>
        <w:t>Complex I, III, and IV each contribute to proton pumping. If Complex I is completely inhibited but Complex III and IV function normally, how many protons are pumped per pair of electrons entering at coenzyme Q via succinate?</w:t>
        <w:br/>
        <w:t>A. Two</w:t>
        <w:br/>
        <w:t>B. Four</w:t>
        <w:br/>
        <w:t>C. Six</w:t>
        <w:br/>
        <w:t>D. Ten</w:t>
      </w:r>
    </w:p>
    <w:p>
      <w:pPr>
        <w:spacing w:after="0"/>
      </w:pPr>
      <w:r>
        <w:t>Answer: C</w:t>
      </w:r>
    </w:p>
    <w:p/>
    <w:p>
      <w:pPr>
        <w:spacing w:after="0"/>
      </w:pPr>
      <w:r>
        <w:t>Which statement best explains why oxidation of substrates that donate electrons via Complex II yields less adenosine triphosphate per mole of oxygen consumed than those that donate via Complex I?</w:t>
        <w:br/>
        <w:t>A. Complex II consumes part of the proton motive force in mitochondria</w:t>
        <w:br/>
        <w:t>B. Complex II does not pump protons</w:t>
        <w:br/>
        <w:t>C. Complex II is localized in the outer membrane</w:t>
        <w:br/>
        <w:t>D. Complex II diverts electrons to hydrogen peroxide</w:t>
      </w:r>
    </w:p>
    <w:p>
      <w:pPr>
        <w:spacing w:after="0"/>
      </w:pPr>
      <w:r>
        <w:t>Answer: B</w:t>
      </w:r>
    </w:p>
    <w:p/>
    <w:p>
      <w:pPr>
        <w:spacing w:after="0"/>
      </w:pPr>
      <w:r>
        <w:t>Which observation would most clearly distinguish an inhibitor of electron transport from an uncoupler of oxidative phosphorylation in a mitochondrial experiment?</w:t>
        <w:br/>
        <w:t>A. Both decrease oxygen consumption, in the respiratory chain</w:t>
        <w:br/>
        <w:t>B. Only the inhibitor decreases oxygen consumption while the uncoupler increases it</w:t>
        <w:br/>
        <w:t>C. Only the uncoupler decreases molecular oxygen consumption while the inhibitor increases it</w:t>
        <w:br/>
        <w:t>D. Both increase adenosine triphosphate production, in the respiratory chain</w:t>
      </w:r>
    </w:p>
    <w:p>
      <w:pPr>
        <w:spacing w:after="0"/>
      </w:pPr>
      <w:r>
        <w:t>Answer: B</w:t>
      </w:r>
    </w:p>
    <w:p/>
    <w:p>
      <w:pPr>
        <w:spacing w:after="0"/>
      </w:pPr>
      <w:r>
        <w:t>Under which experimental condition would oligomycin and 2,4-dinitrophenol have opposite effects on the rate of oxygen consumption?</w:t>
        <w:br/>
        <w:t>A. When adenosine diphosphate is absent</w:t>
        <w:br/>
        <w:t>B. When adenosine diphosphate is added in excess</w:t>
        <w:br/>
        <w:t>C. When the adenine nucleotide transporter is blocked</w:t>
        <w:br/>
        <w:t>D. When Complex IV is inhibited by cyanide</w:t>
      </w:r>
    </w:p>
    <w:p>
      <w:pPr>
        <w:spacing w:after="0"/>
      </w:pPr>
      <w:r>
        <w:t>Answer: B</w:t>
      </w:r>
    </w:p>
    <w:p/>
    <w:p>
      <w:pPr>
        <w:spacing w:after="0"/>
      </w:pPr>
      <w:r>
        <w:t>In the absence of functioning exchange transporters, the inner mitochondrial membrane would still be able to conduct which of the following processes?</w:t>
        <w:br/>
        <w:t>A. Diffusion of oxygen into the matrix</w:t>
        <w:br/>
        <w:t>B. Transport of adenosine diphosphate in mitochondria</w:t>
        <w:br/>
        <w:t>C. Exchange of inorganic phosphate &amp; hydroxide ions</w:t>
        <w:br/>
        <w:t>D. Calcium–sodium exchange in mitochondria</w:t>
      </w:r>
    </w:p>
    <w:p>
      <w:pPr>
        <w:spacing w:after="0"/>
      </w:pPr>
      <w:r>
        <w:t>Answer: A</w:t>
      </w:r>
    </w:p>
    <w:p/>
    <w:p>
      <w:pPr>
        <w:spacing w:after="0"/>
      </w:pPr>
      <w:r>
        <w:t>During ischemia, oxygen supply to tissues is curtailed. Which immediate effect on oxidative phosphorylation is expected when oxygen becomes limiting?</w:t>
        <w:br/>
        <w:t>A. Complex IV stops accepting electrons, in the respiratory chain</w:t>
        <w:br/>
        <w:t>B. Complex II accelerates to compensate, in the respiratory chain</w:t>
        <w:br/>
        <w:t>C. Proton motive force increases indefinitely, in the respiratory chain</w:t>
        <w:br/>
        <w:t>D. ATP synthase continues functioning normally in the respiratory chain</w:t>
      </w:r>
    </w:p>
    <w:p>
      <w:pPr>
        <w:spacing w:after="0"/>
      </w:pPr>
      <w:r>
        <w:t>Answer: A</w:t>
      </w:r>
    </w:p>
    <w:p/>
    <w:p>
      <w:pPr>
        <w:spacing w:after="0"/>
      </w:pPr>
      <w:r>
        <w:t>Mitochondrial inner membranes from a mutant organism contain fewer transporter proteins but unchanged respiratory complexes and adenosine triphosphate synthase. Which parameter is most likely to limit adenosine triphosphate production in this organism?</w:t>
        <w:br/>
        <w:t>A. Rate of electron transport, in mitochondria</w:t>
        <w:br/>
        <w:t>B. Diffusion of molecular oxygen in mitochondria</w:t>
        <w:br/>
        <w:t>C. Substrate &amp; adenine-nucleotide transport across the inner membrane</w:t>
        <w:br/>
        <w:t>D. Capacity of the citric acid cycle in mitochondria</w:t>
      </w:r>
    </w:p>
    <w:p>
      <w:pPr>
        <w:spacing w:after="0"/>
      </w:pPr>
      <w:r>
        <w:t>Answer: C</w:t>
      </w:r>
    </w:p>
    <w:p/>
    <w:p>
      <w:pPr>
        <w:spacing w:after="0"/>
      </w:pPr>
      <w:r>
        <w:t>The respiratory chain and oxidative phosphorylation are often described as “tightly coupled.” Which experimental manipulation most directly demonstrates this coupling?</w:t>
        <w:br/>
        <w:t>A. Measuring cytochrome spectra during rest in the respiratory chain</w:t>
        <w:br/>
        <w:t>B. Showing that electron transport stops when ADP is depleted</w:t>
        <w:br/>
        <w:t>C. Observing diffusion of molecular oxygen into mitochondria in mitochondria</w:t>
        <w:br/>
        <w:t>D. Measuring calcium uptake during stimulation in the respiratory chain</w:t>
      </w:r>
    </w:p>
    <w:p>
      <w:pPr>
        <w:spacing w:after="0"/>
      </w:pPr>
      <w:r>
        <w:t>Answer: B</w:t>
      </w:r>
    </w:p>
    <w:p/>
    <w:p>
      <w:pPr>
        <w:spacing w:after="0"/>
      </w:pPr>
      <w:r>
        <w:t>In an experiment, mitochondria are treated first with cyanide and then with 2,4-dinitrophenol. What is the expected effect on oxygen consumption after addition of the uncoupler?</w:t>
        <w:br/>
        <w:t>A. Oxygen consumption increases markedly in mitochondria</w:t>
        <w:br/>
        <w:t>B. Oxygen consumption decreases further in mitochondria</w:t>
        <w:br/>
        <w:t>C. Oxygen consumption remains essentially zero</w:t>
        <w:br/>
        <w:t>D. Oxygen consumption oscillates with proton gradient</w:t>
      </w:r>
    </w:p>
    <w:p>
      <w:pPr>
        <w:spacing w:after="0"/>
      </w:pPr>
      <w:r>
        <w:t>Answer: C</w:t>
      </w:r>
    </w:p>
    <w:p/>
    <w:p>
      <w:pPr>
        <w:spacing w:after="0"/>
      </w:pPr>
      <w:r>
        <w:t>Which integrated description best summarizes the role of the respiratory chain, proton motive force, and adenosine triphosphate synthase in cellular energy metabolism?</w:t>
        <w:br/>
        <w:t>A. The respiratory chain generates adenosine triphosphate directly; proton motive force dissipates excess energy in the respiratory chain</w:t>
        <w:br/>
        <w:t>B. Proton motive force oxidizes substrates; the respiratory chain uses adenosine triphosphate synthase as an electron carrier in mitochondria, in the respiratory chain</w:t>
        <w:br/>
        <w:t>C. The respiratory chain generates a proton motive force that drives ATP synthase to convert adenosine diphosphate &amp; inorganic phosphate into adenosine triphosphate</w:t>
        <w:br/>
        <w:t>D. Adenosine triphosphate synthase pumps protons to power electron flow in the respiratory chain</w:t>
      </w:r>
    </w:p>
    <w:p>
      <w:pPr>
        <w:spacing w:after="0"/>
      </w:pPr>
      <w:r>
        <w:t>Answer: C</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