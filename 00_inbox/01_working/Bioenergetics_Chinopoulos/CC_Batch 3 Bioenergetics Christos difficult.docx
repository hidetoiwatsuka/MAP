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Which statement best describes the overall role of the mitochondrial respiratory chain in energy metabolism?</w:t>
        <w:br/>
        <w:t>A. It directly converts glucose to adenosine triphosphate in a single reaction in the respiratory chain</w:t>
        <w:br/>
        <w:t>B. It collects reducing equivalents &amp; uses their oxidation to drive formation of high-energy phosphate</w:t>
        <w:br/>
        <w:t>C. It generates adenosine triphosphate through substrate-level phosphorylation in the respiratory chain</w:t>
        <w:br/>
        <w:t>D. It oxidizes oxygen to water without affecting adenosine triphosphate production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Electrons from reduced nicotinamide adenine dinucleotide (NADH) enter the respiratory chain at which site and then flow to which mobile carrier?</w:t>
        <w:br/>
        <w:t>A. Complex II, then directly to cytochrome c</w:t>
        <w:br/>
        <w:t>B. Complex I, then to coenzyme Q (ubiquinone)</w:t>
        <w:br/>
        <w:t>C. Complex III, then to reduced flavin adenine dinucleotide (FADH₂)</w:t>
        <w:br/>
        <w:t>D. Complex IV, then to cytochrome b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Compared with electrons entering via succinate, electrons entering the respiratory chain via nicotinamide adenine dinucleotide (NADH) generate more adenosine triphosphate because</w:t>
        <w:br/>
        <w:t>A. NADH donates three electrons instead of two, in the respiratory chain</w:t>
        <w:br/>
        <w:t>B. NADH uses fewer complexes, so less energy is lost as heat</w:t>
        <w:br/>
        <w:t>C. Electrons from NADH pass through an additional proton-pumping complex</w:t>
        <w:br/>
        <w:t>D. Succinate oxidation bypasses coenzyme Q (ubiquinone)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combination correctly identifies the respiratory chain complexes that function as proton pumps?</w:t>
        <w:br/>
        <w:t>A. Complexes I, II, and IV</w:t>
        <w:br/>
        <w:t>B. Complexes I, III, and IV</w:t>
        <w:br/>
        <w:t>C. Complexes II, III, and IV</w:t>
        <w:br/>
        <w:t>D. Complexes I, II, III, &amp; IV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redox span of the mitochondrial respiratory chain from the nicotinamide adenine dinucleotide (NAD⁺)/NADH couple to the oxygen/water couple is approximately</w:t>
        <w:br/>
        <w:t>A. 0.2 V</w:t>
        <w:br/>
        <w:t>B. 0.5 V</w:t>
        <w:br/>
        <w:t>C. 0.8 V</w:t>
        <w:br/>
        <w:t>D. 1.1 V</w:t>
      </w:r>
    </w:p>
    <w:p>
      <w:pPr>
        <w:spacing w:after="0"/>
      </w:pPr>
      <w:r>
        <w:t>Answer: D</w:t>
      </w:r>
    </w:p>
    <w:p/>
    <w:p>
      <w:pPr>
        <w:spacing w:after="0"/>
      </w:pPr>
      <w:r>
        <w:t>Which structural feature of nicotinamide adenine dinucleotide (NAD⁺)–linked dehydrogenase reactions distinguishes them from most flavin adenine dinucleotide (FAD)–linked dehydrogenase reactions in the respiratory chain?</w:t>
        <w:br/>
        <w:t>A. NAD⁺ accepts one electron at a time in the respiratory chain</w:t>
        <w:br/>
        <w:t>B. NAD⁺ remains covalently bound to the enzyme in the respiratory chain</w:t>
        <w:br/>
        <w:t>C. NAD⁺ typically accepts a hydride ion &amp; releases a proton to solution</w:t>
        <w:br/>
        <w:t>D. NAD⁺ directly donates electrons to cytochrome c in mitochondria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pair of dehydrogenases transfers reducing equivalents directly from their substrates to the respiratory chain through flavin adenine dinucleotide (FAD) or flavin mononucleotide (FMN)?</w:t>
        <w:br/>
        <w:t>A. Pyruvate dehydrogenase &amp; lactate dehydrogenase in the respiratory chain</w:t>
        <w:br/>
        <w:t>B. Succinate dehydrogenase &amp; mitochondrial glycerol-3-phosphate dehydrogenase</w:t>
        <w:br/>
        <w:t>C. Cytosolic glycerol-3-phosphate dehydrogenase and alcohol dehydrogenase</w:t>
        <w:br/>
        <w:t>D. Glucose-6-phosphate dehydrogenase and 3-phosphoglyceraldehyde dehydrogenase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iron–sulfur (Fe–S) proteins in the respiratory chain is most accurate?</w:t>
        <w:br/>
        <w:t>A. They are found primarily in Complex IV in the respiratory chain</w:t>
        <w:br/>
        <w:t>B. They transfer two electrons at a time between Fe²⁺ and Fe³⁺</w:t>
        <w:br/>
        <w:t>C. They are associated with nicotinamide adenine dinucleotide (NAD⁺)–linked reactions</w:t>
        <w:br/>
        <w:t>D. They participate in single-electron transfer reactions within specific complexes</w:t>
      </w:r>
    </w:p>
    <w:p>
      <w:pPr>
        <w:spacing w:after="0"/>
      </w:pPr>
      <w:r>
        <w:t>Answer: D</w:t>
      </w:r>
    </w:p>
    <w:p/>
    <w:p>
      <w:pPr>
        <w:spacing w:after="0"/>
      </w:pPr>
      <w:r>
        <w:t>In Complex I (nicotinamide adenine dinucleotide: coenzyme Q oxidoreductase), the sequence of electron carriers is best described as</w:t>
        <w:br/>
        <w:t>A. Coenzyme Q → iron–sulfur protein → flavin mononucleotide</w:t>
        <w:br/>
        <w:t>B. Flavin mononucleotide → iron–sulfur centers → coenzyme Q</w:t>
        <w:br/>
        <w:t>C. Iron–sulfur protein → flavin mononucleotide → coenzyme Q</w:t>
        <w:br/>
        <w:t>D. Flavin mononucleotide → coenzyme Q → iron–sulfur centers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one catalytic cycle of Complex I, oxidation of one nicotinamide adenine dinucleotide (NADH) and reduction of coenzyme Q (ubiquinone) is coupled to transfer of how many protons from the matrix to the intermembrane space?</w:t>
        <w:br/>
        <w:t>A. Two protons</w:t>
        <w:br/>
        <w:t>B. Three protons</w:t>
        <w:br/>
        <w:t>C. Four protons</w:t>
        <w:br/>
        <w:t>D. Six protons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accurately distinguishes Complex II from Complex I in the respiratory chain?</w:t>
        <w:br/>
        <w:t>A. Complex II contains cytochromes, whereas Complex I does not in mitochondria</w:t>
        <w:br/>
        <w:t>B. Complex II receives electrons from succinate via flavin adenine dinucleotide (FADH₂)</w:t>
        <w:br/>
        <w:t>C. Complex II pumps protons, whereas Complex I does not in the respiratory chain</w:t>
        <w:br/>
        <w:t>D. Complex II transfers electrons directly to cytochrome c,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mobile electron carriers connecting the fixed complexes of the respiratory chain are</w:t>
        <w:br/>
        <w:t>A. Coenzyme Q (ubiquinone) &amp; cytochrome c in the respiratory chain</w:t>
        <w:br/>
        <w:t>B. Cytochrome c and flavin mononucleotide in the respiratory chain</w:t>
        <w:br/>
        <w:t>C. Coenzyme Q (ubiquinone) and nicotinamide adenine dinucleotide (NAD⁺)</w:t>
        <w:br/>
        <w:t>D. Nicotinamide adenine dinucleotide phosphate (NADPH) and cytochrome a₃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Q cycle operating in Complex III, oxidation of two molecules of reduced coenzyme Q (QH₂) results in which net proton movements?</w:t>
        <w:br/>
        <w:t>A. Two protons released to the intermembrane space and zero taken up from the matrix</w:t>
        <w:br/>
        <w:t>B. Four protons released to the intermembrane space &amp; two taken up from the matrix</w:t>
        <w:br/>
        <w:t>C. Two protons released to the matrix and four taken up from the intermembrane space</w:t>
        <w:br/>
        <w:t>D. Equal numbers of protons released and taken up on both sides of the membrane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the semiquinone form of coenzyme Q (ubiquinone) is correct in the context of the Q cycle?</w:t>
        <w:br/>
        <w:t>A. It is the fully oxidized form of coenzyme Q</w:t>
        <w:br/>
        <w:t>B. It is a transient free-radical intermediate formed during electron transfer</w:t>
        <w:br/>
        <w:t>C. It is the form of coenzyme Q that can accept protons during biologic electron transfer</w:t>
        <w:br/>
        <w:t>D. It accumulates in large amounts in the intermembrane space at steady state</w:t>
      </w:r>
    </w:p>
    <w:p>
      <w:pPr>
        <w:spacing w:after="0"/>
      </w:pPr>
      <w:r>
        <w:t>Answer: B</w:t>
      </w:r>
    </w:p>
    <w:p/>
    <w:p>
      <w:pPr>
        <w:spacing w:after="0"/>
      </w:pPr>
      <w:r>
        <w:t>Cytochrome c oxidase (Complex IV) completes the respiratory chain by catalyzing</w:t>
        <w:br/>
        <w:t>A. Oxidation of succinate to fumarate in the respiratory chain</w:t>
        <w:br/>
        <w:t>B. Reduction of oxygen to water using electrons from cytochrome c</w:t>
        <w:br/>
        <w:t>C. Reduction of coenzyme Q (ubiquinone) to QH₂ in the respiratory chain</w:t>
        <w:br/>
        <w:t>D. Transfer of electrons directly from reduced nicotinamide adenine dinucleotide (NADH) to oxygen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feature of the respiratory chain best explains why electrons cannot continue to flow indefinitely without adenosine diphosphate (ADP) and inorganic phosphate (Pi) present?</w:t>
        <w:br/>
        <w:t>A. Cytochromes are rapidly degraded in the absence of ADP, in the respiratory chain</w:t>
        <w:br/>
        <w:t>B. Proton pumping stops when the electrochemical gradient becomes too large</w:t>
        <w:br/>
        <w:t>C. Coenzyme Q (ubiquinone) becomes irreversibly reduced, in the respiratory chain</w:t>
        <w:br/>
        <w:t>D. Nicotinamide adenine dinucleotide (NAD⁺) is no longer synthesized,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According to the chemiosmotic mechanism, the proton motive force across the inner mitochondrial membrane arises primarily because</w:t>
        <w:br/>
        <w:t>A. ATP synthase hydrolyzes adenosine triphosphate in the matrix</w:t>
        <w:br/>
        <w:t>B. Electrons are transferred across the inner membrane in mitochondria</w:t>
        <w:br/>
        <w:t>C. Selected complexes pump protons into the intermembrane space</w:t>
        <w:br/>
        <w:t>D. The outer mitochondrial membrane is impermeable to molecular oxygen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about the inner mitochondrial membrane is most consistent with its role in generating a proton motive force?</w:t>
        <w:br/>
        <w:t>A. It is freely permeable to most ions, including protons, in mitochondria</w:t>
        <w:br/>
        <w:t>B. It is impermeable to ions, especially protons, but permeable to small uncharged molecules</w:t>
        <w:br/>
        <w:t>C. It allows inorganic phosphate (Pi) to diffuse freely but blocks adenosine diphosphate (ADP)</w:t>
        <w:br/>
        <w:t>D. It consists of transport proteins without phospholipids,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A membrane-embedded adenosine triphosphate synthase complex forms adenosine triphosphate by using</w:t>
        <w:br/>
        <w:t>A. Direct energy from substrate-level phosphorylation in the citric acid cycle</w:t>
        <w:br/>
        <w:t>B. The free energy of the proton gradient across the inner mitochondrial membrane</w:t>
        <w:br/>
        <w:t>C. The redox potential difference between flavin adenine dinucleotide (FAD) and NAD⁺</w:t>
        <w:br/>
        <w:t>D. The energy released when coenzyme Q (ubiquinone) diffuses laterally in the membrane</w:t>
      </w:r>
    </w:p>
    <w:p>
      <w:pPr>
        <w:spacing w:after="0"/>
      </w:pPr>
      <w:r>
        <w:t>Answer: B</w:t>
      </w:r>
    </w:p>
    <w:p/>
    <w:p>
      <w:pPr>
        <w:spacing w:after="0"/>
      </w:pPr>
      <w:r>
        <w:t>Regarding the structure of adenosine triphosphate synthase, which description is most accurate?</w:t>
        <w:br/>
        <w:t>A. F₁ is embedded in the membrane, &amp; F₀ protrudes into the mitochondrial matrix</w:t>
        <w:br/>
        <w:t>B. F₀ forms the catalytic center, and F₁ forms the proton channel</w:t>
        <w:br/>
        <w:t>C. F₀ forms the membrane proton channel, &amp; F₁ catalyzes ATP formation in the matrix</w:t>
        <w:br/>
        <w:t>D. Both F₀ and F₁ are soluble in the mitochondrial matrix</w:t>
      </w:r>
    </w:p>
    <w:p>
      <w:pPr>
        <w:spacing w:after="0"/>
      </w:pPr>
      <w:r>
        <w:t>Answer: C</w:t>
      </w:r>
    </w:p>
    <w:p/>
    <w:p>
      <w:pPr>
        <w:spacing w:after="0"/>
      </w:pPr>
      <w:r>
        <w:t>Estimates in the respiratory chain text suggest that oxidation of one nicotinamide adenine dinucleotide (NADH) is associated with translocation of how many protons by Complexes I, III, and IV combined?</w:t>
        <w:br/>
        <w:t>A. Six protons</w:t>
        <w:br/>
        <w:t>B. Eight protons</w:t>
        <w:br/>
        <w:t>C. Ten protons</w:t>
        <w:br/>
        <w:t>D. Twelve protons</w:t>
      </w:r>
    </w:p>
    <w:p>
      <w:pPr>
        <w:spacing w:after="0"/>
      </w:pPr>
      <w:r>
        <w:t>Answer: C</w:t>
      </w:r>
    </w:p>
    <w:p/>
    <w:p>
      <w:pPr>
        <w:spacing w:after="0"/>
      </w:pPr>
      <w:r>
        <w:t>Under standard conditions described for mitochondrial oxidation, the P:O ratio of 2.5 corresponds to</w:t>
        <w:br/>
        <w:t>A. Oxidation of succinate via Complexes II, III, and IV in mitochondria</w:t>
        <w:br/>
        <w:t>B. Oxidation of nicotinamide adenine dinucleotide (NADH) via Complexes I, III, &amp; IV</w:t>
        <w:br/>
        <w:t>C. Substrate-level phosphorylation in glycolysis, in mitochondria</w:t>
        <w:br/>
        <w:t>D. Adenosine triphosphate formation during the creatine phosphate shuttle,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A P:O ratio of 1.5 is obtained when electrons enter the respiratory chain at which level?</w:t>
        <w:br/>
        <w:t>A. Nicotinamide adenine dinucleotide (NADH) dehydrogenase</w:t>
        <w:br/>
        <w:t>B. Coenzyme Q (ubiquinone) via Complex II</w:t>
        <w:br/>
        <w:t>C. Cytochrome c oxidase in the respiratory chain</w:t>
        <w:br/>
        <w:t>D. Adenosine triphosphate synthase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Approximately what fraction of the high-energy phosphates formed from complete oxidation of one mole of glucose is generated by oxidative phosphorylation linked to the respiratory chain (rather than by substrate-level phosphorylation)?</w:t>
        <w:br/>
        <w:t>A. About 10%, in the respiratory chain</w:t>
        <w:br/>
        <w:t>B. About 25%, in the respiratory chain</w:t>
        <w:br/>
        <w:t>C. About 50%, in the respiratory chain</w:t>
        <w:br/>
        <w:t>D. Nearly 90% in the respiratory chain</w:t>
      </w:r>
    </w:p>
    <w:p>
      <w:pPr>
        <w:spacing w:after="0"/>
      </w:pPr>
      <w:r>
        <w:t>Answer: D</w:t>
      </w:r>
    </w:p>
    <w:p/>
    <w:p>
      <w:pPr>
        <w:spacing w:after="0"/>
      </w:pPr>
      <w:r>
        <w:t>Which statement best distinguishes oxidative phosphorylation in the respiratory chain from substrate-level phosphorylation in glycolysis and the citric acid cycle?</w:t>
        <w:br/>
        <w:t>A. Oxidative phosphorylation does not involve adenosine triphosphate in the citric acid cycle</w:t>
        <w:br/>
        <w:t>B. Substrate-level phosphorylation requires molecular oxygen as final electron acceptor in the citric acid cycle</w:t>
        <w:br/>
        <w:t>C. Oxidative phosphorylation couples electron transport to adenosine diphosphate phosphorylation via a proton gradient</w:t>
        <w:br/>
        <w:t>D. Substrate-level phosphorylation occurs primarily in mitochondria in the citric acid cycle</w:t>
      </w:r>
    </w:p>
    <w:p>
      <w:pPr>
        <w:spacing w:after="0"/>
      </w:pPr>
      <w:r>
        <w:t>Answer: C</w:t>
      </w:r>
    </w:p>
    <w:p/>
    <w:p>
      <w:pPr>
        <w:spacing w:after="0"/>
      </w:pPr>
      <w:r>
        <w:t>In state 4 respiration, as defined in the mitochondrial respiratory control table, the rate of oxygen consumption is limited primarily by</w:t>
        <w:br/>
        <w:t>A. Availability of oxygen only in mitochondria</w:t>
        <w:br/>
        <w:t>B. Availability of adenosine diphosphate only</w:t>
        <w:br/>
        <w:t>C. Capacity of the respiratory chain in mitochondria</w:t>
        <w:br/>
        <w:t>D. Availability of substrate only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When a cell starts performing work (for example, muscle contraction), the immediate effect on respiratory rate is best explained by</w:t>
        <w:br/>
        <w:t>A. Increased availability of oxygen in mitochondria, in muscle</w:t>
        <w:br/>
        <w:t>B. Increased ADP generated from ATP hydrolysis in muscle</w:t>
        <w:br/>
        <w:t>C. Direct activation of cytochrome c oxidase by calcium ions</w:t>
        <w:br/>
        <w:t>D. Immediate synthesis of new respiratory chain complexes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defined “state 3” of mitochondrial respiratory control, which condition limits the rate of respiration?</w:t>
        <w:br/>
        <w:t>A. Availability of molecular oxygen only in mitochondria</w:t>
        <w:br/>
        <w:t>B. Availability of adenosine diphosphate only in mitochondria</w:t>
        <w:br/>
        <w:t>C. Respiratory-chain capacity at saturating substrate &amp; ADP</w:t>
        <w:br/>
        <w:t>D. Availability of substrate mainly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adenine nucleotide transporter in the inner mitochondrial membrane is essential for oxidative phosphorylation because it</w:t>
        <w:br/>
        <w:t>A. Catalyzes the direct phosphorylation of adenosine diphosphate to adenosine triphosphate</w:t>
        <w:br/>
        <w:t>B. Exchanges mitochondrial adenosine triphosphate for cytosolic adenosine diphosphate</w:t>
        <w:br/>
        <w:t>C. Transports adenosine monophosphate into the matrix against its gradient</w:t>
        <w:br/>
        <w:t>D. Pumps protons into the mitochondrial intermembrane space</w:t>
      </w:r>
    </w:p>
    <w:p>
      <w:pPr>
        <w:spacing w:after="0"/>
      </w:pPr>
      <w:r>
        <w:t>Answer: B</w:t>
      </w:r>
    </w:p>
    <w:p/>
    <w:p>
      <w:pPr>
        <w:spacing w:after="0"/>
      </w:pPr>
      <w:r>
        <w:t>For each turnover of the adenine nucleotide transporter, four negative charges leave the matrix while three enter. This favors export of adenosine triphosphate because</w:t>
        <w:br/>
        <w:t>A. The cytosol is more negative than the matrix</w:t>
        <w:br/>
        <w:t>B. The membrane potential is negative inside</w:t>
        <w:br/>
        <w:t>C. Adenosine triphosphate has fewer negative charges than adenosine diphosphate</w:t>
        <w:br/>
        <w:t>D. Coenzyme Q (ubiquinone) directly drives the transporter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inner mitochondrial membrane carrier specifically exchanges inorganic phosphate (Pi) with hydroxide (OH⁻) or couples proton symport with phosphate, thereby supporting adenosine triphosphate synthesis?</w:t>
        <w:br/>
        <w:t>A. Pyruvate symporter</w:t>
        <w:br/>
        <w:t>B. Phosphate transporter</w:t>
        <w:br/>
        <w:t>C. Dicarboxylate transporter</w:t>
        <w:br/>
        <w:t>D. Adenine nucleotide transporter</w:t>
      </w:r>
    </w:p>
    <w:p>
      <w:pPr>
        <w:spacing w:after="0"/>
      </w:pPr>
      <w:r>
        <w:t>Answer: B</w:t>
      </w:r>
    </w:p>
    <w:p/>
    <w:p>
      <w:pPr>
        <w:spacing w:after="0"/>
      </w:pPr>
      <w:r>
        <w:t>Atractyloside inhibits oxidative phosphorylation primarily by</w:t>
        <w:br/>
        <w:t>A. Blocking the proton channel of adenosine triphosphate synthase</w:t>
        <w:br/>
        <w:t>B. Inhibiting the adenine nucleotide transporter</w:t>
        <w:br/>
        <w:t>C. Preventing inorganic phosphate entry via the phosphate transporter</w:t>
        <w:br/>
        <w:t>D. Directly oxidizing coenzyme Q (ubiquinone)</w:t>
      </w:r>
    </w:p>
    <w:p>
      <w:pPr>
        <w:spacing w:after="0"/>
      </w:pPr>
      <w:r>
        <w:t>Answer: B</w:t>
      </w:r>
    </w:p>
    <w:p/>
    <w:p>
      <w:pPr>
        <w:spacing w:after="0"/>
      </w:pPr>
      <w:r>
        <w:t>N-ethylmaleimide and hydroxycinnamate are noted to inhibit inner membrane carrier systems. Which pair do they primarily affect according to the transporter scheme?</w:t>
        <w:br/>
        <w:t>A. Adenine nucleotide transporter and pyruvate symport</w:t>
        <w:br/>
        <w:t>B. Phosphate transporter and dicarboxylate transporter</w:t>
        <w:br/>
        <w:t>C. Dicarboxylate transporter and tricarboxylate transporter</w:t>
        <w:br/>
        <w:t>D. Alpha-ketoglutarate transporter and adenine nucleotide transporter</w:t>
      </w:r>
    </w:p>
    <w:p>
      <w:pPr>
        <w:spacing w:after="0"/>
      </w:pPr>
      <w:r>
        <w:t>Answer: C</w:t>
      </w:r>
    </w:p>
    <w:p/>
    <w:p>
      <w:pPr>
        <w:spacing w:after="0"/>
      </w:pPr>
      <w:r>
        <w:t>Mitochondrial uptake of calcium ions is believed to occur via</w:t>
        <w:br/>
        <w:t>A. A calcium ion/proton symport with net zero charge transfer in mitochondria</w:t>
        <w:br/>
        <w:t>B. A sodium ion/calcium ion antiporter with no participation of the proton gradient</w:t>
        <w:br/>
        <w:t>C. A calcium ion uniport with net transfer of one positive charge</w:t>
        <w:br/>
        <w:t>D. A calcium ion/adenosine triphosphate symport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Ionophores such as valinomycin affect mitochondrial function by</w:t>
        <w:br/>
        <w:t>A. Directly inhibiting cytochrome c oxidase, in mitochondria</w:t>
        <w:br/>
        <w:t>B. Forming lipid-soluble complexes that carry cations</w:t>
        <w:br/>
        <w:t>C. Irreversibly binding to coenzyme Q (ubiquinone) in mitochondria</w:t>
        <w:br/>
        <w:t>D. Blocking the adenine nucleotide transporter,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energy-linked transhydrogenase of the inner mitochondrial membrane is important because it</w:t>
        <w:br/>
        <w:t>A. Oxidizes reduced nicotinamide adenine dinucleotide phosphate (NADPH) to power ATP synthase</w:t>
        <w:br/>
        <w:t>B. Uses the proton gradient to transfer reducing equivalents from NADH to NADPH</w:t>
        <w:br/>
        <w:t>C. Transfers electrons from cytochrome c to coenzyme Q (ubiquinone) in mitochondria</w:t>
        <w:br/>
        <w:t>D. Replaces Complex I in tissues lacking coenzyme Q,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Why is reduced nicotinamide adenine dinucleotide (NADH) produced in the cytosol unable to directly reduce the respiratory chain?</w:t>
        <w:br/>
        <w:t>A. The inner membrane is impermeable to both nicotinamide adenine dinucleotide (NAD⁺) &amp; NADH</w:t>
        <w:br/>
        <w:t>B. Cytosolic NADH has a different redox potential from mitochondrial NADH in the respiratory chain</w:t>
        <w:br/>
        <w:t>C. NADH is rapidly degraded in the intermembrane space in the respiratory chain</w:t>
        <w:br/>
        <w:t>D. Cytochrome c cannot accept electrons from reduced nicotinamide adenine dinucleotide (NADH)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glycerophosphate shuttle, why does oxidation of cytosolic reduced nicotinamide adenine dinucleotide (NADH) yield fewer adenosine triphosphate molecules than mitochondrial NADH oxidation?</w:t>
        <w:br/>
        <w:t>A. Electrons enter the chain at cytochrome c instead of Complex I</w:t>
        <w:br/>
        <w:t>B. A flavoprotein donates electrons to coenzyme Q in mitochondria</w:t>
        <w:br/>
        <w:t>C. The shuttle requires adenosine triphosphate hydrolysis for each transfer</w:t>
        <w:br/>
        <w:t>D. The shuttle operates under anaerobic conditions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malate shuttle system for cytosolic reduced nicotinamide adenine dinucleotide (NADH) oxidation, the impermeability of the inner membrane to oxaloacetate is overcome by</w:t>
        <w:br/>
        <w:t>A. Direct transport of oxaloacetate via the adenine nucleotide transporter</w:t>
        <w:br/>
        <w:t>B. Converting oxaloacetate to aspartate via transamination &amp; transporting aspartate &amp; alpha-ketoglutarate</w:t>
        <w:br/>
        <w:t>C. Using coenzyme Q (ubiquinone) as a carrier of oxaloacetate</w:t>
        <w:br/>
        <w:t>D. Forming a covalent adduct with reduced nicotinamide adenine dinucleotide phosphate (NADPH)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transporters are explicitly involved in the malate shuttle?</w:t>
        <w:br/>
        <w:t>A. Dicarboxylate transporter and phosphate transporter</w:t>
        <w:br/>
        <w:t>B. Pyruvate symporter &amp; adenine nucleotide transporter in this shuttle</w:t>
        <w:br/>
        <w:t>C. Alpha-ketoglutarate transporter &amp; glutamate/aspartate transporter</w:t>
        <w:br/>
        <w:t>D. Sodium ion/calcium ion exchanger &amp; carnitine carrier</w:t>
      </w:r>
    </w:p>
    <w:p>
      <w:pPr>
        <w:spacing w:after="0"/>
      </w:pPr>
      <w:r>
        <w:t>Answer: C</w:t>
      </w:r>
    </w:p>
    <w:p/>
    <w:p>
      <w:pPr>
        <w:spacing w:after="0"/>
      </w:pPr>
      <w:r>
        <w:t>Compared with the glycerophosphate shuttle, the malate shuttle is considered</w:t>
        <w:br/>
        <w:t>A. Less universal and restricted to white muscle</w:t>
        <w:br/>
        <w:t>B. More universal &amp; particularly important in tissues like heart muscle</w:t>
        <w:br/>
        <w:t>C. Restricted primarily to liver and kidney</w:t>
        <w:br/>
        <w:t>D. Dependent on flavin adenine dinucleotide (FADH₂) rather than nicotinamide adenine dinucleotide (NADH)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creatine phosphate shuttle, which creatine kinase isoenzyme is specifically located in the mitochondrial intermembrane space and directly uses adenosine triphosphate formed by oxidative phosphorylation?</w:t>
        <w:br/>
        <w:t>A. Cytosolic creatine kinase for equilibrium maintenance (CKc)</w:t>
        <w:br/>
        <w:t>B. Mitochondrial creatine kinase (CKm) in the respiratory chain</w:t>
        <w:br/>
        <w:t>C. Glycolytic-site creatine kinase (CKg) in the respiratory chain</w:t>
        <w:br/>
        <w:t>D. Creatine kinase associated with high adenosine triphosphate demand (CKa)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primary function of the creatine phosphate shuttle in heart and skeletal muscle is to</w:t>
        <w:br/>
        <w:t>A. Generate reducing equivalents for the respiratory chain in muscle</w:t>
        <w:br/>
        <w:t>B. Transport creatine into mitochondria for degradation, in muscle</w:t>
        <w:br/>
        <w:t>C. Transfer high-energy phosphate from mitochondria to the cytosol for energy use</w:t>
        <w:br/>
        <w:t>D. Uncouple oxidation from phosphorylation, in muscle</w:t>
      </w:r>
    </w:p>
    <w:p>
      <w:pPr>
        <w:spacing w:after="0"/>
      </w:pPr>
      <w:r>
        <w:t>Answer: C</w:t>
      </w:r>
    </w:p>
    <w:p/>
    <w:p>
      <w:pPr>
        <w:spacing w:after="0"/>
      </w:pPr>
      <w:r>
        <w:t>Antimycin A inhibits electron transport at</w:t>
        <w:br/>
        <w:t>A. Complex I of the respiratory chain</w:t>
        <w:br/>
        <w:t>B. Complex II of the respiratory chain</w:t>
        <w:br/>
        <w:t>C. Complex III</w:t>
        <w:br/>
        <w:t>D. Complex IV of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Amobarbital inhibits the respiratory chain primarily by</w:t>
        <w:br/>
        <w:t>A. Blocking electron transfer from iron–sulfur centers to coenzyme Q in Complex I</w:t>
        <w:br/>
        <w:t>B. Inhibiting succinate dehydrogenase in Complex II in the respiratory chain</w:t>
        <w:br/>
        <w:t>C. Preventing reduction of cytochrome c in Complex III in the respiratory chain</w:t>
        <w:br/>
        <w:t>D. Blocking the proton channel of adenosine triphosphate synthase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Malonate is described as a competitive inhibitor of which component of the respiratory chain?</w:t>
        <w:br/>
        <w:t>A. Complex I (nicotinamide adenine dinucleotide: coenzyme Q oxidoreductase)</w:t>
        <w:br/>
        <w:t>B. Complex II (succinate: coenzyme Q reductase) in the respiratory chain</w:t>
        <w:br/>
        <w:t>C. Complex III (coenzyme Q–cytochrome c oxidoreductase), in the respiratory chain</w:t>
        <w:br/>
        <w:t>D. Complex IV (cytochrome c oxidase),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Hydrogen sulfide, carbon monoxide, and cyanide share which common action on the respiratory chain?</w:t>
        <w:br/>
        <w:t>A. Uncoupling oxidation from phosphorylation, in the respiratory chain</w:t>
        <w:br/>
        <w:t>B. Inhibiting Complex IV and thereby arresting respiration</w:t>
        <w:br/>
        <w:t>C. Blocking adenosine triphosphate synthase, in the respiratory chain</w:t>
        <w:br/>
        <w:t>D. Inhibiting coenzyme Q (ubiquinone) reduction,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Oligomycin exerts its inhibitory effect on oxidative phosphorylation by</w:t>
        <w:br/>
        <w:t>A. Inhibiting electron transfer from coenzyme Q (ubiquinone) to cytochrome c</w:t>
        <w:br/>
        <w:t>B. Blocking the flow of protons through adenosine triphosphate synthase</w:t>
        <w:br/>
        <w:t>C. Preventing nicotinamide adenine dinucleotide (NADH) oxidation at Complex I</w:t>
        <w:br/>
        <w:t>D. Inhibiting the phosphate transporter,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Uncouplers such as 2,4-dinitrophenol are described as proton ionophores because they</w:t>
        <w:br/>
        <w:t>A. Transport potassium ions across membranes</w:t>
        <w:br/>
        <w:t>B. Inhibit cytochrome c oxidase directly</w:t>
        <w:br/>
        <w:t>C. Increase proton permeability of the inner membrane</w:t>
        <w:br/>
        <w:t>D. Block adenosine diphosphate binding to ATP synthase</w:t>
      </w:r>
    </w:p>
    <w:p>
      <w:pPr>
        <w:spacing w:after="0"/>
      </w:pPr>
      <w:r>
        <w:t>Answer: C</w:t>
      </w:r>
    </w:p>
    <w:p/>
    <w:p>
      <w:pPr>
        <w:spacing w:after="0"/>
      </w:pPr>
      <w:r>
        <w:t>A major consequence of adding an effective uncoupler to actively respiring mitochondria is</w:t>
        <w:br/>
        <w:t>A. Decreased oxygen consumption with increased adenosine triphosphate synthesis</w:t>
        <w:br/>
        <w:t>B. Increased oxygen consumption with decreased adenosine triphosphate synthesis</w:t>
        <w:br/>
        <w:t>C. No change in molecular oxygen consumption or adenosine triphosphate synthesis</w:t>
        <w:br/>
        <w:t>D. Stabilization of the proton motive force at a higher level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Thermogenin (the uncoupling protein) in brown adipose tissue physiologically functions to</w:t>
        <w:br/>
        <w:t>A. Increase adenosine triphosphate yield per nicotinamide adenine dinucleotide (NADH) oxidized</w:t>
        <w:br/>
        <w:t>B. Generate heat by allowing proton re-entry without adenosine triphosphate synthesis</w:t>
        <w:br/>
        <w:t>C. Inhibit cytochrome c oxidase during hibernation</w:t>
        <w:br/>
        <w:t>D. Promote creatine phosphate shuttle activity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clinical syndrome MELAS (mitochondrial encephalopathy, lactic acidosis, and stroke) is associated with deficiencies in which respiratory chain components?</w:t>
        <w:br/>
        <w:t>A. Complex II and ATP synthase</w:t>
        <w:br/>
        <w:t>B. Complex I or Complex IV</w:t>
        <w:br/>
        <w:t>C. Complex III and creatine kinase</w:t>
        <w:br/>
        <w:t>D. Complex II and coenzyme Q (ubiquinone)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mechanism explains how the chemiosmotic theory accounts for respiratory control?</w:t>
        <w:br/>
        <w:t>A. The proton gradient directly increases the affinity of substrates for dehydrogenases</w:t>
        <w:br/>
        <w:t>B. The electrochemical gradient itself prevents further proton pumping unless it is dissipated by adenosine triphosphate synthesis</w:t>
        <w:br/>
        <w:t>C. Coenzyme Q (ubiquinone) becomes fully oxidized and stops accepting electrons</w:t>
        <w:br/>
        <w:t>D. Cytochrome c becomes permanently reduced when adenosine diphosphate is absent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best explains why oxidation in the respiratory chain is tightly coupled to phosphorylation of adenosine diphosphate under normal conditions?</w:t>
        <w:br/>
        <w:t>A. Proton pumping does not occur unless adenosine triphosphate is hydrolyzed, in the respiratory chain</w:t>
        <w:br/>
        <w:t>B. Electron transport ceases when the proton gradient cannot be discharged</w:t>
        <w:br/>
        <w:t>C. Cytochromes are active in the presence of inorganic phosphate, in the respiratory chain</w:t>
        <w:br/>
        <w:t>D. Coenzyme Q (ubiquinone) diffusion requires adenosine diphosphate binding,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resting cells, most mitochondria are considered to be in respiratory control state 4. Under this condition</w:t>
        <w:br/>
        <w:t>A. molecular oxygen is the limiting factor in mitochondria</w:t>
        <w:br/>
        <w:t>B. Adenosine diphosphate supply limits the rate of respiration</w:t>
        <w:br/>
        <w:t>C. Substrate supply limits the rate of respiration in mitochondria</w:t>
        <w:br/>
        <w:t>D. The capacity of the respiratory chain itself is limiting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feature of mitochondrial oxidative processes ensures that energy capture is efficient and controlled rather than “explosive and uncontrolled”?</w:t>
        <w:br/>
        <w:t>A. Direct transfer of electrons from glucose to molecular oxygen in a single step in mitochondria</w:t>
        <w:br/>
        <w:t>B. Stepwise flow of electrons down a redox gradient with proton-coupled energy conservation</w:t>
        <w:br/>
        <w:t>C. Absence of heat production during oxidation in mitochondria</w:t>
        <w:br/>
        <w:t>D. Exclusive use of substrate-level phosphorylation in phosphagen-related energy buffering</w:t>
      </w:r>
    </w:p>
    <w:p>
      <w:pPr>
        <w:spacing w:after="0"/>
      </w:pPr>
      <w:r>
        <w:t>Answer: B</w:t>
      </w:r>
    </w:p>
    <w:p/>
    <w:p>
      <w:pPr>
        <w:spacing w:after="0"/>
      </w:pPr>
      <w:r>
        <w:t>According to the summary, which statement best describes the location of the machinery for oxidative phosphorylation?</w:t>
        <w:br/>
        <w:t>A. Both respiratory chain complexes and ATP synthase are soluble enzymes in the matrix</w:t>
        <w:br/>
        <w:t>B. Respiratory chain complexes are in the outer membrane, &amp; ATP synthase is in the cytosol</w:t>
        <w:br/>
        <w:t>C. Respiratory chain complexes and ATP synthase are embedded in the inner membrane</w:t>
        <w:br/>
        <w:t>D. The components reside in the intermembrane space,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description correctly assigns key enzyme systems to their mitochondrial locations?</w:t>
        <w:br/>
        <w:t>A. Beta-oxidation enzymes in the inner mitochondrial membrane, respiratory chain in the outer mitochondrial membrane</w:t>
        <w:br/>
        <w:t>B. Citric acid cycle &amp; beta-oxidation enzymes in the matrix, respiratory chain complexes in the inner membrane</w:t>
        <w:br/>
        <w:t>C. Pyruvate dehydrogenase complex in the outer membrane, adenosine triphosphate synthase in the matrix in mitochondria</w:t>
        <w:br/>
        <w:t>D. Respiratory chain complexes and citric acid cycle enzymes both confined to the intermembrane space,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high density of folds (cristae) in the inner mitochondrial membrane primarily serves to</w:t>
        <w:br/>
        <w:t>A. Facilitate passage of large proteins into the matrix in mitochondria</w:t>
        <w:br/>
        <w:t>B. Increase surface area for respiratory chain complexes &amp; ATP synthase</w:t>
        <w:br/>
        <w:t>C. Store excess calcium ions, in mitochondria</w:t>
        <w:br/>
        <w:t>D. Provide a reservoir for triacylglycerol storage,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the permeability of the inner mitochondrial membrane is explicitly mentioned?</w:t>
        <w:br/>
        <w:t>A. Freely permeable to adenosine triphosphate &amp; adenosine diphosphate in mitochondria</w:t>
        <w:br/>
        <w:t>B. Freely permeable to uncharged small molecules in mitochondria</w:t>
        <w:br/>
        <w:t>C. Impermeable to molecular oxygen but permeable to protons</w:t>
        <w:br/>
        <w:t>D. Permeable to large hydrophilic molecules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residual free energy not conserved as high-energy phosphate during oxidation of foodstuffs is described as</w:t>
        <w:br/>
        <w:t>A. Wasted and detrimental to cellular function</w:t>
        <w:br/>
        <w:t>B. Stored as glycogen in the liver</w:t>
        <w:br/>
        <w:t>C. Released as heat that helps maintain the system far from equilibrium</w:t>
        <w:br/>
        <w:t>D. Converted back to reduced nicotinamide adenine dinucleotide (NADH)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correctly relates the respiratory chain to the oxidation of major foodstuffs?</w:t>
        <w:br/>
        <w:t>A. Primarily carbohydrate-derived reducing equivalents are handled by the respiratory chain, in the respiratory chain</w:t>
        <w:br/>
        <w:t>B. Reducing equivalents from carbohydrate, fat, &amp; protein converge on the respiratory chain</w:t>
        <w:br/>
        <w:t>C. Fatty acids bypass the respiratory chain and yield energy solely via substrate-level phosphorylation</w:t>
        <w:br/>
        <w:t>D. Amino acids cannot contribute reducing equivalents to the respiratory chain,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cytochromes in the respiratory chain is accurate?</w:t>
        <w:br/>
        <w:t>A. They contain copper as their principal redox metal in the respiratory chain</w:t>
        <w:br/>
        <w:t>B. They undergo reversible cycling between Fe³⁺ and Fe²⁺ states</w:t>
        <w:br/>
        <w:t>C. They transfer two electrons at a time, in the respiratory chain</w:t>
        <w:br/>
        <w:t>D. They function primarily in biosynthetic reactions,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effect most directly explains how uncouplers increase body temperature?</w:t>
        <w:br/>
        <w:t>A. They stimulate glycolysis in the cytosol</w:t>
        <w:br/>
        <w:t>B. They release oxidation energy largely as heat instead of trapping it as ATP</w:t>
        <w:br/>
        <w:t>C. They increase the efficiency of ATP synthase</w:t>
        <w:br/>
        <w:t>D. They suppress the activity of mitochondrial dehydrogenases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presence of oligomycin, which of the following is expected when adenosine diphosphate and substrate are available?</w:t>
        <w:br/>
        <w:t>A. Oxygen consumption continues at a high rate but adenosine triphosphate is not formed</w:t>
        <w:br/>
        <w:t>B. Both oxygen consumption &amp; adenosine triphosphate synthesis are markedly decreased</w:t>
        <w:br/>
        <w:t>C. Oxygen consumption stops but adenosine triphosphate synthesis increases</w:t>
        <w:br/>
        <w:t>D. Neither electron transport nor proton pumping are affected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the relationship between uncouplers and respiratory control states is most appropriate?</w:t>
        <w:br/>
        <w:t>A. Uncouplers lock mitochondria permanently in state 4</w:t>
        <w:br/>
        <w:t>B. Uncouplers make respiration independent of adenosine diphosphate concentration</w:t>
        <w:br/>
        <w:t>C. Uncouplers increase the proton motive force, thereby slowing respiration</w:t>
        <w:br/>
        <w:t>D. Uncouplers prevent substrate from entering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Within the inner mitochondrial membrane, exchange diffusion systems for anions and cations are necessary primarily to</w:t>
        <w:br/>
        <w:t>A. Allow free equilibration of protons with the cytosol in mitochondria</w:t>
        <w:br/>
        <w:t>B. Maintain electrical &amp; osmotic balance during metabolite exchange</w:t>
        <w:br/>
        <w:t>C. Degrade excess adenosine triphosphate in mitochondria</w:t>
        <w:br/>
        <w:t>D. Supply structural lipids for the membrane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proton motive force created by the respiratory chain is described as making the matrix side of the inner membrane</w:t>
        <w:br/>
        <w:t>A. Electrically positive relative to the intermembrane space</w:t>
        <w:br/>
        <w:t>B. Electrically negative relative to the intermembrane space</w:t>
        <w:br/>
        <w:t>C. Electrically neutral but more alkaline in the respiratory chain</w:t>
        <w:br/>
        <w:t>D. Electrically neutral but more acidic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of the following best describes how reduced nicotinamide adenine dinucleotide (NADH) from glycolysis is reoxidized during aerobic metabolism, according to the text?</w:t>
        <w:br/>
        <w:t>A. Direct diffusion of NADH through the inner membrane in glycolysis</w:t>
        <w:br/>
        <w:t>B. Oxidation by cytosolic cytochrome c in glycolysis</w:t>
        <w:br/>
        <w:t>C. Transfer of reducing equivalents into mitochondria via substrate shuttles</w:t>
        <w:br/>
        <w:t>D. Oxidation by peroxisomal oxidases in glycolysis</w:t>
      </w:r>
    </w:p>
    <w:p>
      <w:pPr>
        <w:spacing w:after="0"/>
      </w:pPr>
      <w:r>
        <w:t>Answer: C</w:t>
      </w:r>
    </w:p>
    <w:p/>
    <w:p>
      <w:pPr>
        <w:spacing w:after="0"/>
      </w:pPr>
      <w:r>
        <w:t>In the glycerophosphate shuttle, which pair of enzymes operates on opposite sides of the inner mitochondrial membrane?</w:t>
        <w:br/>
        <w:t>A. Two identical cytosolic glycerol-3-phosphate dehydrogenases in mitochondria</w:t>
        <w:br/>
        <w:t>B. Cytosolic glycerol-3-phosphate dehydrogenase &amp; mitochondrial glycerol-3-phosphate dehydrogenase</w:t>
        <w:br/>
        <w:t>C. Cytosolic lactate dehydrogenase and mitochondrial malate dehydrogenase in mitochondria</w:t>
        <w:br/>
        <w:t>D. Pyruvate dehydrogenase and cytosolic malate dehydrogenase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property of the glycerophosphate shuttle directly explains its association with a P:O ratio of 1.5?</w:t>
        <w:br/>
        <w:t>A. Use of flavin adenine dinucleotide (FAD) in the mitochondrial enzyme</w:t>
        <w:br/>
        <w:t>B. Direct electron transfer to cytochrome c</w:t>
        <w:br/>
        <w:t>C. Dependence on adenosine triphosphate hydrolysis for transport</w:t>
        <w:br/>
        <w:t>D. Use of nicotinamide adenine dinucleotide phosphate (NADPH) as electron donor</w:t>
      </w:r>
    </w:p>
    <w:p>
      <w:pPr>
        <w:spacing w:after="0"/>
      </w:pPr>
      <w:r>
        <w:t>Answer: A</w:t>
      </w:r>
    </w:p>
    <w:p/>
    <w:p>
      <w:pPr>
        <w:spacing w:after="0"/>
      </w:pPr>
      <w:r>
        <w:t>A patient ingests a compound that selectively inhibits Complex I but leaves Complex II, III, IV, and adenosine triphosphate synthase intact. Which substrate could still support some oxidative phosphorylation?</w:t>
        <w:br/>
        <w:t>A. Reduced nicotinamide adenine dinucleotide (NADH) from pyruvate dehydrogenase</w:t>
        <w:br/>
        <w:t>B. Alpha-ketoglutarate dehydrogenase–derived NADH</w:t>
        <w:br/>
        <w:t>C. Succinate in the respiratory chain</w:t>
        <w:br/>
        <w:t>D. Reduced nicotinamide adenine dinucleotide phosphate (NADPH)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experimental manipulation would most specifically test the function of the adenine nucleotide transporter in isolated mitochondria?</w:t>
        <w:br/>
        <w:t>A. Measuring oxygen consumption after adding malonate across the inner mitochondrial membrane</w:t>
        <w:br/>
        <w:t>B. Tracking adenosine triphosphate efflux in the presence &amp; absence of atractyloside</w:t>
        <w:br/>
        <w:t>C. Observing proton pumping after adding dinitrophenol in mitochondria</w:t>
        <w:br/>
        <w:t>D. Measuring creatine phosphate formation after adding oligomycin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If the inner mitochondrial membrane suddenly became freely permeable to protons but not to other ions, which immediate consequence would be expected?</w:t>
        <w:br/>
        <w:t>A. Enhanced proton motive force and increased adenosine triphosphate synthesis, in mitochondria</w:t>
        <w:br/>
        <w:t>B. Loss of proton motive force with continued electron transport but minimal adenosine triphosphate synthesis</w:t>
        <w:br/>
        <w:t>C. Unchanged oxidative phosphorylation because cytochromes would still function in mitochondria</w:t>
        <w:br/>
        <w:t>D. Increased capacity of the adenine nucleotide transporter,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Why are many classical uncouplers described as amphipathic molecules?</w:t>
        <w:br/>
        <w:t>A. They require both polar and nonpolar regions to bind cytochromes</w:t>
        <w:br/>
        <w:t>B. Their amphipathic nature allows them to shuttle protons across the hydrophobic core of the membrane</w:t>
        <w:br/>
        <w:t>C. They form insoluble aggregates in the mitochondrial matrix</w:t>
        <w:br/>
        <w:t>D. They can serve as both oxidants &amp; reductants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combination of complexes is directly involved when electrons flow from succinate to oxygen in the respiratory chain?</w:t>
        <w:br/>
        <w:t>A. Complexes I, III, and IV of the respiratory chain</w:t>
        <w:br/>
        <w:t>B. Complexes II, III, &amp; IV in the respiratory chain</w:t>
        <w:br/>
        <w:t>C. Complexes I and II only, in the respiratory chain</w:t>
        <w:br/>
        <w:t>D. Complexes III and IV,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respiratory chain, which component is common to electron entry from nicotinamide adenine dinucleotide (NADH), succinate, acyl-coenzyme A, and glycerol-3-phosphate?</w:t>
        <w:br/>
        <w:t>A. Cytochrome c enzyme</w:t>
        <w:br/>
        <w:t>B. Complex IV</w:t>
        <w:br/>
        <w:t>C. Coenzyme Q (ubiquinone)</w:t>
        <w:br/>
        <w:t>D. Adenosine triphosphate synthase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about Complex III accurately relates it to the Q cycle?</w:t>
        <w:br/>
        <w:t>A. It receives electrons directly from reduced nicotinamide adenine dinucleotide (NADH)</w:t>
        <w:br/>
        <w:t>B. It oxidizes coenzyme QH₂ with concomitant reduction of cytochrome c &amp; proton translocation</w:t>
        <w:br/>
        <w:t>C. It directly reduces molecular oxygen to water</w:t>
        <w:br/>
        <w:t>D. It catalyzes the oxidation of succinate to fumarate</w:t>
      </w:r>
    </w:p>
    <w:p>
      <w:pPr>
        <w:spacing w:after="0"/>
      </w:pPr>
      <w:r>
        <w:t>Answer: B</w:t>
      </w:r>
    </w:p>
    <w:p/>
    <w:p>
      <w:pPr>
        <w:spacing w:after="0"/>
      </w:pPr>
      <w:r>
        <w:t>If a mutation decreased the ability of cytochrome c to move freely along the outer surface of the inner membrane, the most immediate biochemical consequence would be impaired</w:t>
        <w:br/>
        <w:t>A. Transfer of electrons from Complex III to Complex IV</w:t>
        <w:br/>
        <w:t>B. Reduction of coenzyme Q (ubiquinone) by Complex I</w:t>
        <w:br/>
        <w:t>C. Oxidation of succinate by Complex II</w:t>
        <w:br/>
        <w:t>D. Uptake of inorganic phosphate</w:t>
      </w:r>
    </w:p>
    <w:p>
      <w:pPr>
        <w:spacing w:after="0"/>
      </w:pPr>
      <w:r>
        <w:t>Answer: A</w:t>
      </w:r>
    </w:p>
    <w:p/>
    <w:p>
      <w:pPr>
        <w:spacing w:after="0"/>
      </w:pPr>
      <w:r>
        <w:t>Which feature of the inner membrane transport systems helps preserve the proton motive force while allowing metabolite exchange?</w:t>
        <w:br/>
        <w:t>A. Use of electroneutral ion exchangers</w:t>
        <w:br/>
        <w:t>B. Passive diffusion of ions down their gradients</w:t>
        <w:br/>
        <w:t>C. Exclusive reliance on nicotinamide adenine dinucleotide (NAD⁺) as a carrier</w:t>
        <w:br/>
        <w:t>D. Absence of any transport proteins</w:t>
      </w:r>
    </w:p>
    <w:p>
      <w:pPr>
        <w:spacing w:after="0"/>
      </w:pPr>
      <w:r>
        <w:t>Answer: A</w:t>
      </w:r>
    </w:p>
    <w:p/>
    <w:p>
      <w:pPr>
        <w:spacing w:after="0"/>
      </w:pPr>
      <w:r>
        <w:t>A defect that selectively reduces the number of iron–sulfur centers in Complex I would most directly impair</w:t>
        <w:br/>
        <w:t>A. Electron transfer from NADH to coenzyme Q</w:t>
        <w:br/>
        <w:t>B. Electron transfer from succinate to coenzyme Q (ubiquinone)</w:t>
        <w:br/>
        <w:t>C. Oxidation of cytochrome c</w:t>
        <w:br/>
        <w:t>D. Proton pumping by Complex III</w:t>
      </w:r>
    </w:p>
    <w:p>
      <w:pPr>
        <w:spacing w:after="0"/>
      </w:pPr>
      <w:r>
        <w:t>Answer: A</w:t>
      </w:r>
    </w:p>
    <w:p/>
    <w:p>
      <w:pPr>
        <w:spacing w:after="0"/>
      </w:pPr>
      <w:r>
        <w:t>Which single feature unites flavoproteins, iron–sulfur proteins, and cytochromes as components of the respiratory chain?</w:t>
        <w:br/>
        <w:t>A. They many bind adenosine triphosphate directly</w:t>
        <w:br/>
        <w:t>B. They undergo reversible oxidation–reduction reactions</w:t>
        <w:br/>
        <w:t>C. They are primarily located in the mitochondrial matrix</w:t>
        <w:br/>
        <w:t>D. They all contain copper ions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presence of multiple dehydrogenases that feed reducing equivalents into coenzyme Q (ubiquinone) from different substrates (succinate, acyl-coenzyme A, glycerol-3-phosphate) demonstrates which principle of mitochondrial metabolism?</w:t>
        <w:br/>
        <w:t>A. Each substrate requires a unique respiratory chain in mitochondria</w:t>
        <w:br/>
        <w:t>B. The respiratory chain integrates diverse catabolic pathways at a common electron carrier</w:t>
        <w:br/>
        <w:t>C. Primarily carbohydrate oxidation contributes to oxidative phosphorylation within the citric-acid-cycle setting</w:t>
        <w:br/>
        <w:t>D. Fatty acid oxidation bypasses oxidative phosphorylation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observation would most strongly support the presence of an effective uncoupler in a mitochondrial preparation?</w:t>
        <w:br/>
        <w:t>A. Increased molecular oxygen consumption and increased adenosine triphosphate production in mitochondria</w:t>
        <w:br/>
        <w:t>B. Decreased molecular oxygen consumption and decreased adenosine triphosphate production in mitochondria</w:t>
        <w:br/>
        <w:t>C. Increased molecular oxygen consumption but decreased adenosine triphosphate levels in mitochondria</w:t>
        <w:br/>
        <w:t>D. Unchanged oxygen consumption with slightly elevated adenosine triphosphate levels,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best summarizes the coupling of catabolism to cellular work in mitochondria?</w:t>
        <w:br/>
        <w:t>A. High-energy phosphate is captured predominantly at the substrate level in cytosolic pathways, in mitochondria</w:t>
        <w:br/>
        <w:t>B. Fuel-derived reducing equivalents feed the respiratory chain, whose proton motive force drives ATP formation</w:t>
        <w:br/>
        <w:t>C. Molecular oxygen is reduced directly by cytosolic dehydrogenases to generate adenosine triphosphate, in mitochondria</w:t>
        <w:br/>
        <w:t>D. The creatine phosphate shuttle replaces oxidative phosphorylation as the main source of adenosine triphosphate</w:t>
      </w:r>
    </w:p>
    <w:p>
      <w:pPr>
        <w:spacing w:after="0"/>
      </w:pPr>
      <w:r>
        <w:t>Answer: 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