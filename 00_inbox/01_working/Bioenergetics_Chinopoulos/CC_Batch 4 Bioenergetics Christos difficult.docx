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 reaction in a cell has a positive standard Gibbs free energy change (ΔG°′). It proceeds in vivo because it is coupled to the hydrolysis of adenosine triphosphate (ATP). Which statement best describes this coupling?</w:t>
        <w:br/>
        <w:t>A. The ATP hydrolysis changes the reaction equilibrium constant but not ΔG</w:t>
        <w:br/>
        <w:t>B. The sum of ΔG values for both reactions becomes negative in cells</w:t>
        <w:br/>
        <w:t>C. adenosine triphosphate (ATP) hydrolysis increases the reaction temperature in cells</w:t>
        <w:br/>
        <w:t>D. ATP hydrolysis converts an endergonic reaction into an isothermal one without changing ΔG</w:t>
      </w:r>
    </w:p>
    <w:p>
      <w:pPr>
        <w:spacing w:after="0"/>
      </w:pPr>
      <w:r>
        <w:t>Answer: B</w:t>
      </w:r>
    </w:p>
    <w:p/>
    <w:p>
      <w:pPr>
        <w:spacing w:after="0"/>
      </w:pPr>
      <w:r>
        <w:t>Autotrophic organisms use which type of energy source to generate adenosine triphosphate (ATP) as the central high-energy intermediate?</w:t>
        <w:br/>
        <w:t>A. Hydrolysis of complex organic nutrients</w:t>
        <w:br/>
        <w:t>B. Sunlight or simple inorganic redox reactions</w:t>
        <w:br/>
        <w:t>C. Oxidation of dietary fatty acids</w:t>
        <w:br/>
        <w:t>D. Fermentation of glucose to lactate</w:t>
      </w:r>
    </w:p>
    <w:p>
      <w:pPr>
        <w:spacing w:after="0"/>
      </w:pPr>
      <w:r>
        <w:t>Answer: B</w:t>
      </w:r>
    </w:p>
    <w:p/>
    <w:p>
      <w:pPr>
        <w:spacing w:after="0"/>
      </w:pPr>
      <w:r>
        <w:t>In heterotrophic organisms, adenosine triphosphate (ATP) primarily serves which role in energy metabolism?</w:t>
        <w:br/>
        <w:t>A. Long-term storage of free energy in adipose tissue</w:t>
        <w:br/>
        <w:t>B. A catalyst for redox reactions</w:t>
        <w:br/>
        <w:t>C. A central transducer transferring free energy from catabolic to anabolic processes</w:t>
        <w:br/>
        <w:t>D. A structural component of biological membranes</w:t>
      </w:r>
    </w:p>
    <w:p>
      <w:pPr>
        <w:spacing w:after="0"/>
      </w:pPr>
      <w:r>
        <w:t>Answer: C</w:t>
      </w:r>
    </w:p>
    <w:p/>
    <w:p>
      <w:pPr>
        <w:spacing w:after="0"/>
      </w:pPr>
      <w:r>
        <w:t>Which statement best explains why hydrolysis of adenosine triphosphate (ATP) to adenosine diphosphate (ADP) is associated with a large negative ΔG°′?</w:t>
        <w:br/>
        <w:t>A. Cleavage of a carbon–nitrogen bond with no change in charge</w:t>
        <w:br/>
        <w:t>B. Relief of electrostatic repulsion &amp; stabilization of products as resonance hybrids</w:t>
        <w:br/>
        <w:t>C. Direct transfer of electrons to molecular oxygen</w:t>
        <w:br/>
        <w:t>D. Formation of high-energy phosphoanhydride bonds in the products during ATP-coupled reactions</w:t>
      </w:r>
    </w:p>
    <w:p>
      <w:pPr>
        <w:spacing w:after="0"/>
      </w:pPr>
      <w:r>
        <w:t>Answer: B</w:t>
      </w:r>
    </w:p>
    <w:p/>
    <w:p>
      <w:pPr>
        <w:spacing w:after="0"/>
      </w:pPr>
      <w:r>
        <w:t>According to the standard free energies of hydrolysis at 37°C, which compound can directly donate a phosphate group to adenosine diphosphate (ADP) to form adenosine triphosphate (ATP) in a substrate-level phosphorylation?</w:t>
        <w:br/>
        <w:t>A. Glycerol-3-phosphate</w:t>
        <w:br/>
        <w:t>B. Glucose-6-phosphate</w:t>
        <w:br/>
        <w:t>C. Phosphoenolpyruvate</w:t>
        <w:br/>
        <w:t>D. Fructose-6-phosphate</w:t>
      </w:r>
    </w:p>
    <w:p>
      <w:pPr>
        <w:spacing w:after="0"/>
      </w:pPr>
      <w:r>
        <w:t>Answer: C</w:t>
      </w:r>
    </w:p>
    <w:p/>
    <w:p>
      <w:pPr>
        <w:spacing w:after="0"/>
      </w:pPr>
      <w:r>
        <w:t>A metabolite has a standard free energy of hydrolysis less negative than that of adenosine triphosphate (ATP). What is the consequence for its direct phosphorylation of adenosine diphosphate (ADP) under standard conditions?</w:t>
        <w:br/>
        <w:t>A. The reaction is strongly exergonic in the energetic comparison being made</w:t>
        <w:br/>
        <w:t>B. The reaction is at equilibrium</w:t>
        <w:br/>
        <w:t>C. The reaction is endergonic &amp; does not proceed spontaneously</w:t>
        <w:br/>
        <w:t>D. The reaction releases heat but no free energy</w:t>
      </w:r>
    </w:p>
    <w:p>
      <w:pPr>
        <w:spacing w:after="0"/>
      </w:pPr>
      <w:r>
        <w:t>Answer: C</w:t>
      </w:r>
    </w:p>
    <w:p/>
    <w:p>
      <w:pPr>
        <w:spacing w:after="0"/>
      </w:pPr>
      <w:r>
        <w:t>How many high-energy phosphate groups (indicated by "~") are present in one molecule of adenosine triphosphate (ATP) and one molecule of adenosine diphosphate (ADP), respectively, as defined by their group transfer potentials?</w:t>
        <w:br/>
        <w:t>A. ATP: one; ADP: zero</w:t>
        <w:br/>
        <w:t>B. ATP: two; ADP: one</w:t>
        <w:br/>
        <w:t>C. ATP: three; ADP: two</w:t>
        <w:br/>
        <w:t>D. ATP: two; ADP: two</w:t>
      </w:r>
    </w:p>
    <w:p>
      <w:pPr>
        <w:spacing w:after="0"/>
      </w:pPr>
      <w:r>
        <w:t>Answer: B</w:t>
      </w:r>
    </w:p>
    <w:p/>
    <w:p>
      <w:pPr>
        <w:spacing w:after="0"/>
      </w:pPr>
      <w:r>
        <w:t>Which class of phosphates do the intermediates of glycolysis such as glucose-6-phosphate and glycerol-3-phosphate belong to, based on their standard free energies of hydrolysis relative to adenosine triphosphate (ATP)?</w:t>
        <w:br/>
        <w:t>A. High-energy phosphates</w:t>
        <w:br/>
        <w:t>B. Low-energy phosphates</w:t>
        <w:br/>
        <w:t>C. Phosphoguanidines in glycolysis</w:t>
        <w:br/>
        <w:t>D. Enolphosphates in glycolysis</w:t>
      </w:r>
    </w:p>
    <w:p>
      <w:pPr>
        <w:spacing w:after="0"/>
      </w:pPr>
      <w:r>
        <w:t>Answer: B</w:t>
      </w:r>
    </w:p>
    <w:p/>
    <w:p>
      <w:pPr>
        <w:spacing w:after="0"/>
      </w:pPr>
      <w:r>
        <w:t>Phosphoenolpyruvate, carbamoyl phosphate, and 1,3-bisphosphoglycerate are grouped together in the standard free-energy table because they all</w:t>
        <w:br/>
        <w:t>A. Have lower group transfer potential than adenosine triphosphate (ATP)</w:t>
        <w:br/>
        <w:t>B. Possess high-energy anhydride or enol phosphate linkages</w:t>
        <w:br/>
        <w:t>C. Are components of nucleic acids</w:t>
        <w:br/>
        <w:t>D. Are exclusively used in oxidative phosphorylation</w:t>
      </w:r>
    </w:p>
    <w:p>
      <w:pPr>
        <w:spacing w:after="0"/>
      </w:pPr>
      <w:r>
        <w:t>Answer: B</w:t>
      </w:r>
    </w:p>
    <w:p/>
    <w:p>
      <w:pPr>
        <w:spacing w:after="0"/>
      </w:pPr>
      <w:r>
        <w:t>In muscle, phosphagens such as creatine phosphate help maintain adenosine triphosphate (ATP) levels during brief intense activity. Which statement best describes their behavior when the ATP/adenosine diphosphate (ADP) ratio is high?</w:t>
        <w:br/>
        <w:t>A. They are rapidly degraded to creatine and inorganic phosphate in ATP-dependent metabolic work</w:t>
        <w:br/>
        <w:t>B. Their concentration increases, storing high-energy phosphate in muscle</w:t>
        <w:br/>
        <w:t>C. They are converted to arginine phosphate in vertebrate muscle, in muscle</w:t>
        <w:br/>
        <w:t>D. They inhibit oxidative phosphorylation, in muscle</w:t>
      </w:r>
    </w:p>
    <w:p>
      <w:pPr>
        <w:spacing w:after="0"/>
      </w:pPr>
      <w:r>
        <w:t>Answer: B</w:t>
      </w:r>
    </w:p>
    <w:p/>
    <w:p>
      <w:pPr>
        <w:spacing w:after="0"/>
      </w:pPr>
      <w:r>
        <w:t>During rapid muscle contraction in vertebrates, which immediate high-energy phosphate reserve is most important for buffering adenosine triphosphate (ATP) levels?</w:t>
        <w:br/>
        <w:t>A. Arginine phosphate in skeletal muscle</w:t>
        <w:br/>
        <w:t>B. Creatine phosphate in skeletal muscle</w:t>
        <w:br/>
        <w:t>C. Phosphoenolpyruvate in erythrocytes in muscle</w:t>
        <w:br/>
        <w:t>D. Uridine triphosphate in liver in muscle</w:t>
      </w:r>
    </w:p>
    <w:p>
      <w:pPr>
        <w:spacing w:after="0"/>
      </w:pPr>
      <w:r>
        <w:t>Answer: B</w:t>
      </w:r>
    </w:p>
    <w:p/>
    <w:p>
      <w:pPr>
        <w:spacing w:after="0"/>
      </w:pPr>
      <w:r>
        <w:t>Which outcome is a direct consequence of adenylate kinase activity in a cell?</w:t>
        <w:br/>
        <w:t>A. Decrease of AMP concentration when ATP is depleted in cells</w:t>
        <w:br/>
        <w:t>B. Increase of AMP concentration when ATP is depleted</w:t>
        <w:br/>
        <w:t>C. Direct synthesis of adenosine triphosphate (ATP) from inorganic phosphate</w:t>
        <w:br/>
        <w:t>D. Hydrolysis of pyrophosphate (pyrophosphate (PPi)) in cells</w:t>
      </w:r>
    </w:p>
    <w:p>
      <w:pPr>
        <w:spacing w:after="0"/>
      </w:pPr>
      <w:r>
        <w:t>Answer: B</w:t>
      </w:r>
    </w:p>
    <w:p/>
    <w:p>
      <w:pPr>
        <w:spacing w:after="0"/>
      </w:pPr>
      <w:r>
        <w:t>In pathways that form adenosine monophosphate (AMP) and pyrophosphate (PPi) from adenosine triphosphate (ATP), the subsequent hydrolysis of pyrophosphate by inorganic pyrophosphatase has which thermodynamic effect?</w:t>
        <w:br/>
        <w:t>A. Decreases the overall number of high-energy phosphate bonds lost</w:t>
        <w:br/>
        <w:t>B. Makes the overall process less exergonic</w:t>
        <w:br/>
        <w:t>C. Effectively results in loss of two high-energy phosphate bonds</w:t>
        <w:br/>
        <w:t>D. Has no effect on the direction of the reaction</w:t>
      </w:r>
    </w:p>
    <w:p>
      <w:pPr>
        <w:spacing w:after="0"/>
      </w:pPr>
      <w:r>
        <w:t>Answer: C</w:t>
      </w:r>
    </w:p>
    <w:p/>
    <w:p>
      <w:pPr>
        <w:spacing w:after="0"/>
      </w:pPr>
      <w:r>
        <w:t>Nucleoside diphosphate kinase catalyzes the reversible reaction adenosine triphosphate (ATP) + UDP ⇌ ADP + UTP. What is the main role of this enzyme family in the cell?</w:t>
        <w:br/>
        <w:t>A. To hydrolyze excess ribonucleoside triphosphates in cells</w:t>
        <w:br/>
        <w:t>B. To interconvert different nucleoside triphosphates for biosynthetic reactions</w:t>
        <w:br/>
        <w:t>C. To synthesize deoxyribonucleotides from ribonucleotides in cells</w:t>
        <w:br/>
        <w:t>D. To maintain a constant ratio of ATP to AMP for the phosphotransfer comparison being made</w:t>
      </w:r>
    </w:p>
    <w:p>
      <w:pPr>
        <w:spacing w:after="0"/>
      </w:pPr>
      <w:r>
        <w:t>Answer: B</w:t>
      </w:r>
    </w:p>
    <w:p/>
    <w:p>
      <w:pPr>
        <w:spacing w:after="0"/>
      </w:pPr>
      <w:r>
        <w:t>A reaction that releases free energy (exergonic) is coupled through a high-energy intermediate to a reaction that requires free energy (endergonic). Which feature of the high-energy intermediate makes this coupling broadly useful in metabolism?</w:t>
        <w:br/>
        <w:t>A. It must be structurally identical to the substrates</w:t>
        <w:br/>
        <w:t>B. It participates only in catabolic reactions</w:t>
        <w:br/>
        <w:t>C. It does not need to be structurally related to the specific reactants</w:t>
        <w:br/>
        <w:t>D. It can only transfer energy as heat</w:t>
      </w:r>
    </w:p>
    <w:p>
      <w:pPr>
        <w:spacing w:after="0"/>
      </w:pPr>
      <w:r>
        <w:t>Answer: C</w:t>
      </w:r>
    </w:p>
    <w:p/>
    <w:p>
      <w:pPr>
        <w:spacing w:after="0"/>
      </w:pPr>
      <w:r>
        <w:t>Chemically, oxidation in biologic systems is best defined as</w:t>
        <w:br/>
        <w:t>A. Addition of molecular oxygen atoms to a molecule</w:t>
        <w:br/>
        <w:t>B. Removal of electrons from a molecule that is an electron donor</w:t>
        <w:br/>
        <w:t>C. Increase in Gibbs free energy of a system</w:t>
        <w:br/>
        <w:t>D. Conversion of adenosine triphosphate (ATP) to adenosine diphosphate (ADP)</w:t>
      </w:r>
    </w:p>
    <w:p>
      <w:pPr>
        <w:spacing w:after="0"/>
      </w:pPr>
      <w:r>
        <w:t>Answer: B</w:t>
      </w:r>
    </w:p>
    <w:p/>
    <w:p>
      <w:pPr>
        <w:spacing w:after="0"/>
      </w:pPr>
      <w:r>
        <w:t>Dehydrogenation of a substrate during biologic oxidation always implies which simultaneous process?</w:t>
        <w:br/>
        <w:t>A. Phosphorylation of adenosine diphosphate (ADP)</w:t>
        <w:br/>
        <w:t>B. Reduction of a second molecule acting as electron acceptor</w:t>
        <w:br/>
        <w:t>C. Formation of hydrogen peroxide from oxygen during oxidation-reduction reactions</w:t>
        <w:br/>
        <w:t>D. Oxidation of molecular oxygen directly to ozone</w:t>
      </w:r>
    </w:p>
    <w:p>
      <w:pPr>
        <w:spacing w:after="0"/>
      </w:pPr>
      <w:r>
        <w:t>Answer: B</w:t>
      </w:r>
    </w:p>
    <w:p/>
    <w:p>
      <w:pPr>
        <w:spacing w:after="0"/>
      </w:pPr>
      <w:r>
        <w:t>Many biologic oxidations proceed without direct participation of molecular oxygen. Which example of such a reaction is explicitly cited?</w:t>
        <w:br/>
        <w:t>A. Hydrolysis of adenosine triphosphate (ATP)</w:t>
        <w:br/>
        <w:t>B. Dehydrogenation reactions</w:t>
        <w:br/>
        <w:t>C. Oxidation by hydrogen peroxide</w:t>
        <w:br/>
        <w:t>D. Oxygenase reactions</w:t>
      </w:r>
    </w:p>
    <w:p>
      <w:pPr>
        <w:spacing w:after="0"/>
      </w:pPr>
      <w:r>
        <w:t>Answer: B</w:t>
      </w:r>
    </w:p>
    <w:p/>
    <w:p>
      <w:pPr>
        <w:spacing w:after="0"/>
      </w:pPr>
      <w:r>
        <w:t>In the respiratory chain, the free-energy change of oxidation–reduction reactions can also be expressed as which quantity related to electron-donor and electron-acceptor couples?</w:t>
        <w:br/>
        <w:t>A. pH difference in the respiratory chain</w:t>
        <w:br/>
        <w:t>B. Redox potential (E′₀)</w:t>
        <w:br/>
        <w:t>C. Ionic strength in the respiratory chain</w:t>
        <w:br/>
        <w:t>D. Osmotic pressure in the respiratory chain</w:t>
      </w:r>
    </w:p>
    <w:p>
      <w:pPr>
        <w:spacing w:after="0"/>
      </w:pPr>
      <w:r>
        <w:t>Answer: B</w:t>
      </w:r>
    </w:p>
    <w:p/>
    <w:p>
      <w:pPr>
        <w:spacing w:after="0"/>
      </w:pPr>
      <w:r>
        <w:t>For biologic systems, the standard redox potential (E′₀) is conventionally referenced to which electrode value?</w:t>
        <w:br/>
        <w:t>A. 0.0 V at pH 7.0</w:t>
        <w:br/>
        <w:t>B. −0.42 V for the hydrogen electrode at pH 7.0</w:t>
        <w:br/>
        <w:t>C. +0.42 V for the hydrogen electrode at pH 7.0</w:t>
        <w:br/>
        <w:t>D. −0.32 V for the iron electrode at pH 7.0</w:t>
      </w:r>
    </w:p>
    <w:p>
      <w:pPr>
        <w:spacing w:after="0"/>
      </w:pPr>
      <w:r>
        <w:t>Answer: B</w:t>
      </w:r>
    </w:p>
    <w:p/>
    <w:p>
      <w:pPr>
        <w:spacing w:after="0"/>
      </w:pPr>
      <w:r>
        <w:t>Based on relative redox potentials, electrons in the respiratory chain flow</w:t>
        <w:br/>
        <w:t>A. From couples with more positive E′₀ toward more negative E′₀</w:t>
        <w:br/>
        <w:t>B. From couples with more negative E′₀ toward more positive E′₀</w:t>
        <w:br/>
        <w:t>C. Primarily between couples with identical E′₀ in the respiratory chain</w:t>
        <w:br/>
        <w:t>D. Independently of redox potentials in the respiratory chain</w:t>
      </w:r>
    </w:p>
    <w:p>
      <w:pPr>
        <w:spacing w:after="0"/>
      </w:pPr>
      <w:r>
        <w:t>Answer: B</w:t>
      </w:r>
    </w:p>
    <w:p/>
    <w:p>
      <w:pPr>
        <w:spacing w:after="0"/>
      </w:pPr>
      <w:r>
        <w:t>Which statement best summarizes the span of redox potential across the respiratory chain from nicotinamide adenine dinucleotide (NAD⁺)/reduced nicotinamide adenine dinucleotide (NADH) to oxygen/water?</w:t>
        <w:br/>
        <w:t>A. Approximately 0.1 V</w:t>
        <w:br/>
        <w:t>B. Approximately 0.5 V</w:t>
        <w:br/>
        <w:t>C. Approximately 1.1 V</w:t>
        <w:br/>
        <w:t>D. Approximately 2.0 V</w:t>
      </w:r>
    </w:p>
    <w:p>
      <w:pPr>
        <w:spacing w:after="0"/>
      </w:pPr>
      <w:r>
        <w:t>Answer: C</w:t>
      </w:r>
    </w:p>
    <w:p/>
    <w:p>
      <w:pPr>
        <w:spacing w:after="0"/>
      </w:pPr>
      <w:r>
        <w:t>Which class of oxidoreductases catalyzes removal of hydrogen from a substrate using molecular oxygen as the hydrogen acceptor to form water or hydrogen peroxide?</w:t>
        <w:br/>
        <w:t>A. Dehydrogenases</w:t>
        <w:br/>
        <w:t>B. Oxidases</w:t>
        <w:br/>
        <w:t>C. Hydroperoxidases</w:t>
        <w:br/>
        <w:t>D. Oxygenases</w:t>
      </w:r>
    </w:p>
    <w:p>
      <w:pPr>
        <w:spacing w:after="0"/>
      </w:pPr>
      <w:r>
        <w:t>Answer: B</w:t>
      </w:r>
    </w:p>
    <w:p/>
    <w:p>
      <w:pPr>
        <w:spacing w:after="0"/>
      </w:pPr>
      <w:r>
        <w:t>Cytochrome oxidase, a hemoprotein located in mitochondria, catalyzes which key step in respiration?</w:t>
        <w:br/>
        <w:t>A. Transfer of electrons from reduced coenzyme Q to cytochrome b</w:t>
        <w:br/>
        <w:t>B. oxygen → water using electrons from cytochrome c reduction</w:t>
        <w:br/>
        <w:t>C. Oxidation of succinate to fumarate in mitochondria</w:t>
        <w:br/>
        <w:t>D. Formation of hydrogen peroxide from superoxide in mitochondria</w:t>
      </w:r>
    </w:p>
    <w:p>
      <w:pPr>
        <w:spacing w:after="0"/>
      </w:pPr>
      <w:r>
        <w:t>Answer: B</w:t>
      </w:r>
    </w:p>
    <w:p/>
    <w:p>
      <w:pPr>
        <w:spacing w:after="0"/>
      </w:pPr>
      <w:r>
        <w:t>Poisoning by cyanide is primarily due to inhibition of which mitochondrial enzyme?</w:t>
        <w:br/>
        <w:t>A. Succinate dehydrogenase</w:t>
        <w:br/>
        <w:t>B. Cytochrome oxidase</w:t>
        <w:br/>
        <w:t>C. Adenylate kinase enzyme</w:t>
        <w:br/>
        <w:t>D. Nucleoside diphosphate kinase</w:t>
      </w:r>
    </w:p>
    <w:p>
      <w:pPr>
        <w:spacing w:after="0"/>
      </w:pPr>
      <w:r>
        <w:t>Answer: B</w:t>
      </w:r>
    </w:p>
    <w:p/>
    <w:p>
      <w:pPr>
        <w:spacing w:after="0"/>
      </w:pPr>
      <w:r>
        <w:t>Which compartment of mitochondria is especially enriched in the phospholipid cardiolipin and contains the respiratory chain complexes and adenosine triphosphate (ATP) synthase?</w:t>
        <w:br/>
        <w:t>A. Outer mitochondrial membrane</w:t>
        <w:br/>
        <w:t>B. Intermembrane space</w:t>
        <w:br/>
        <w:t>C. inner membrane</w:t>
        <w:br/>
        <w:t>D. Mitochondrial matrix</w:t>
      </w:r>
    </w:p>
    <w:p>
      <w:pPr>
        <w:spacing w:after="0"/>
      </w:pPr>
      <w:r>
        <w:t>Answer: C</w:t>
      </w:r>
    </w:p>
    <w:p/>
    <w:p>
      <w:pPr>
        <w:spacing w:after="0"/>
      </w:pPr>
      <w:r>
        <w:t>Which mitochondrial compartment contains many enzymes of the citric acid cycle and fatty acid β-oxidation?</w:t>
        <w:br/>
        <w:t>A. Intermembrane space</w:t>
        <w:br/>
        <w:t>B. Outer membrane</w:t>
        <w:br/>
        <w:t>C. Inner membrane</w:t>
        <w:br/>
        <w:t>D. Matrix</w:t>
      </w:r>
    </w:p>
    <w:p>
      <w:pPr>
        <w:spacing w:after="0"/>
      </w:pPr>
      <w:r>
        <w:t>Answer: D</w:t>
      </w:r>
    </w:p>
    <w:p/>
    <w:p>
      <w:pPr>
        <w:spacing w:after="0"/>
      </w:pPr>
      <w:r>
        <w:t>Within the respiratory chain, which complexes function as primary proton pumps that translocate protons from the matrix to the intermembrane space?</w:t>
        <w:br/>
        <w:t>A. Complexes I, II, &amp; III in the respiratory chain</w:t>
        <w:br/>
        <w:t>B. Complexes I, III, &amp; IV in the respiratory chain</w:t>
        <w:br/>
        <w:t>C. Complexes II, III, &amp; IV in the respiratory chain</w:t>
        <w:br/>
        <w:t>D. Complexes I and II, in the respiratory chain</w:t>
      </w:r>
    </w:p>
    <w:p>
      <w:pPr>
        <w:spacing w:after="0"/>
      </w:pPr>
      <w:r>
        <w:t>Answer: B</w:t>
      </w:r>
    </w:p>
    <w:p/>
    <w:p>
      <w:pPr>
        <w:spacing w:after="0"/>
      </w:pPr>
      <w:r>
        <w:t>Reduced nicotinamide adenine dinucleotide (NADH) donates electrons first to which component of Complex I before they pass through a series of iron–sulfur centers to coenzyme Q (Q)?</w:t>
        <w:br/>
        <w:t>A. Heme b</w:t>
        <w:br/>
        <w:t>B. Flavin mononucleotide (FMN)</w:t>
        <w:br/>
        <w:t>C. Cytochrome c₁</w:t>
        <w:br/>
        <w:t>D. Rieske iron–sulfur protein</w:t>
      </w:r>
    </w:p>
    <w:p>
      <w:pPr>
        <w:spacing w:after="0"/>
      </w:pPr>
      <w:r>
        <w:t>Answer: B</w:t>
      </w:r>
    </w:p>
    <w:p/>
    <w:p>
      <w:pPr>
        <w:spacing w:after="0"/>
      </w:pPr>
      <w:r>
        <w:t>Which complexes of the respiratory chain contain iron–sulfur proteins that participate in single-electron transfer reactions between Fe²⁺ and Fe³⁺?</w:t>
        <w:br/>
        <w:t>A. Complexes I, II, &amp; III in the respiratory chain</w:t>
        <w:br/>
        <w:t>B. Complexes II, III, &amp; IV in the respiratory chain</w:t>
        <w:br/>
        <w:t>C. Complexes I and IV only, in the respiratory chain</w:t>
        <w:br/>
        <w:t>D. Complexes II and IV only, in the respiratory chain</w:t>
      </w:r>
    </w:p>
    <w:p>
      <w:pPr>
        <w:spacing w:after="0"/>
      </w:pPr>
      <w:r>
        <w:t>Answer: A</w:t>
      </w:r>
    </w:p>
    <w:p/>
    <w:p>
      <w:pPr>
        <w:spacing w:after="0"/>
      </w:pPr>
      <w:r>
        <w:t>During electron transfer from succinate to fumarate in the citric acid cycle, electrons enter the respiratory chain through which complex?</w:t>
        <w:br/>
        <w:t>A. Nicotinamide adenine dinucleotide (NADH)–Q oxidoreductase (Complex I)</w:t>
        <w:br/>
        <w:t>B. Succinate–Q reductase (Complex II), in the citric acid cycle</w:t>
        <w:br/>
        <w:t>C. Q–cytochrome c oxidoreductase (Complex III) in the citric acid cycle</w:t>
        <w:br/>
        <w:t>D. Cytochrome c oxidase (Complex IV), in the citric acid cycle</w:t>
      </w:r>
    </w:p>
    <w:p>
      <w:pPr>
        <w:spacing w:after="0"/>
      </w:pPr>
      <w:r>
        <w:t>Answer: B</w:t>
      </w:r>
    </w:p>
    <w:p/>
    <w:p>
      <w:pPr>
        <w:spacing w:after="0"/>
      </w:pPr>
      <w:r>
        <w:t>Coenzyme Q (ubiquinone) within the respiratory chain is particularly suited to its role because it</w:t>
        <w:br/>
        <w:t>A. Is a water-soluble electron carrier confined to the mitochondrial intermembrane space</w:t>
        <w:br/>
        <w:t>B. Diffuses rapidly within the inner membrane &amp; can accept electrons from multiple sources</w:t>
        <w:br/>
        <w:t>C. Binds covalently to Complex I and cannot dissociate in the respiratory chain</w:t>
        <w:br/>
        <w:t>D. Functions simply as a single-electron carrier in the respiratory chain</w:t>
      </w:r>
    </w:p>
    <w:p>
      <w:pPr>
        <w:spacing w:after="0"/>
      </w:pPr>
      <w:r>
        <w:t>Answer: B</w:t>
      </w:r>
    </w:p>
    <w:p/>
    <w:p>
      <w:pPr>
        <w:spacing w:after="0"/>
      </w:pPr>
      <w:r>
        <w:t>In the Q cycle of Complex III, which statement correctly describes the fate of one reduced coenzyme Q (QH₂)?</w:t>
        <w:br/>
        <w:t>A. It donates two electrons to a single cytochrome c molecule without proton release</w:t>
        <w:br/>
        <w:t>B. It is oxidized to Q while releasing 4 H⁺ into the mitochondrial matrix</w:t>
        <w:br/>
        <w:t>C. It donates one electron to cytochrome c &amp; one to a second coenzyme Q, forming a semiquinone</w:t>
        <w:br/>
        <w:t>D. It is irreversibly converted to a non-redox-active metabolite</w:t>
      </w:r>
    </w:p>
    <w:p>
      <w:pPr>
        <w:spacing w:after="0"/>
      </w:pPr>
      <w:r>
        <w:t>Answer: C</w:t>
      </w:r>
    </w:p>
    <w:p/>
    <w:p>
      <w:pPr>
        <w:spacing w:after="0"/>
      </w:pPr>
      <w:r>
        <w:t>Over one complete turn of the Q cycle, oxidation of two coenzyme QH₂ molecules leads to which net proton movements?</w:t>
        <w:br/>
        <w:t>A. 4 H⁺ taken up from the mitochondrial matrix, zero released</w:t>
        <w:br/>
        <w:t>B. 2 H⁺ released to the matrix, 2 H⁺ taken up from the intermembrane space</w:t>
        <w:br/>
        <w:t>C. 4 H⁺ released into the intermembrane space &amp; 2 H⁺ taken up from the matrix</w:t>
        <w:br/>
        <w:t>D. 4 H⁺ released into the matrix and 2 H⁺ taken up from the intermembrane space</w:t>
      </w:r>
    </w:p>
    <w:p>
      <w:pPr>
        <w:spacing w:after="0"/>
      </w:pPr>
      <w:r>
        <w:t>Answer: C</w:t>
      </w:r>
    </w:p>
    <w:p/>
    <w:p>
      <w:pPr>
        <w:spacing w:after="0"/>
      </w:pPr>
      <w:r>
        <w:t>The respiratory chain spans a redox range from nicotinamide adenine dinucleotide (NAD⁺/NADH) to oxygen/water. Which consequence of this gradient is central to oxidative phosphorylation?</w:t>
        <w:br/>
        <w:t>A. Direct generation of heat with no chemical work</w:t>
        <w:br/>
        <w:t>B. Capacity to pump protons against their electrochemical gradient</w:t>
        <w:br/>
        <w:t>C. Inhibition of substrate-level phosphorylation in the respiratory chain</w:t>
        <w:br/>
        <w:t>D. adenosine triphosphate (ATP) → adenosine diphosphate (ADP)</w:t>
      </w:r>
    </w:p>
    <w:p>
      <w:pPr>
        <w:spacing w:after="0"/>
      </w:pPr>
      <w:r>
        <w:t>Answer: B</w:t>
      </w:r>
    </w:p>
    <w:p/>
    <w:p>
      <w:pPr>
        <w:spacing w:after="0"/>
      </w:pPr>
      <w:r>
        <w:t>The chemiosmotic theory states that the proton gradient generated by electron transport</w:t>
        <w:br/>
        <w:t>A. Is used directly to phosphorylate substrates without ATP synthase</w:t>
        <w:br/>
        <w:t>B. Serves as the immediate driving force for rotation of ATP synthase &amp; ATP formation</w:t>
        <w:br/>
        <w:t>C. Only maintains osmotic balance and does not perform work</w:t>
        <w:br/>
        <w:t>D. Exists only across the outer mitochondrial membrane</w:t>
      </w:r>
    </w:p>
    <w:p>
      <w:pPr>
        <w:spacing w:after="0"/>
      </w:pPr>
      <w:r>
        <w:t>Answer: B</w:t>
      </w:r>
    </w:p>
    <w:p/>
    <w:p>
      <w:pPr>
        <w:spacing w:after="0"/>
      </w:pPr>
      <w:r>
        <w:t>The inner mitochondrial membrane is largely impermeable to protons. Which consequence directly follows from continued proton pumping by the respiratory chain?</w:t>
        <w:br/>
        <w:t>A. Dissipation of proton gradients as heat in the respiratory chain</w:t>
        <w:br/>
        <w:t>B. Rapid equilibration of proton concentration across the membrane</w:t>
        <w:br/>
        <w:t>C. Formation of a proton motive force across the inner membrane</w:t>
        <w:br/>
        <w:t>D. Inhibition of electron flow through Complex II in the respiratory chain</w:t>
      </w:r>
    </w:p>
    <w:p>
      <w:pPr>
        <w:spacing w:after="0"/>
      </w:pPr>
      <w:r>
        <w:t>Answer: C</w:t>
      </w:r>
    </w:p>
    <w:p/>
    <w:p>
      <w:pPr>
        <w:spacing w:after="0"/>
      </w:pPr>
      <w:r>
        <w:t>For each molecule of reduced nicotinamide adenine dinucleotide (NADH) oxidized via Complexes I, III, and IV, how many protons are translocated across the inner mitochondrial membrane by these complexes, according to the given estimates?</w:t>
        <w:br/>
        <w:t>A. Four</w:t>
        <w:br/>
        <w:t>B. Six</w:t>
        <w:br/>
        <w:t>C. Eight</w:t>
        <w:br/>
        <w:t>D. Ten</w:t>
      </w:r>
    </w:p>
    <w:p>
      <w:pPr>
        <w:spacing w:after="0"/>
      </w:pPr>
      <w:r>
        <w:t>Answer: D</w:t>
      </w:r>
    </w:p>
    <w:p/>
    <w:p>
      <w:pPr>
        <w:spacing w:after="0"/>
      </w:pPr>
      <w:r>
        <w:t>The primary function of the F₀ portion of adenosine triphosphate (ATP) synthase is</w:t>
        <w:br/>
        <w:t>A. A catalytic site for nucleotide binding</w:t>
        <w:br/>
        <w:t>B. A rotating proton channel</w:t>
        <w:br/>
        <w:t>C. A regulator of adenine nucleotide transport</w:t>
        <w:br/>
        <w:t>D. A structural anchor for cytochrome c</w:t>
      </w:r>
    </w:p>
    <w:p>
      <w:pPr>
        <w:spacing w:after="0"/>
      </w:pPr>
      <w:r>
        <w:t>Answer: B</w:t>
      </w:r>
    </w:p>
    <w:p/>
    <w:p>
      <w:pPr>
        <w:spacing w:after="0"/>
      </w:pPr>
      <w:r>
        <w:t>The F₁ portion of adenosine triphosphate (ATP) synthase contains three β-subunits. According to the binding-change mechanism, what is their role during one rotation of the central γ-subunit?</w:t>
        <w:br/>
        <w:t>A. Each β-subunit binds &amp; hydrolyzes one ATP simultaneously in rapid phosphate-donor reactions</w:t>
        <w:br/>
        <w:t>B. They sequentially bind ADP &amp; Pi, form ATP, &amp; then release ATP</w:t>
        <w:br/>
        <w:t>C. They catalyze electron transfer from coenzyme Q to cytochrome c</w:t>
        <w:br/>
        <w:t>D. They translocate protons across the membrane</w:t>
      </w:r>
    </w:p>
    <w:p>
      <w:pPr>
        <w:spacing w:after="0"/>
      </w:pPr>
      <w:r>
        <w:t>Answer: B</w:t>
      </w:r>
    </w:p>
    <w:p/>
    <w:p>
      <w:pPr>
        <w:spacing w:after="0"/>
      </w:pPr>
      <w:r>
        <w:t>About how many adenosine triphosphate (ATP) molecules are generated per full revolution of the gamma subunit of ATP synthase?</w:t>
        <w:br/>
        <w:t>A. One</w:t>
        <w:br/>
        <w:t>B. Two</w:t>
        <w:br/>
        <w:t>C. Three</w:t>
        <w:br/>
        <w:t>D. Four</w:t>
      </w:r>
    </w:p>
    <w:p>
      <w:pPr>
        <w:spacing w:after="0"/>
      </w:pPr>
      <w:r>
        <w:t>Answer: C</w:t>
      </w:r>
    </w:p>
    <w:p/>
    <w:p>
      <w:pPr>
        <w:spacing w:after="0"/>
      </w:pPr>
      <w:r>
        <w:t>For each mole of substrate oxidized via nicotinamide adenine dinucleotide (NADH) through Complexes I, III, and IV, what is the phosphate-to-oxygen (P:O) ratio for adenosine triphosphate (ATP) synthesis?</w:t>
        <w:br/>
        <w:t>A. 1.0</w:t>
        <w:br/>
        <w:t>B. 1.5</w:t>
        <w:br/>
        <w:t>C. 2.5</w:t>
        <w:br/>
        <w:t>D. 3.5</w:t>
      </w:r>
    </w:p>
    <w:p>
      <w:pPr>
        <w:spacing w:after="0"/>
      </w:pPr>
      <w:r>
        <w:t>Answer: C</w:t>
      </w:r>
    </w:p>
    <w:p/>
    <w:p>
      <w:pPr>
        <w:spacing w:after="0"/>
      </w:pPr>
      <w:r>
        <w:t>Taking the P:O ratios into account, approximately what fraction of high-energy phosphate produced from complete oxidation of one mole of glucose is generated via oxidative phosphorylation coupled to the respiratory chain?</w:t>
        <w:br/>
        <w:t>A. About 10%</w:t>
        <w:br/>
        <w:t>B. About 50%</w:t>
        <w:br/>
        <w:t>C. Nearly 90%</w:t>
        <w:br/>
        <w:t>D. Exactly 100%</w:t>
      </w:r>
    </w:p>
    <w:p>
      <w:pPr>
        <w:spacing w:after="0"/>
      </w:pPr>
      <w:r>
        <w:t>Answer: C</w:t>
      </w:r>
    </w:p>
    <w:p/>
    <w:p>
      <w:pPr>
        <w:spacing w:after="0"/>
      </w:pPr>
      <w:r>
        <w:t>In the context of respiratory control, which state describes mitochondria in which the rate of respiration is primarily limited by the availability of adenosine diphosphate (ADP)?</w:t>
        <w:br/>
        <w:t>A. State 1</w:t>
        <w:br/>
        <w:t>B. State 3</w:t>
        <w:br/>
        <w:t>C. State 4</w:t>
        <w:br/>
        <w:t>D. State 5</w:t>
      </w:r>
    </w:p>
    <w:p>
      <w:pPr>
        <w:spacing w:after="0"/>
      </w:pPr>
      <w:r>
        <w:t>Answer: C</w:t>
      </w:r>
    </w:p>
    <w:p/>
    <w:p>
      <w:pPr>
        <w:spacing w:after="0"/>
      </w:pPr>
      <w:r>
        <w:t>According to the classification of respiratory states, State 3 respiration is limited by</w:t>
        <w:br/>
        <w:t>A. Availability of adenosine diphosphate (ADP) mainly in mitochondria</w:t>
        <w:br/>
        <w:t>B. Availability of substrate only</w:t>
        <w:br/>
        <w:t>C. Maximal respiratory-chain capacity at saturating substrate &amp; ADP</w:t>
        <w:br/>
        <w:t>D. Availability of molecular oxygen only</w:t>
      </w:r>
    </w:p>
    <w:p>
      <w:pPr>
        <w:spacing w:after="0"/>
      </w:pPr>
      <w:r>
        <w:t>Answer: C</w:t>
      </w:r>
    </w:p>
    <w:p/>
    <w:p>
      <w:pPr>
        <w:spacing w:after="0"/>
      </w:pPr>
      <w:r>
        <w:t>Uncouplers such as dinitrophenol increase permeability of the inner mitochondrial membrane to protons. What is the immediate consequence for oxidative phosphorylation?</w:t>
        <w:br/>
        <w:t>A. Electron transport and phosphorylation both stop, in the respiratory chain</w:t>
        <w:br/>
        <w:t>B. Electron transport proceeds, but ATP synthesis is diminished</w:t>
        <w:br/>
        <w:t>C. Both electron transport and ATP synthesis increase, in the respiratory chain</w:t>
        <w:br/>
        <w:t>D. Electron transport is inhibited, but ATP synthesis proceeds</w:t>
      </w:r>
    </w:p>
    <w:p>
      <w:pPr>
        <w:spacing w:after="0"/>
      </w:pPr>
      <w:r>
        <w:t>Answer: B</w:t>
      </w:r>
    </w:p>
    <w:p/>
    <w:p>
      <w:pPr>
        <w:spacing w:after="0"/>
      </w:pPr>
      <w:r>
        <w:t>Which type of molecules can freely cross the inner mitochondrial membrane?</w:t>
        <w:br/>
        <w:t>A. All anions and cations in mitochondria</w:t>
        <w:br/>
        <w:t>B. Uncharged small molecules like oxygen &amp; water</w:t>
        <w:br/>
        <w:t>C. Only dicarboxylate anions in mitochondria</w:t>
        <w:br/>
        <w:t>D. Only amino acids in mitochondria</w:t>
      </w:r>
    </w:p>
    <w:p>
      <w:pPr>
        <w:spacing w:after="0"/>
      </w:pPr>
      <w:r>
        <w:t>Answer: B</w:t>
      </w:r>
    </w:p>
    <w:p/>
    <w:p>
      <w:pPr>
        <w:spacing w:after="0"/>
      </w:pPr>
      <w:r>
        <w:t>Which statement best describes the transport of inorganic phosphate (Pi) across the inner mitochondrial membrane?</w:t>
        <w:br/>
        <w:t>A. It diffuses freely in its fully ionized form, in mitochondria</w:t>
        <w:br/>
        <w:t>B. It is transported as dihydrogen phosphate in exchange for hydroxide ion</w:t>
        <w:br/>
        <w:t>C. It is transported simply as part of high-energy phosphates in mitochondria</w:t>
        <w:br/>
        <w:t>D. It enters via a sodium-dependent co-transporter, in mitochondria</w:t>
      </w:r>
    </w:p>
    <w:p>
      <w:pPr>
        <w:spacing w:after="0"/>
      </w:pPr>
      <w:r>
        <w:t>Answer: B</w:t>
      </w:r>
    </w:p>
    <w:p/>
    <w:p>
      <w:pPr>
        <w:spacing w:after="0"/>
      </w:pPr>
      <w:r>
        <w:t>The adenine nucleotide transporter exchanges which pair of nucleotides across the inner mitochondrial membrane, and how does this exchange interact with the proton motive force?</w:t>
        <w:br/>
        <w:t>A. Adenosine monophosphate (AMP) in for adenosine triphosphate (ATP) out; exchange favored by matrix-positive potential</w:t>
        <w:br/>
        <w:t>B. ATP⁴⁻ out for adenosine diphosphate (ADP³⁻) in; export of ATP favored by matrix-negative potential</w:t>
        <w:br/>
        <w:t>C. ADP³⁻ out for AMP²⁻ in; export of adenosine diphosphate (ADP) favored by intermembrane-negative potential</w:t>
        <w:br/>
        <w:t>D. ATP⁴⁻ out for AMP²⁻ in; exchange electrically neutral in mitochondria</w:t>
      </w:r>
    </w:p>
    <w:p>
      <w:pPr>
        <w:spacing w:after="0"/>
      </w:pPr>
      <w:r>
        <w:t>Answer: B</w:t>
      </w:r>
    </w:p>
    <w:p/>
    <w:p>
      <w:pPr>
        <w:spacing w:after="0"/>
      </w:pPr>
      <w:r>
        <w:t>Which transporter utilizes the inward proton gradient to drive pyruvate uptake into mitochondria?</w:t>
        <w:br/>
        <w:t>A. Adenine nucleotide transporter</w:t>
        <w:br/>
        <w:t>B. Dicarboxylate transporter</w:t>
        <w:br/>
        <w:t>C. Tricarboxylate transporter</w:t>
        <w:br/>
        <w:t>D. Pyruvate–proton symporter</w:t>
      </w:r>
    </w:p>
    <w:p>
      <w:pPr>
        <w:spacing w:after="0"/>
      </w:pPr>
      <w:r>
        <w:t>Answer: D</w:t>
      </w:r>
    </w:p>
    <w:p/>
    <w:p>
      <w:pPr>
        <w:spacing w:after="0"/>
      </w:pPr>
      <w:r>
        <w:t>Classic uncouplers of oxidative phosphorylation, including dinitrophenol, are best described as</w:t>
        <w:br/>
        <w:t>A. Cation ionophores that transport potassium ions, in the respiratory chain</w:t>
        <w:br/>
        <w:t>B. Proton ionophores that dissipate the proton gradient in the respiratory chain</w:t>
        <w:br/>
        <w:t>C. Inhibitors of coenzyme Q reduction, in the respiratory chain</w:t>
        <w:br/>
        <w:t>D. Specific blockers of the adenine nucleotide transporter, in the respiratory chain</w:t>
      </w:r>
    </w:p>
    <w:p>
      <w:pPr>
        <w:spacing w:after="0"/>
      </w:pPr>
      <w:r>
        <w:t>Answer: B</w:t>
      </w:r>
    </w:p>
    <w:p/>
    <w:p>
      <w:pPr>
        <w:spacing w:after="0"/>
      </w:pPr>
      <w:r>
        <w:t>The energy-linked transhydrogenase in the inner mitochondrial membrane couples proton movement to which redox conversion?</w:t>
        <w:br/>
        <w:t>A. NADH to oxidized nicotinamide adenine dinucleotide phosphate (NADP⁺), forming NADPH</w:t>
        <w:br/>
        <w:t>B. NADPH to NAD⁺, forming NADH, in mitochondria</w:t>
        <w:br/>
        <w:t>C. Flavin adenine dinucleotide (FAD) to reduced flavin adenine dinucleotide (FADH₂), in mitochondria</w:t>
        <w:br/>
        <w:t>D. Cytochrome c to hydrogen peroxide, in mitochondria</w:t>
      </w:r>
    </w:p>
    <w:p>
      <w:pPr>
        <w:spacing w:after="0"/>
      </w:pPr>
      <w:r>
        <w:t>Answer: A</w:t>
      </w:r>
    </w:p>
    <w:p/>
    <w:p>
      <w:pPr>
        <w:spacing w:after="0"/>
      </w:pPr>
      <w:r>
        <w:t>Cytosolic reduced nicotinamide adenine dinucleotide (NADH) produced by 3-phosphoglyceraldehyde dehydrogenase cannot cross the inner mitochondrial membrane. Which type of system is required to deliver its reducing equivalents to the respiratory chain?</w:t>
        <w:br/>
        <w:t>A. Ion channels for reduced nicotinamide adenine dinucleotide (NADH) in the respiratory chain</w:t>
        <w:br/>
        <w:t>B. Substrate shuttles involving paired metabolites &amp; dehydrogenases in the respiratory chain</w:t>
        <w:br/>
        <w:t>C. Direct binding of reduced nicotinamide adenine dinucleotide (NADH) to Complex I</w:t>
        <w:br/>
        <w:t>D. Exchange diffusion of NADH for oxidized nicotinamide adenine dinucleotide (NAD⁺)</w:t>
      </w:r>
    </w:p>
    <w:p>
      <w:pPr>
        <w:spacing w:after="0"/>
      </w:pPr>
      <w:r>
        <w:t>Answer: B</w:t>
      </w:r>
    </w:p>
    <w:p/>
    <w:p>
      <w:pPr>
        <w:spacing w:after="0"/>
      </w:pPr>
      <w:r>
        <w:t>In the glycerophosphate shuttle, the mitochondrial glycerol-3-phosphate dehydrogenase passes electrons from glycerol-3-phosphate to the respiratory chain via which type of cofactor, thereby lowering the adenosine triphosphate (ATP) yield per oxygen atom?</w:t>
        <w:br/>
        <w:t>A. Nicotinamide adenine dinucleotide (NAD⁺) in the respiratory chain</w:t>
        <w:br/>
        <w:t>B. Flavin adenine dinucleotide (FAD) linked to the chain</w:t>
        <w:br/>
        <w:t>C. Cytochrome c enzyme in the respiratory chain</w:t>
        <w:br/>
        <w:t>D. Iron–sulfur cluster in the respiratory chain</w:t>
      </w:r>
    </w:p>
    <w:p>
      <w:pPr>
        <w:spacing w:after="0"/>
      </w:pPr>
      <w:r>
        <w:t>Answer: B</w:t>
      </w:r>
    </w:p>
    <w:p/>
    <w:p>
      <w:pPr>
        <w:spacing w:after="0"/>
      </w:pPr>
      <w:r>
        <w:t>The malate shuttle system for cytosolic reduced nicotinamide adenine dinucleotide (NADH) is considered more universally useful than the glycerophosphate shuttle. Which property of the inner mitochondrial membrane necessitates the more complex malate–aspartate sequence?</w:t>
        <w:br/>
        <w:t>A. Impermeability to malate</w:t>
        <w:br/>
        <w:t>B. Impermeability to aspartate</w:t>
        <w:br/>
        <w:t>C. Impermeability to oxaloacetate</w:t>
        <w:br/>
        <w:t>D. Impermeability to α-ketoglutarate</w:t>
      </w:r>
    </w:p>
    <w:p>
      <w:pPr>
        <w:spacing w:after="0"/>
      </w:pPr>
      <w:r>
        <w:t>Answer: C</w:t>
      </w:r>
    </w:p>
    <w:p/>
    <w:p>
      <w:pPr>
        <w:spacing w:after="0"/>
      </w:pPr>
      <w:r>
        <w:t>In the malate shuttle, oxaloacetate in the cytosol reacts with glutamate to form which pair of metabolites before transport into the mitochondrion?</w:t>
        <w:br/>
        <w:t>A. Aspartate &amp; α-ketoglutarate</w:t>
        <w:br/>
        <w:t>B. Malate and fumarate</w:t>
        <w:br/>
        <w:t>C. Citrate &amp; isocitrate in mitochondria</w:t>
        <w:br/>
        <w:t>D. Succinate and malate</w:t>
      </w:r>
    </w:p>
    <w:p>
      <w:pPr>
        <w:spacing w:after="0"/>
      </w:pPr>
      <w:r>
        <w:t>Answer: A</w:t>
      </w:r>
    </w:p>
    <w:p/>
    <w:p>
      <w:pPr>
        <w:spacing w:after="0"/>
      </w:pPr>
      <w:r>
        <w:t>The malate shuttle utilizes specific transporters in the inner mitochondrial membrane. Which two are explicitly involved?</w:t>
        <w:br/>
        <w:t>A. Dicarboxylate transporter and adenine nucleotide transporter</w:t>
        <w:br/>
        <w:t>B. α-Ketoglutarate transporter &amp; glutamate/aspartate transporter</w:t>
        <w:br/>
        <w:t>C. Carnitine transporter &amp; pyruvate transporter in mitochondria</w:t>
        <w:br/>
        <w:t>D. Phosphate transporter &amp; sodium–calcium exchanger in mitochondria</w:t>
      </w:r>
    </w:p>
    <w:p>
      <w:pPr>
        <w:spacing w:after="0"/>
      </w:pPr>
      <w:r>
        <w:t>Answer: B</w:t>
      </w:r>
    </w:p>
    <w:p/>
    <w:p>
      <w:pPr>
        <w:spacing w:after="0"/>
      </w:pPr>
      <w:r>
        <w:t>The creatine phosphate shuttle enhances energy transfer in tissues such as heart and skeletal muscle by relying on which mitochondrial enzyme located in the intermembrane space?</w:t>
        <w:br/>
        <w:t>A. Adenylate kinase enzyme in mitochondria</w:t>
        <w:br/>
        <w:t>B. Mitochondrial creatine kinase (CKm)</w:t>
        <w:br/>
        <w:t>C. Nucleoside diphosphate kinase in mitochondria</w:t>
        <w:br/>
        <w:t>D. Succinate dehydrogenase in mitochondria</w:t>
      </w:r>
    </w:p>
    <w:p>
      <w:pPr>
        <w:spacing w:after="0"/>
      </w:pPr>
      <w:r>
        <w:t>Answer: B</w:t>
      </w:r>
    </w:p>
    <w:p/>
    <w:p>
      <w:pPr>
        <w:spacing w:after="0"/>
      </w:pPr>
      <w:r>
        <w:t>In the creatine phosphate shuttle, creatine phosphate produced in the intermembrane space ultimately serves which role in the cytosol?</w:t>
        <w:br/>
        <w:t>A. It buffers cytosolic pH</w:t>
        <w:br/>
        <w:t>B. It directly stimulates glycolysis</w:t>
        <w:br/>
        <w:t>C. It provides high-energy phosphate for extramitochondrial ATP generation</w:t>
        <w:br/>
        <w:t>D. It inhibits ion transporters of the inner mitochondrial membrane in this shuttle</w:t>
      </w:r>
    </w:p>
    <w:p>
      <w:pPr>
        <w:spacing w:after="0"/>
      </w:pPr>
      <w:r>
        <w:t>Answer: C</w:t>
      </w:r>
    </w:p>
    <w:p/>
    <w:p>
      <w:pPr>
        <w:spacing w:after="0"/>
      </w:pPr>
      <w:r>
        <w:t>The term “phosphagens” includes creatine phosphate and arginine phosphate. What is their primary shared function in muscle cells?</w:t>
        <w:br/>
        <w:t>A. Long-term energy storage for days in muscle</w:t>
        <w:br/>
        <w:t>B. Rapid buffering &amp; storage of high-energy phosphate during ATP-demand fluctuations</w:t>
        <w:br/>
        <w:t>C. Direct stimulation of electron transport in muscle within phosphate-transfer reactions</w:t>
        <w:br/>
        <w:t>D. Structural roles in sarcomere assembly in muscle</w:t>
      </w:r>
    </w:p>
    <w:p>
      <w:pPr>
        <w:spacing w:after="0"/>
      </w:pPr>
      <w:r>
        <w:t>Answer: B</w:t>
      </w:r>
    </w:p>
    <w:p/>
    <w:p>
      <w:pPr>
        <w:spacing w:after="0"/>
      </w:pPr>
      <w:r>
        <w:t>The genetic basis of MELAS is described as a mutation in which genome?</w:t>
        <w:br/>
        <w:t>A. Nuclear chromosomal DNA</w:t>
        <w:br/>
        <w:t>B. Mitochondrial DNA</w:t>
        <w:br/>
        <w:t>C. Ribosomal DNA</w:t>
        <w:br/>
        <w:t>D. Peroxisomal DNA</w:t>
      </w:r>
    </w:p>
    <w:p>
      <w:pPr>
        <w:spacing w:after="0"/>
      </w:pPr>
      <w:r>
        <w:t>Answer: B</w:t>
      </w:r>
    </w:p>
    <w:p/>
    <w:p>
      <w:pPr>
        <w:spacing w:after="0"/>
      </w:pPr>
      <w:r>
        <w:t>Drugs such as amobarbital and poisons such as cyanide share which common biochemical effect on mitochondria?</w:t>
        <w:br/>
        <w:t>A. Uncouple oxidative phosphorylation by transporting protons, in mitochondria</w:t>
        <w:br/>
        <w:t>B. Inhibit oxidative phosphorylation, often lethally in mitochondria</w:t>
        <w:br/>
        <w:t>C. Stimulate excessive adenosine triphosphate (ATP) synthesis, in mitochondria</w:t>
        <w:br/>
        <w:t>D. Increase permeability of the outer membrane to nucleotides, in mitochondria</w:t>
      </w:r>
    </w:p>
    <w:p>
      <w:pPr>
        <w:spacing w:after="0"/>
      </w:pPr>
      <w:r>
        <w:t>Answer: B</w:t>
      </w:r>
    </w:p>
    <w:p/>
    <w:p>
      <w:pPr>
        <w:spacing w:after="0"/>
      </w:pPr>
      <w:r>
        <w:t>Mitochondria have been termed the “powerhouses” of the cell primarily because</w:t>
        <w:br/>
        <w:t>A. They synthesize amino acids, in mitochondria</w:t>
        <w:br/>
        <w:t>B. Most fuel-oxidation energy is captured there as reducing equivalents &amp; converted to ATP</w:t>
        <w:br/>
        <w:t>C. They store high-energy phosphate as glycogen in mitochondria</w:t>
        <w:br/>
        <w:t>D. They control nuclear gene transcription, in mitochondria</w:t>
      </w:r>
    </w:p>
    <w:p>
      <w:pPr>
        <w:spacing w:after="0"/>
      </w:pPr>
      <w:r>
        <w:t>Answer: B</w:t>
      </w:r>
    </w:p>
    <w:p/>
    <w:p>
      <w:pPr>
        <w:spacing w:after="0"/>
      </w:pPr>
      <w:r>
        <w:t>In the respiratory chain, which mobile carrier is water-soluble and resides in the intermembrane space rather than within the lipid bilayer?</w:t>
        <w:br/>
        <w:t>A. Coenzyme Q enzyme</w:t>
        <w:br/>
        <w:t>B. Cytochrome c enzyme</w:t>
        <w:br/>
        <w:t>C. Flavin mononucleotide</w:t>
        <w:br/>
        <w:t>D. Rieske iron–sulfur protein</w:t>
      </w:r>
    </w:p>
    <w:p>
      <w:pPr>
        <w:spacing w:after="0"/>
      </w:pPr>
      <w:r>
        <w:t>Answer: B</w:t>
      </w:r>
    </w:p>
    <w:p/>
    <w:p>
      <w:pPr>
        <w:spacing w:after="0"/>
      </w:pPr>
      <w:r>
        <w:t>Which of the following best summarizes the role of adenosine diphosphate (ADP) in respiratory control as described for resting cells in State 4?</w:t>
        <w:br/>
        <w:t>A. adenosine diphosphate (ADP) is abundant &amp; drives maximal respiration</w:t>
        <w:br/>
        <w:t>B. adenosine diphosphate (ADP) is limiting in cells</w:t>
        <w:br/>
        <w:t>C. ADP concentration is irrelevant to respiration in this state</w:t>
        <w:br/>
        <w:t>D. adenosine diphosphate (ADP) inhibits adenosine triphosphate (ATP) synthase</w:t>
      </w:r>
    </w:p>
    <w:p>
      <w:pPr>
        <w:spacing w:after="0"/>
      </w:pPr>
      <w:r>
        <w:t>Answer: B</w:t>
      </w:r>
    </w:p>
    <w:p/>
    <w:p>
      <w:pPr>
        <w:spacing w:after="0"/>
      </w:pPr>
      <w:r>
        <w:t>In biologic thermodynamics, which of the following statements correctly distinguishes exergonic from endergonic reactions?</w:t>
        <w:br/>
        <w:t>A. Exergonic reactions absorb free energy; endergonic reactions release free energy</w:t>
        <w:br/>
        <w:t>B. Exergonic reactions have negative ΔG; endergonic reactions have positive ΔG</w:t>
        <w:br/>
        <w:t>C. Both exergonic and endergonic reactions always occur spontaneously</w:t>
        <w:br/>
        <w:t>D. Only endergonic reactions can be coupled</w:t>
      </w:r>
    </w:p>
    <w:p>
      <w:pPr>
        <w:spacing w:after="0"/>
      </w:pPr>
      <w:r>
        <w:t>Answer: B</w:t>
      </w:r>
    </w:p>
    <w:p/>
    <w:p>
      <w:pPr>
        <w:spacing w:after="0"/>
      </w:pPr>
      <w:r>
        <w:t>The combined catabolic and anabolic processes in a cell are collectively termed</w:t>
        <w:br/>
        <w:t>A. Oxidation</w:t>
        <w:br/>
        <w:t>B. Metabolism</w:t>
        <w:br/>
        <w:t>C. Respiration</w:t>
        <w:br/>
        <w:t>D. Homeostasis</w:t>
      </w:r>
    </w:p>
    <w:p>
      <w:pPr>
        <w:spacing w:after="0"/>
      </w:pPr>
      <w:r>
        <w:t>Answer: B</w:t>
      </w:r>
    </w:p>
    <w:p/>
    <w:p>
      <w:pPr>
        <w:spacing w:after="0"/>
      </w:pPr>
      <w:r>
        <w:t>Which term describes the extent of disorder or randomness of a system and increases as equilibrium is approached?</w:t>
        <w:br/>
        <w:t>A. Enthalpy</w:t>
        <w:br/>
        <w:t>B. Free energy</w:t>
        <w:br/>
        <w:t>C. Entropy</w:t>
        <w:br/>
        <w:t>D. Redox potential</w:t>
      </w:r>
    </w:p>
    <w:p>
      <w:pPr>
        <w:spacing w:after="0"/>
      </w:pPr>
      <w:r>
        <w:t>Answer: C</w:t>
      </w:r>
    </w:p>
    <w:p/>
    <w:p>
      <w:pPr>
        <w:spacing w:after="0"/>
      </w:pPr>
      <w:r>
        <w:t>If a biochemical reaction in the cell has ΔG = 0 under given conditions, which statement is true?</w:t>
        <w:br/>
        <w:t>A. The reaction is irreversible in cells</w:t>
        <w:br/>
        <w:t>B. The system is at equilibrium with no net flux</w:t>
        <w:br/>
        <w:t>C. The reaction must proceed spontaneously to completion in cells</w:t>
        <w:br/>
        <w:t>D. The reaction cannot be coupled to adenosine triphosphate (ATP) hydrolysis</w:t>
      </w:r>
    </w:p>
    <w:p>
      <w:pPr>
        <w:spacing w:after="0"/>
      </w:pPr>
      <w:r>
        <w:t>Answer: B</w:t>
      </w:r>
    </w:p>
    <w:p/>
    <w:p>
      <w:pPr>
        <w:spacing w:after="0"/>
      </w:pPr>
      <w:r>
        <w:t>Nicotinamide adenine dinucleotide (NADH) oxidation via Complexes I, III, and IV yields a P:O ratio of 2.5. How many molecules of adenosine triphosphate (ATP) are formed when 1.0 mole of such substrate is fully oxidized using 0.5 mole of oxygen gas?</w:t>
        <w:br/>
        <w:t>A. 1.5 moles</w:t>
        <w:br/>
        <w:t>B. 2.5 moles</w:t>
        <w:br/>
        <w:t>C. 3.0 moles</w:t>
        <w:br/>
        <w:t>D. 5.0 moles</w:t>
      </w:r>
    </w:p>
    <w:p>
      <w:pPr>
        <w:spacing w:after="0"/>
      </w:pPr>
      <w:r>
        <w:t>Answer: B</w:t>
      </w:r>
    </w:p>
    <w:p/>
    <w:p>
      <w:pPr>
        <w:spacing w:after="0"/>
      </w:pPr>
      <w:r>
        <w:t>A substrate is oxidized via Complexes II, III, and IV only. For each mole of this substrate, 1.5 moles of adenosine triphosphate (ATP) are formed. Which P:O ratio does this correspond to?</w:t>
        <w:br/>
        <w:t>A. 1.0</w:t>
        <w:br/>
        <w:t>B. 1.5</w:t>
        <w:br/>
        <w:t>C. 2.0</w:t>
        <w:br/>
        <w:t>D. 2.5</w:t>
      </w:r>
    </w:p>
    <w:p>
      <w:pPr>
        <w:spacing w:after="0"/>
      </w:pPr>
      <w:r>
        <w:t>Answer: B</w:t>
      </w:r>
    </w:p>
    <w:p/>
    <w:p>
      <w:pPr>
        <w:spacing w:after="0"/>
      </w:pPr>
      <w:r>
        <w:t>In the inner mitochondrial membrane, calcium uptake is believed to occur via which type of transport with respect to net charge transfer?</w:t>
        <w:br/>
        <w:t>A. Electrically neutral exchange of Ca²⁺ for Na⁺ in mitochondria</w:t>
        <w:br/>
        <w:t>B. Net charge transfer of +1 during calcium uniport</w:t>
        <w:br/>
        <w:t>C. Co-transport of Ca²⁺ with hydroxide ions in mitochondria</w:t>
        <w:br/>
        <w:t>D. Exchange of Ca²⁺ for adenosine diphosphate (ADP³⁻) in mitochondria</w:t>
      </w:r>
    </w:p>
    <w:p>
      <w:pPr>
        <w:spacing w:after="0"/>
      </w:pPr>
      <w:r>
        <w:t>Answer: B</w:t>
      </w:r>
    </w:p>
    <w:p/>
    <w:p>
      <w:pPr>
        <w:spacing w:after="0"/>
      </w:pPr>
      <w:r>
        <w:t>Release of calcium from mitochondria is facilitated by which exchange mechanism?</w:t>
        <w:br/>
        <w:t>A. Calcium/hydrogen antiport in mitochondria</w:t>
        <w:br/>
        <w:t>B. Calcium/phosphate symport in mitochondria</w:t>
        <w:br/>
        <w:t>C. Calcium/sodium exchange in mitochondria</w:t>
        <w:br/>
        <w:t>D. Calcium/adenosine triphosphate (ATP) exchange</w:t>
      </w:r>
    </w:p>
    <w:p>
      <w:pPr>
        <w:spacing w:after="0"/>
      </w:pPr>
      <w:r>
        <w:t>Answer: C</w:t>
      </w:r>
    </w:p>
    <w:p/>
    <w:p>
      <w:pPr>
        <w:spacing w:after="0"/>
      </w:pPr>
      <w:r>
        <w:t>Which set of compounds is specifically mentioned as inhibiting oxidative phosphorylation, often with fatal consequences?</w:t>
        <w:br/>
        <w:t>A. Valinomycin and oligomycin</w:t>
        <w:br/>
        <w:t>B. Amobarbital and cyanide</w:t>
        <w:br/>
        <w:t>C. Dinitrophenol and pyruvate</w:t>
        <w:br/>
        <w:t>D. Acetoacetate and malate</w:t>
      </w:r>
    </w:p>
    <w:p>
      <w:pPr>
        <w:spacing w:after="0"/>
      </w:pPr>
      <w:r>
        <w:t>Answer: B</w:t>
      </w:r>
    </w:p>
    <w:p/>
    <w:p>
      <w:pPr>
        <w:spacing w:after="0"/>
      </w:pPr>
      <w:r>
        <w:t>Which statement best summarizes how the chemiosmotic theory explains the action of uncouplers on respiratory control?</w:t>
        <w:br/>
        <w:t>A. Uncouplers block electron entry into Complex I, preventing proton pumping</w:t>
        <w:br/>
        <w:t>B. Uncouplers bypass the need for adenosine diphosphate (ADP) in ATP synthesis</w:t>
        <w:br/>
        <w:t>C. Uncouplers dissipate the proton gradient so electron flow no longer depends on ATP synthesis</w:t>
        <w:br/>
        <w:t>D. Uncouplers increase the electrical gradient, thereby inhibiting electron transport</w:t>
      </w:r>
    </w:p>
    <w:p>
      <w:pPr>
        <w:spacing w:after="0"/>
      </w:pPr>
      <w:r>
        <w:t>Answer: C</w:t>
      </w:r>
    </w:p>
    <w:p/>
    <w:p>
      <w:pPr>
        <w:spacing w:after="0"/>
      </w:pPr>
      <w:r>
        <w:t>In the mitochondrial inner membrane, which carrier is specifically inhibited by atractyloside?</w:t>
        <w:br/>
        <w:t>A. Pyruvate carrier in mitochondria</w:t>
        <w:br/>
        <w:t>B. Adenine nucleotide transporter</w:t>
        <w:br/>
        <w:t>C. Dicarboxylate transporter in mitochondria</w:t>
        <w:br/>
        <w:t>D. Tricarboxylate transporter in mitochondria</w:t>
      </w:r>
    </w:p>
    <w:p>
      <w:pPr>
        <w:spacing w:after="0"/>
      </w:pPr>
      <w:r>
        <w:t>Answer: B</w:t>
      </w:r>
    </w:p>
    <w:p/>
    <w:p>
      <w:pPr>
        <w:spacing w:after="0"/>
      </w:pPr>
      <w:r>
        <w:t>In glycolysis, formation of lactate from glucose results in a net production of two high-energy phosphate groups. Which reactions are directly responsible for this substrate-level phosphorylation?</w:t>
        <w:br/>
        <w:t>A. Hexokinase &amp; phosphofructokinase-1 in glycolysis</w:t>
        <w:br/>
        <w:t>B. Phosphoglycerate kinase &amp; pyruvate kinase</w:t>
        <w:br/>
        <w:t>C. Lactate dehydrogenase &amp; enolase in glycolysis</w:t>
        <w:br/>
        <w:t>D. Aldolase &amp; triose phosphate isomerase</w:t>
      </w:r>
    </w:p>
    <w:p>
      <w:pPr>
        <w:spacing w:after="0"/>
      </w:pPr>
      <w:r>
        <w:t>Answer: B</w:t>
      </w:r>
    </w:p>
    <w:p/>
    <w:p>
      <w:pPr>
        <w:spacing w:after="0"/>
      </w:pPr>
      <w:r>
        <w:t>During the citric acid cycle, which step generates one high-energy phosphate (~) directly at the substrate level?</w:t>
        <w:br/>
        <w:t>A. Citrate to isocitrate</w:t>
        <w:br/>
        <w:t>B. α-Ketoglutarate to succinyl-CoA</w:t>
        <w:br/>
        <w:t>C. succinyl-CoA to succinate</w:t>
        <w:br/>
        <w:t>D. Malate to oxaloacetate</w:t>
      </w:r>
    </w:p>
    <w:p>
      <w:pPr>
        <w:spacing w:after="0"/>
      </w:pPr>
      <w:r>
        <w:t>Answer: C</w:t>
      </w:r>
    </w:p>
    <w:p/>
    <w:p>
      <w:pPr>
        <w:spacing w:after="0"/>
      </w:pPr>
      <w:r>
        <w:t>Other than oxidative phosphorylation and glycolysis, which process is listed as a source of direct high-energy phosphate capture?</w:t>
        <w:br/>
        <w:t>A. Urea cycle in glycolysis</w:t>
        <w:br/>
        <w:t>B. Pentose phosphate pathway</w:t>
        <w:br/>
        <w:t>C. Citric acid cycle</w:t>
        <w:br/>
        <w:t>D. Fatty acid synthesis</w:t>
      </w:r>
    </w:p>
    <w:p>
      <w:pPr>
        <w:spacing w:after="0"/>
      </w:pPr>
      <w:r>
        <w:t>Answer: C</w:t>
      </w:r>
    </w:p>
    <w:p/>
    <w:p>
      <w:pPr>
        <w:spacing w:after="0"/>
      </w:pPr>
      <w:r>
        <w:t>In biologic oxidation, which statement best explains why administration of oxygen can be lifesaving in respiratory or circulatory failure?</w:t>
        <w:br/>
        <w:t>A. molecular oxygen directly neutralizes free radicals</w:t>
        <w:br/>
        <w:t>B. Oxygen lowers the redox potential of nicotinamide adenine dinucleotide (NAD⁺/NADH)</w:t>
        <w:br/>
        <w:t>C. Oxygen serves as the terminal electron acceptor for respiration</w:t>
        <w:br/>
        <w:t>D. molecular oxygen increases the entropy of the system</w:t>
      </w:r>
    </w:p>
    <w:p>
      <w:pPr>
        <w:spacing w:after="0"/>
      </w:pPr>
      <w:r>
        <w:t>Answer: C</w:t>
      </w:r>
    </w:p>
    <w:p/>
    <w:p>
      <w:pPr>
        <w:spacing w:after="0"/>
      </w:pPr>
      <w:r>
        <w:t>Which of the following best describes the function of the respiratory chain in mitochondria with respect to reducing equivalents derived from carbohydrate, fat, and protein oxidation?</w:t>
        <w:br/>
        <w:t>A. It stores reducing equivalents as phosphagens in the cytosol in mitochondria</w:t>
        <w:br/>
        <w:t>B. It funnels reducing equivalents down a redox gradient to molecular oxygen</w:t>
        <w:br/>
        <w:t>C. It forms lactate from pyruvate in an anaerobic process in the respiratory chain</w:t>
        <w:br/>
        <w:t>D. It directly synthesizes nucleoside triphosphates in the respiratory chain</w:t>
      </w:r>
    </w:p>
    <w:p>
      <w:pPr>
        <w:spacing w:after="0"/>
      </w:pPr>
      <w:r>
        <w:t>Answer: 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