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t>In living cells, the principal high-energy intermediate that links exergonic and endergonic reactions is</w:t>
        <w:br/>
        <w:t>A. Guanosine triphosphate (GTP), in cells</w:t>
        <w:br/>
        <w:t>B. Cytidine triphosphate (CTP), in cells</w:t>
        <w:br/>
        <w:t>C. Uridine triphosphate (UTP), in cells</w:t>
        <w:br/>
        <w:t>D. Adenosine triphosphate (ATP) in cells</w:t>
      </w:r>
    </w:p>
    <w:p>
      <w:pPr>
        <w:spacing w:after="0"/>
      </w:pPr>
      <w:r>
        <w:t>Answer: D</w:t>
      </w:r>
    </w:p>
    <w:p/>
    <w:p>
      <w:pPr>
        <w:spacing w:after="0"/>
      </w:pPr>
      <w:r>
        <w:t>Adenosine triphosphate (ATP) is best described structurally as</w:t>
        <w:br/>
        <w:t>A. Adenine plus deoxyribose and two phosphate groups</w:t>
        <w:br/>
        <w:t>B. Adenine plus ribose and three phosphate groups</w:t>
        <w:br/>
        <w:t>C. Guanine plus ribose and three phosphate groups</w:t>
        <w:br/>
        <w:t>D. Adenine plus ribose and one phosphate group</w:t>
      </w:r>
    </w:p>
    <w:p>
      <w:pPr>
        <w:spacing w:after="0"/>
      </w:pPr>
      <w:r>
        <w:t>Answer: B</w:t>
      </w:r>
    </w:p>
    <w:p/>
    <w:p>
      <w:pPr>
        <w:spacing w:after="0"/>
      </w:pPr>
      <w:r>
        <w:t>In cells, adenosine triphosphate (ATP) usually functions in reactions as</w:t>
        <w:br/>
        <w:t>A. A free nucleotide without any metal ion</w:t>
        <w:br/>
        <w:t>B. A complex with calcium ion (Ca²⁺)</w:t>
        <w:br/>
        <w:t>C. A complex with magnesium ion (Mg²⁺)</w:t>
        <w:br/>
        <w:t>D. A complex with sodium ion (Na⁺)</w:t>
      </w:r>
    </w:p>
    <w:p>
      <w:pPr>
        <w:spacing w:after="0"/>
      </w:pPr>
      <w:r>
        <w:t>Answer: C</w:t>
      </w:r>
    </w:p>
    <w:p/>
    <w:p>
      <w:pPr>
        <w:spacing w:after="0"/>
      </w:pPr>
      <w:r>
        <w:t>The high free-energy change on hydrolysis of adenosine triphosphate (ATP) to adenosine diphosphate (ADP) is mainly due to</w:t>
        <w:br/>
        <w:t>A. Formation of a high-energy ester bond</w:t>
        <w:br/>
        <w:t>B. Relief of electrostatic repulsion plus resonance stabilization</w:t>
        <w:br/>
        <w:t>C. Direct formation of carbon dioxide</w:t>
        <w:br/>
        <w:t>D. Formation of a peptide bond</w:t>
      </w:r>
    </w:p>
    <w:p>
      <w:pPr>
        <w:spacing w:after="0"/>
      </w:pPr>
      <w:r>
        <w:t>Answer: B</w:t>
      </w:r>
    </w:p>
    <w:p/>
    <w:p>
      <w:pPr>
        <w:spacing w:after="0"/>
      </w:pPr>
      <w:r>
        <w:t>Compared with adenosine triphosphate (ATP), the phosphate group in adenosine monophosphate (AMP) is considered</w:t>
        <w:br/>
        <w:t>A. A high-energy phosphoanhydride</w:t>
        <w:br/>
        <w:t>B. A low-energy phosphate ester</w:t>
        <w:br/>
        <w:t>C. A phosphoguanidine</w:t>
        <w:br/>
        <w:t>D. An enolphosphate</w:t>
      </w:r>
    </w:p>
    <w:p>
      <w:pPr>
        <w:spacing w:after="0"/>
      </w:pPr>
      <w:r>
        <w:t>Answer: B</w:t>
      </w:r>
    </w:p>
    <w:p/>
    <w:p>
      <w:pPr>
        <w:spacing w:after="0"/>
      </w:pPr>
      <w:r>
        <w:t>Which compound listed has a higher standard free energy of hydrolysis (more negative ΔG⁰′) than adenosine triphosphate (ATP)?</w:t>
        <w:br/>
        <w:t>A. Glucose-6-phosphate</w:t>
        <w:br/>
        <w:t>B. Glycerol-3-phosphate</w:t>
        <w:br/>
        <w:t>C. Phosphoenolpyruvate</w:t>
        <w:br/>
        <w:t>D. Fructose-6-phosphate</w:t>
      </w:r>
    </w:p>
    <w:p>
      <w:pPr>
        <w:spacing w:after="0"/>
      </w:pPr>
      <w:r>
        <w:t>Answer: C</w:t>
      </w:r>
    </w:p>
    <w:p/>
    <w:p>
      <w:pPr>
        <w:spacing w:after="0"/>
      </w:pPr>
      <w:r>
        <w:t>In Table-type comparisons of standard free energies of hydrolysis, “high-energy phosphates” are those whose ΔG⁰′ values</w:t>
        <w:br/>
        <w:t>A. Are less negative than that of adenosine triphosphate (ATP)</w:t>
        <w:br/>
        <w:t>B. Are more negative than that of adenosine triphosphate (ATP)</w:t>
        <w:br/>
        <w:t>C. Are exactly zero</w:t>
        <w:br/>
        <w:t>D. Are positive</w:t>
      </w:r>
    </w:p>
    <w:p>
      <w:pPr>
        <w:spacing w:after="0"/>
      </w:pPr>
      <w:r>
        <w:t>Answer: B</w:t>
      </w:r>
    </w:p>
    <w:p/>
    <w:p>
      <w:pPr>
        <w:spacing w:after="0"/>
      </w:pPr>
      <w:r>
        <w:t>The total pool of adenosine triphosphate (ATP) and adenosine diphosphate (ADP) in an active tissue is</w:t>
        <w:br/>
        <w:t>A. Large &amp; can sustain contraction for hours</w:t>
        <w:br/>
        <w:t>B. Very small &amp; sufficient for only a few seconds</w:t>
        <w:br/>
        <w:t>C. Stored mainly in adipose tissue</w:t>
        <w:br/>
        <w:t>D. Irreversibly consumed during exercise</w:t>
      </w:r>
    </w:p>
    <w:p>
      <w:pPr>
        <w:spacing w:after="0"/>
      </w:pPr>
      <w:r>
        <w:t>Answer: B</w:t>
      </w:r>
    </w:p>
    <w:p/>
    <w:p>
      <w:pPr>
        <w:spacing w:after="0"/>
      </w:pPr>
      <w:r>
        <w:t>Which of the following is not one of the three major sources of high-energy phosphate (~) in cells described in the text?</w:t>
        <w:br/>
        <w:t>A. Oxidative phosphorylation</w:t>
        <w:br/>
        <w:t>B. Glycolysis in cells</w:t>
        <w:br/>
        <w:t>C. Citric acid cycle</w:t>
        <w:br/>
        <w:t>D. Protein synthesis</w:t>
      </w:r>
    </w:p>
    <w:p>
      <w:pPr>
        <w:spacing w:after="0"/>
      </w:pPr>
      <w:r>
        <w:t>Answer: D</w:t>
      </w:r>
    </w:p>
    <w:p/>
    <w:p>
      <w:pPr>
        <w:spacing w:after="0"/>
      </w:pPr>
      <w:r>
        <w:t>During glycolysis under anaerobic conditions, net capture of high-energy phosphate occurs in reactions catalyzed by</w:t>
        <w:br/>
        <w:t>A. Hexokinase &amp; phosphofructokinase in glycolysis</w:t>
        <w:br/>
        <w:t>B. Phosphoglycerate kinase &amp; pyruvate kinase</w:t>
        <w:br/>
        <w:t>C. Lactate dehydrogenase &amp; aldolase in glycolysis</w:t>
        <w:br/>
        <w:t>D. Phosphoglucoisomerase &amp; triose phosphate isomerase</w:t>
      </w:r>
    </w:p>
    <w:p>
      <w:pPr>
        <w:spacing w:after="0"/>
      </w:pPr>
      <w:r>
        <w:t>Answer: B</w:t>
      </w:r>
    </w:p>
    <w:p/>
    <w:p>
      <w:pPr>
        <w:spacing w:after="0"/>
      </w:pPr>
      <w:r>
        <w:t>In the citric acid cycle, a high-energy phosphate (~) is formed directly at the step catalyzed by</w:t>
        <w:br/>
        <w:t>A. Citrate synthase</w:t>
        <w:br/>
        <w:t>B. Isocitrate dehydrogenase</w:t>
        <w:br/>
        <w:t>C. Succinate thiokinase</w:t>
        <w:br/>
        <w:t>D. Malate dehydrogenase</w:t>
      </w:r>
    </w:p>
    <w:p>
      <w:pPr>
        <w:spacing w:after="0"/>
      </w:pPr>
      <w:r>
        <w:t>Answer: C</w:t>
      </w:r>
    </w:p>
    <w:p/>
    <w:p>
      <w:pPr>
        <w:spacing w:after="0"/>
      </w:pPr>
      <w:r>
        <w:t>Phosphagens act primarily as</w:t>
        <w:br/>
        <w:t>A. Low-energy storage forms of phosphate</w:t>
        <w:br/>
        <w:t>B. Storage forms of high-energy phosphate (~)</w:t>
        <w:br/>
        <w:t>C. Inhibitors of glycolysis</w:t>
        <w:br/>
        <w:t>D. Direct inhibitors of the respiratory chain</w:t>
      </w:r>
    </w:p>
    <w:p>
      <w:pPr>
        <w:spacing w:after="0"/>
      </w:pPr>
      <w:r>
        <w:t>Answer: B</w:t>
      </w:r>
    </w:p>
    <w:p/>
    <w:p>
      <w:pPr>
        <w:spacing w:after="0"/>
      </w:pPr>
      <w:r>
        <w:t>Creatine phosphate as a phosphagen is found mainly in</w:t>
        <w:br/>
        <w:t>A. Vertebrate skeletal muscle/heart/brain/sperm</w:t>
        <w:br/>
        <w:t>B. Mainly in liver and kidney tissues</w:t>
        <w:br/>
        <w:t>C. Only in mature erythrocytes</w:t>
        <w:br/>
        <w:t>D. Mainly in plant chloroplasts</w:t>
      </w:r>
    </w:p>
    <w:p>
      <w:pPr>
        <w:spacing w:after="0"/>
      </w:pPr>
      <w:r>
        <w:t>Answer: A</w:t>
      </w:r>
    </w:p>
    <w:p/>
    <w:p>
      <w:pPr>
        <w:spacing w:after="0"/>
      </w:pPr>
      <w:r>
        <w:t>The main role of phosphagens in rapidly contracting muscle is to</w:t>
        <w:br/>
        <w:t>A. Directly generate heat, in muscle</w:t>
        <w:br/>
        <w:t>B. Store oxygen for later use, in muscle</w:t>
        <w:br/>
        <w:t>C. Maintain ATP when it is rapidly used</w:t>
        <w:br/>
        <w:t>D. Inhibit adenosine diphosphate (ADP) production, in muscle</w:t>
      </w:r>
    </w:p>
    <w:p>
      <w:pPr>
        <w:spacing w:after="0"/>
      </w:pPr>
      <w:r>
        <w:t>Answer: C</w:t>
      </w:r>
    </w:p>
    <w:p/>
    <w:p>
      <w:pPr>
        <w:spacing w:after="0"/>
      </w:pPr>
      <w:r>
        <w:t>When the adenosine triphosphate/adenosine diphosphate (ATP/ADP) ratio is high, phosphagens</w:t>
        <w:br/>
        <w:t>A. Are degraded</w:t>
        <w:br/>
        <w:t>B. Decrease to zero</w:t>
        <w:br/>
        <w:t>C. Accumulate as a high-energy phosphate store</w:t>
        <w:br/>
        <w:t>D. Are converted into glucose</w:t>
      </w:r>
    </w:p>
    <w:p>
      <w:pPr>
        <w:spacing w:after="0"/>
      </w:pPr>
      <w:r>
        <w:t>Answer: C</w:t>
      </w:r>
    </w:p>
    <w:p/>
    <w:p>
      <w:pPr>
        <w:spacing w:after="0"/>
      </w:pPr>
      <w:r>
        <w:t>The phosphorylation of glucose to glucose-6-phosphate is an example of</w:t>
        <w:br/>
        <w:t>A. A highly exergonic reaction occurring spontaneously</w:t>
        <w:br/>
        <w:t>B. An endergonic reaction that must be coupled to ATP hydrolysis</w:t>
        <w:br/>
        <w:t>C. A reaction independent of adenosine triphosphate (ATP)</w:t>
        <w:br/>
        <w:t>D. A reaction that releases pyrophosphate (PPi)</w:t>
      </w:r>
    </w:p>
    <w:p>
      <w:pPr>
        <w:spacing w:after="0"/>
      </w:pPr>
      <w:r>
        <w:t>Answer: B</w:t>
      </w:r>
    </w:p>
    <w:p/>
    <w:p>
      <w:pPr>
        <w:spacing w:after="0"/>
      </w:pPr>
      <w:r>
        <w:t>The hydrolysis of the terminal phosphate of adenosine triphosphate (ATP) to adenosine diphosphate (ADP) and inorganic phosphate (Pi) has a standard free energy change (ΔG⁰′) of approximately</w:t>
        <w:br/>
        <w:t>A. +30.5 kilojoules per mole</w:t>
        <w:br/>
        <w:t>B. –30.5 kilojoules per mole</w:t>
        <w:br/>
        <w:t>C. –61.9 kilojoules per mole</w:t>
        <w:br/>
        <w:t>D. +13.8 kilojoules per mole</w:t>
      </w:r>
    </w:p>
    <w:p>
      <w:pPr>
        <w:spacing w:after="0"/>
      </w:pPr>
      <w:r>
        <w:t>Answer: B</w:t>
      </w:r>
    </w:p>
    <w:p/>
    <w:p>
      <w:pPr>
        <w:spacing w:after="0"/>
      </w:pPr>
      <w:r>
        <w:t>Adenylate kinase (also called myokinase) catalyzes which reaction?</w:t>
        <w:br/>
        <w:t>A. ATP + ADP → AMP + 2 Pi</w:t>
        <w:br/>
        <w:t>B. ATP + AMP → 2 ADP</w:t>
        <w:br/>
        <w:t>C. ADP + Pi → ATP</w:t>
        <w:br/>
        <w:t>D. AMP + Pi → ADP</w:t>
      </w:r>
    </w:p>
    <w:p>
      <w:pPr>
        <w:spacing w:after="0"/>
      </w:pPr>
      <w:r>
        <w:t>Answer: B</w:t>
      </w:r>
    </w:p>
    <w:p/>
    <w:p>
      <w:pPr>
        <w:spacing w:after="0"/>
      </w:pPr>
      <w:r>
        <w:t>An important function of adenylate kinase is to</w:t>
        <w:br/>
        <w:t>A. Destroy excess adenosine triphosphate (ATP)</w:t>
        <w:br/>
        <w:t>B. Allow ADP phosphate energy to be used for ATP formation</w:t>
        <w:br/>
        <w:t>C. Convert adenosine nucleotides to adenosine monophosphate (AMP)</w:t>
        <w:br/>
        <w:t>D. Prevent adenosine monophosphate (AMP) from changing during exercise</w:t>
      </w:r>
    </w:p>
    <w:p>
      <w:pPr>
        <w:spacing w:after="0"/>
      </w:pPr>
      <w:r>
        <w:t>Answer: B</w:t>
      </w:r>
    </w:p>
    <w:p/>
    <w:p>
      <w:pPr>
        <w:spacing w:after="0"/>
      </w:pPr>
      <w:r>
        <w:t>In many “activation” reactions, adenosine triphosphate (ATP) is converted directly to adenosine monophosphate (AMP) with release of</w:t>
        <w:br/>
        <w:t>A. Two molecules of inorganic phosphate (Pi)</w:t>
        <w:br/>
        <w:t>B. Pyrophosphate (PPi)</w:t>
        <w:br/>
        <w:t>C. Carbon dioxide (CO₂)</w:t>
        <w:br/>
        <w:t>D. Nicotinamide adenine dinucleotide (NAD⁺)</w:t>
      </w:r>
    </w:p>
    <w:p>
      <w:pPr>
        <w:spacing w:after="0"/>
      </w:pPr>
      <w:r>
        <w:t>Answer: B</w:t>
      </w:r>
    </w:p>
    <w:p/>
    <w:p>
      <w:pPr>
        <w:spacing w:after="0"/>
      </w:pPr>
      <w:r>
        <w:t>Inorganic pyrophosphatase catalyzes hydrolysis of pyrophosphate (PPi) to</w:t>
        <w:br/>
        <w:t>A. Two molecules of adenosine diphosphate (ADP)</w:t>
        <w:br/>
        <w:t>B. Two molecules of adenosine triphosphate (ATP)</w:t>
        <w:br/>
        <w:t>C. Two molecules of inorganic phosphate (Pi)</w:t>
        <w:br/>
        <w:t>D. One molecule of phosphate &amp; one of pyrophosphate</w:t>
      </w:r>
    </w:p>
    <w:p>
      <w:pPr>
        <w:spacing w:after="0"/>
      </w:pPr>
      <w:r>
        <w:t>Answer: C</w:t>
      </w:r>
    </w:p>
    <w:p/>
    <w:p>
      <w:pPr>
        <w:spacing w:after="0"/>
      </w:pPr>
      <w:r>
        <w:t>Because pyrophosphate (PPi) is hydrolyzed irreversibly, activation reactions that form AMP and PPi</w:t>
        <w:br/>
        <w:t>A. Consume the equivalent of two high-energy phosphate bonds</w:t>
        <w:br/>
        <w:t>B. Consume the equivalent of one high-energy phosphate bond</w:t>
        <w:br/>
        <w:t>C. Are freely reversible</w:t>
        <w:br/>
        <w:t>D. Do not require energy</w:t>
      </w:r>
    </w:p>
    <w:p>
      <w:pPr>
        <w:spacing w:after="0"/>
      </w:pPr>
      <w:r>
        <w:t>Answer: A</w:t>
      </w:r>
    </w:p>
    <w:p/>
    <w:p>
      <w:pPr>
        <w:spacing w:after="0"/>
      </w:pPr>
      <w:r>
        <w:t>Nucleoside diphosphate kinase catalyzes reactions such as</w:t>
        <w:br/>
        <w:t>A. ATP + UDP → ADP + UTP</w:t>
        <w:br/>
        <w:t>B. ATP + UTP → ADP + UDP</w:t>
        <w:br/>
        <w:t>C. AMP + UDP → ADP + UTP</w:t>
        <w:br/>
        <w:t>D. UTP + Pi → UDP + PPi</w:t>
      </w:r>
    </w:p>
    <w:p>
      <w:pPr>
        <w:spacing w:after="0"/>
      </w:pPr>
      <w:r>
        <w:t>Answer: A</w:t>
      </w:r>
    </w:p>
    <w:p/>
    <w:p>
      <w:pPr>
        <w:spacing w:after="0"/>
      </w:pPr>
      <w:r>
        <w:t>Which statement about other nucleoside triphosphates (for example guanosine triphosphate, cytidine triphosphate, uridine triphosphate) is correct?</w:t>
        <w:br/>
        <w:t>A. They are not used for phosphorylation reactions</w:t>
        <w:br/>
        <w:t>B. They can be formed from their diphosphates by nucleoside diphosphate kinases</w:t>
        <w:br/>
        <w:t>C. They are synthesized primarily in mitochondria</w:t>
        <w:br/>
        <w:t>D. They have no role in metabolism</w:t>
      </w:r>
    </w:p>
    <w:p>
      <w:pPr>
        <w:spacing w:after="0"/>
      </w:pPr>
      <w:r>
        <w:t>Answer: B</w:t>
      </w:r>
    </w:p>
    <w:p/>
    <w:p>
      <w:pPr>
        <w:spacing w:after="0"/>
      </w:pPr>
      <w:r>
        <w:t>Exergonic reactions in cells</w:t>
        <w:br/>
        <w:t>A. Proceed with a positive change in free energy (ΔG &gt; 0) in cells</w:t>
        <w:br/>
        <w:t>B. Proceed with a negative change in free energy (ΔG &lt; 0)</w:t>
        <w:br/>
        <w:t>C. Can rarely occur spontaneously in cells</w:t>
        <w:br/>
        <w:t>D. Always require coupling to endergonic reactions in cells</w:t>
      </w:r>
    </w:p>
    <w:p>
      <w:pPr>
        <w:spacing w:after="0"/>
      </w:pPr>
      <w:r>
        <w:t>Answer: B</w:t>
      </w:r>
    </w:p>
    <w:p/>
    <w:p>
      <w:pPr>
        <w:spacing w:after="0"/>
      </w:pPr>
      <w:r>
        <w:t>Endergonic reactions in biologic systems</w:t>
        <w:br/>
        <w:t>A. Have ΔG &lt; 0</w:t>
        <w:br/>
        <w:t>B. Require free-energy input &amp; coupling to exergonic reactions</w:t>
        <w:br/>
        <w:t>C. Occur spontaneously</w:t>
        <w:br/>
        <w:t>D. Are impossible</w:t>
      </w:r>
    </w:p>
    <w:p>
      <w:pPr>
        <w:spacing w:after="0"/>
      </w:pPr>
      <w:r>
        <w:t>Answer: B</w:t>
      </w:r>
    </w:p>
    <w:p/>
    <w:p>
      <w:pPr>
        <w:spacing w:after="0"/>
      </w:pPr>
      <w:r>
        <w:t>In living organisms, adenosine triphosphate (ATP) acts as the “energy currency” of the cell because it</w:t>
        <w:br/>
        <w:t>A. Stores genetic information in cells</w:t>
        <w:br/>
        <w:t>B. Transfers free energy from higher- to lower-potential substances</w:t>
        <w:br/>
        <w:t>C. Does not participate in enzymatic reactions</w:t>
        <w:br/>
        <w:t>D. Cannot be regenerated once used, in cells</w:t>
      </w:r>
    </w:p>
    <w:p>
      <w:pPr>
        <w:spacing w:after="0"/>
      </w:pPr>
      <w:r>
        <w:t>Answer: B</w:t>
      </w:r>
    </w:p>
    <w:p/>
    <w:p>
      <w:pPr>
        <w:spacing w:after="0"/>
      </w:pPr>
      <w:r>
        <w:t>Chemically, oxidation is defined as</w:t>
        <w:br/>
        <w:t>A. Gain of electrons</w:t>
        <w:br/>
        <w:t>B. Loss of electrons</w:t>
        <w:br/>
        <w:t>C. Gain of protons</w:t>
        <w:br/>
        <w:t>D. Loss of molecular oxygen</w:t>
      </w:r>
    </w:p>
    <w:p>
      <w:pPr>
        <w:spacing w:after="0"/>
      </w:pPr>
      <w:r>
        <w:t>Answer: B</w:t>
      </w:r>
    </w:p>
    <w:p/>
    <w:p>
      <w:pPr>
        <w:spacing w:after="0"/>
      </w:pPr>
      <w:r>
        <w:t>Chemically, reduction is defined as</w:t>
        <w:br/>
        <w:t>A. Loss of electrons during biologic electron transfer</w:t>
        <w:br/>
        <w:t>B. Gain of electrons</w:t>
        <w:br/>
        <w:t>C. Loss of protons</w:t>
        <w:br/>
        <w:t>D. Gain of molecular oxygen</w:t>
      </w:r>
    </w:p>
    <w:p>
      <w:pPr>
        <w:spacing w:after="0"/>
      </w:pPr>
      <w:r>
        <w:t>Answer: B</w:t>
      </w:r>
    </w:p>
    <w:p/>
    <w:p>
      <w:pPr>
        <w:spacing w:after="0"/>
      </w:pPr>
      <w:r>
        <w:t>In biologic oxidations, oxidation of one molecule (electron donor) is always accompanied by</w:t>
        <w:br/>
        <w:t>A. Oxidation of a second molecule</w:t>
        <w:br/>
        <w:t>B. Reduction of a second molecule (electron acceptor)</w:t>
        <w:br/>
        <w:t>C. Loss of energy without any reduction</w:t>
        <w:br/>
        <w:t>D. Hydrolysis of adenosine triphosphate (ATP)</w:t>
      </w:r>
    </w:p>
    <w:p>
      <w:pPr>
        <w:spacing w:after="0"/>
      </w:pPr>
      <w:r>
        <w:t>Answer: B</w:t>
      </w:r>
    </w:p>
    <w:p/>
    <w:p>
      <w:pPr>
        <w:spacing w:after="0"/>
      </w:pPr>
      <w:r>
        <w:t>Many biologic oxidations can occur without participation of molecular oxygen because</w:t>
        <w:br/>
        <w:t>A. Oxidation is electron transfer, not necessarily oxygen use</w:t>
        <w:br/>
        <w:t>B. Oxygen cannot enter cells in redox-coupled metabolic reactions</w:t>
        <w:br/>
        <w:t>C. molecular oxygen is usually toxic</w:t>
        <w:br/>
        <w:t>D. molecular oxygen is needed only in plants</w:t>
      </w:r>
    </w:p>
    <w:p>
      <w:pPr>
        <w:spacing w:after="0"/>
      </w:pPr>
      <w:r>
        <w:t>Answer: A</w:t>
      </w:r>
    </w:p>
    <w:p/>
    <w:p>
      <w:pPr>
        <w:spacing w:after="0"/>
      </w:pPr>
      <w:r>
        <w:t>Free energy changes in oxidation–reduction reactions can be expressed in terms of</w:t>
        <w:br/>
        <w:t>A. pH</w:t>
        <w:br/>
        <w:t>B. Osmotic pressure</w:t>
        <w:br/>
        <w:t>C. Redox potential</w:t>
        <w:br/>
        <w:t>D. Boiling point</w:t>
      </w:r>
    </w:p>
    <w:p>
      <w:pPr>
        <w:spacing w:after="0"/>
      </w:pPr>
      <w:r>
        <w:t>Answer: C</w:t>
      </w:r>
    </w:p>
    <w:p/>
    <w:p>
      <w:pPr>
        <w:spacing w:after="0"/>
      </w:pPr>
      <w:r>
        <w:t>In biochemistry, standard redox potential (E⁰′) values are typically compared with</w:t>
        <w:br/>
        <w:t>A. A magnesium electrode at pH 14</w:t>
        <w:br/>
        <w:t>B. A hydrogen electrode at pH 0</w:t>
        <w:br/>
        <w:t>C. A standard hydrogen electrode at pH 7</w:t>
        <w:br/>
        <w:t>D. A sodium chloride electrode at pH 7.4</w:t>
      </w:r>
    </w:p>
    <w:p>
      <w:pPr>
        <w:spacing w:after="0"/>
      </w:pPr>
      <w:r>
        <w:t>Answer: C</w:t>
      </w:r>
    </w:p>
    <w:p/>
    <w:p>
      <w:pPr>
        <w:spacing w:after="0"/>
      </w:pPr>
      <w:r>
        <w:t>A more negative standard redox potential (E⁰′) indicates that a redox pair has</w:t>
        <w:br/>
        <w:t>A. A greater tendency to accept electrons</w:t>
        <w:br/>
        <w:t>B. A greater tendency to donate electrons</w:t>
        <w:br/>
        <w:t>C. No tendency to participate in redox reactions</w:t>
        <w:br/>
        <w:t>D. A fixed ΔG⁰′ of zero</w:t>
      </w:r>
    </w:p>
    <w:p>
      <w:pPr>
        <w:spacing w:after="0"/>
      </w:pPr>
      <w:r>
        <w:t>Answer: B</w:t>
      </w:r>
    </w:p>
    <w:p/>
    <w:p>
      <w:pPr>
        <w:spacing w:after="0"/>
      </w:pPr>
      <w:r>
        <w:t>Nicotinamide adenine dinucleotide (NAD⁺) is best described as</w:t>
        <w:br/>
        <w:t>A. A flavin coenzyme during oxidation-reduction reactions</w:t>
        <w:br/>
        <w:t>B. An oxidized nicotinamide coenzyme that accepts hydride</w:t>
        <w:br/>
        <w:t>C. A heme-containing protein</w:t>
        <w:br/>
        <w:t>D. A phosphagen</w:t>
      </w:r>
    </w:p>
    <w:p>
      <w:pPr>
        <w:spacing w:after="0"/>
      </w:pPr>
      <w:r>
        <w:t>Answer: B</w:t>
      </w:r>
    </w:p>
    <w:p/>
    <w:p>
      <w:pPr>
        <w:spacing w:after="0"/>
      </w:pPr>
      <w:r>
        <w:t>In the reduction of nicotinamide adenine dinucleotide (NAD⁺)</w:t>
        <w:br/>
        <w:t>A. Two protons &amp; two electrons are accepted directly to the ring nitrogen</w:t>
        <w:br/>
        <w:t>B. One hydride is accepted &amp; a second proton is released</w:t>
        <w:br/>
        <w:t>C. Primarily one electron is accepted at a time</w:t>
        <w:br/>
        <w:t>D. No protons are involved</w:t>
      </w:r>
    </w:p>
    <w:p>
      <w:pPr>
        <w:spacing w:after="0"/>
      </w:pPr>
      <w:r>
        <w:t>Answer: B</w:t>
      </w:r>
    </w:p>
    <w:p/>
    <w:p>
      <w:pPr>
        <w:spacing w:after="0"/>
      </w:pPr>
      <w:r>
        <w:t>Dehydrogenases that use nicotinamide adenine dinucleotide (NAD⁺) are characteristically involved in</w:t>
        <w:br/>
        <w:t>A. Reductive biosynthetic pathways</w:t>
        <w:br/>
        <w:t>B. Oxidative pathways like glycolysis &amp; the citric acid cycle</w:t>
        <w:br/>
        <w:t>C. Protein synthesis</w:t>
        <w:br/>
        <w:t>D. DNA replication</w:t>
      </w:r>
    </w:p>
    <w:p>
      <w:pPr>
        <w:spacing w:after="0"/>
      </w:pPr>
      <w:r>
        <w:t>Answer: B</w:t>
      </w:r>
    </w:p>
    <w:p/>
    <w:p>
      <w:pPr>
        <w:spacing w:after="0"/>
      </w:pPr>
      <w:r>
        <w:t>Dehydrogenases that use nicotinamide adenine dinucleotide phosphate (NADP⁺) are typically found in</w:t>
        <w:br/>
        <w:t>A. Oxidative degradative pathways</w:t>
        <w:br/>
        <w:t>B. Reductive biosynthetic pathways</w:t>
        <w:br/>
        <w:t>C. Glycolysis</w:t>
        <w:br/>
        <w:t>D. β-oxidation of fatty acids</w:t>
      </w:r>
    </w:p>
    <w:p>
      <w:pPr>
        <w:spacing w:after="0"/>
      </w:pPr>
      <w:r>
        <w:t>Answer: B</w:t>
      </w:r>
    </w:p>
    <w:p/>
    <w:p>
      <w:pPr>
        <w:spacing w:after="0"/>
      </w:pPr>
      <w:r>
        <w:t>Compared with nicotinamide coenzymes, flavin coenzymes such as flavin adenine dinucleotide (FAD) and flavin mononucleotide (FMN) are generally</w:t>
        <w:br/>
        <w:t>A. More loosely bound and freely diffusible</w:t>
        <w:br/>
        <w:t>B. Tightly bound as prosthetic groups of their enzymes</w:t>
        <w:br/>
        <w:t>C. Not involved in electron transport</w:t>
        <w:br/>
        <w:t>D. Present primarily in the cytosol</w:t>
      </w:r>
    </w:p>
    <w:p>
      <w:pPr>
        <w:spacing w:after="0"/>
      </w:pPr>
      <w:r>
        <w:t>Answer: B</w:t>
      </w:r>
    </w:p>
    <w:p/>
    <w:p>
      <w:pPr>
        <w:spacing w:after="0"/>
      </w:pPr>
      <w:r>
        <w:t>Which enzyme is an example of a riboflavin (flavin)-dependent dehydrogenase that feeds electrons directly into the respiratory chain?</w:t>
        <w:br/>
        <w:t>A. Hexokinase enzyme</w:t>
        <w:br/>
        <w:t>B. Succinate dehydrogenase</w:t>
        <w:br/>
        <w:t>C. Pyruvate kinase enzyme</w:t>
        <w:br/>
        <w:t>D. Phosphoglycerate kinase enzyme</w:t>
      </w:r>
    </w:p>
    <w:p>
      <w:pPr>
        <w:spacing w:after="0"/>
      </w:pPr>
      <w:r>
        <w:t>Answer: B</w:t>
      </w:r>
    </w:p>
    <w:p/>
    <w:p>
      <w:pPr>
        <w:spacing w:after="0"/>
      </w:pPr>
      <w:r>
        <w:t>Iron–sulfur (Fe–S) proteins in the respiratory chain are found in which complexes?</w:t>
        <w:br/>
        <w:t>A. Complexes I, II, &amp; III in the respiratory chain</w:t>
        <w:br/>
        <w:t>B. Complexes I and IV, in the respiratory chain</w:t>
        <w:br/>
        <w:t>C. Complexes II and IV only, in the respiratory chain</w:t>
        <w:br/>
        <w:t>D. Complex IV only, in the respiratory chain</w:t>
      </w:r>
    </w:p>
    <w:p>
      <w:pPr>
        <w:spacing w:after="0"/>
      </w:pPr>
      <w:r>
        <w:t>Answer: A</w:t>
      </w:r>
    </w:p>
    <w:p/>
    <w:p>
      <w:pPr>
        <w:spacing w:after="0"/>
      </w:pPr>
      <w:r>
        <w:t>In iron–sulfur (Fe–S) proteins, the iron atom typically undergoes oxidation–reduction between</w:t>
        <w:br/>
        <w:t>A. Fe⁰ and Fe²⁺ during biologic oxidant-reductant exchange</w:t>
        <w:br/>
        <w:t>B. Fe²⁺ and Fe³⁺</w:t>
        <w:br/>
        <w:t>C. Fe³⁺ and Fe⁴⁺</w:t>
        <w:br/>
        <w:t>D. Fe⁺ and Fe²⁺</w:t>
      </w:r>
    </w:p>
    <w:p>
      <w:pPr>
        <w:spacing w:after="0"/>
      </w:pPr>
      <w:r>
        <w:t>Answer: B</w:t>
      </w:r>
    </w:p>
    <w:p/>
    <w:p>
      <w:pPr>
        <w:spacing w:after="0"/>
      </w:pPr>
      <w:r>
        <w:t>Cytochromes are hemoproteins in which the central iron atom</w:t>
        <w:br/>
        <w:t>A. Remains permanently oxidized</w:t>
        <w:br/>
        <w:t>B. Alternates between Fe²⁺ &amp; Fe³⁺ during electron transfer</w:t>
        <w:br/>
        <w:t>C. Contains copper instead of iron</w:t>
        <w:br/>
        <w:t>D. Is not involved in electron transport</w:t>
      </w:r>
    </w:p>
    <w:p>
      <w:pPr>
        <w:spacing w:after="0"/>
      </w:pPr>
      <w:r>
        <w:t>Answer: B</w:t>
      </w:r>
    </w:p>
    <w:p/>
    <w:p>
      <w:pPr>
        <w:spacing w:after="0"/>
      </w:pPr>
      <w:r>
        <w:t>Most of the energy liberated during oxidation of carbohydrates, fatty acids, and amino acids is made available in mitochondria as</w:t>
        <w:br/>
        <w:t>A. High-energy phosphate bonds primarily in mitochondria</w:t>
        <w:br/>
        <w:t>B. Reducing equivalents (H atoms or electrons)</w:t>
        <w:br/>
        <w:t>C. Heat with no usable energy, in mitochondria</w:t>
        <w:br/>
        <w:t>D. Carbon dioxide, in mitochondria</w:t>
      </w:r>
    </w:p>
    <w:p>
      <w:pPr>
        <w:spacing w:after="0"/>
      </w:pPr>
      <w:r>
        <w:t>Answer: B</w:t>
      </w:r>
    </w:p>
    <w:p/>
    <w:p>
      <w:pPr>
        <w:spacing w:after="0"/>
      </w:pPr>
      <w:r>
        <w:t>Which statement about the outer mitochondrial membrane is correct?</w:t>
        <w:br/>
        <w:t>A. It is impermeable to most metabolites in mitochondria</w:t>
        <w:br/>
        <w:t>B. It is permeable to most metabolites &amp; contains enzymes like acyl-CoA synthetase</w:t>
        <w:br/>
        <w:t>C. It contains the respiratory chain complexes in mitochondria</w:t>
        <w:br/>
        <w:t>D. It contains adenosine triphosphate (ATP) synthase in mitochondria</w:t>
      </w:r>
    </w:p>
    <w:p>
      <w:pPr>
        <w:spacing w:after="0"/>
      </w:pPr>
      <w:r>
        <w:t>Answer: B</w:t>
      </w:r>
    </w:p>
    <w:p/>
    <w:p>
      <w:pPr>
        <w:spacing w:after="0"/>
      </w:pPr>
      <w:r>
        <w:t>Adenosine triphosphate (ATP) synthase and the respiratory chain complexes are located mainly in the</w:t>
        <w:br/>
        <w:t>A. Outer mitochondrial membrane</w:t>
        <w:br/>
        <w:t>B. Inner mitochondrial membrane</w:t>
        <w:br/>
        <w:t>C. matrix in the respiratory chain</w:t>
        <w:br/>
        <w:t>D. Cytosol in the respiratory chain</w:t>
      </w:r>
    </w:p>
    <w:p>
      <w:pPr>
        <w:spacing w:after="0"/>
      </w:pPr>
      <w:r>
        <w:t>Answer: B</w:t>
      </w:r>
    </w:p>
    <w:p/>
    <w:p>
      <w:pPr>
        <w:spacing w:after="0"/>
      </w:pPr>
      <w:r>
        <w:t>The mitochondrial matrix contains</w:t>
        <w:br/>
        <w:t>A. The enzymes of the citric acid cycle &amp; β-oxidation</w:t>
        <w:br/>
        <w:t>B. Only glycolytic enzymes in mitochondria</w:t>
        <w:br/>
        <w:t>C. No enzymes, just DNA in mitochondria</w:t>
        <w:br/>
        <w:t>D. Only structural proteins in mitochondria</w:t>
      </w:r>
    </w:p>
    <w:p>
      <w:pPr>
        <w:spacing w:after="0"/>
      </w:pPr>
      <w:r>
        <w:t>Answer: A</w:t>
      </w:r>
    </w:p>
    <w:p/>
    <w:p>
      <w:pPr>
        <w:spacing w:after="0"/>
      </w:pPr>
      <w:r>
        <w:t>Coenzyme Q (ubiquinone) in the respiratory chain is best described as</w:t>
        <w:br/>
        <w:t>A. A soluble protein in the mitochondrial intermembrane space</w:t>
        <w:br/>
        <w:t>B. A mobile lipid-soluble carrier in the inner membrane</w:t>
        <w:br/>
        <w:t>C. A fixed part of Complex IV in the respiratory chain</w:t>
        <w:br/>
        <w:t>D. An enzyme of glycolysis in the respiratory chain</w:t>
      </w:r>
    </w:p>
    <w:p>
      <w:pPr>
        <w:spacing w:after="0"/>
      </w:pPr>
      <w:r>
        <w:t>Answer: B</w:t>
      </w:r>
    </w:p>
    <w:p/>
    <w:p>
      <w:pPr>
        <w:spacing w:after="0"/>
      </w:pPr>
      <w:r>
        <w:t>Cytochrome c is located</w:t>
        <w:br/>
        <w:t>A. As an integral protein in the outer membrane</w:t>
        <w:br/>
        <w:t>B. As a mobile soluble protein on the outer surface of the inner membrane</w:t>
        <w:br/>
        <w:t>C. In the cytosol</w:t>
        <w:br/>
        <w:t>D. In the nucleus</w:t>
      </w:r>
    </w:p>
    <w:p>
      <w:pPr>
        <w:spacing w:after="0"/>
      </w:pPr>
      <w:r>
        <w:t>Answer: B</w:t>
      </w:r>
    </w:p>
    <w:p/>
    <w:p>
      <w:pPr>
        <w:spacing w:after="0"/>
      </w:pPr>
      <w:r>
        <w:t>NADH–coenzyme Q oxidoreductase (Complex I) transfers electrons from</w:t>
        <w:br/>
        <w:t>A. Succinate to coenzyme Q</w:t>
        <w:br/>
        <w:t>B. Reduced cytochrome c to oxygen</w:t>
        <w:br/>
        <w:t>C. NADH to coenzyme Q</w:t>
        <w:br/>
        <w:t>D. Coenzyme Q to cytochrome c</w:t>
      </w:r>
    </w:p>
    <w:p>
      <w:pPr>
        <w:spacing w:after="0"/>
      </w:pPr>
      <w:r>
        <w:t>Answer: C</w:t>
      </w:r>
    </w:p>
    <w:p/>
    <w:p>
      <w:pPr>
        <w:spacing w:after="0"/>
      </w:pPr>
      <w:r>
        <w:t>Succinate–coenzyme Q reductase (Complex II) receives electrons from</w:t>
        <w:br/>
        <w:t>A. Oxidation of succinate to fumarate</w:t>
        <w:br/>
        <w:t>B. Oxidation of pyruvate to acetyl-CoA</w:t>
        <w:br/>
        <w:t>C. β-oxidation of fatty acids producing acetyl-CoA</w:t>
        <w:br/>
        <w:t>D. Oxidation of NADH to NAD⁺</w:t>
      </w:r>
    </w:p>
    <w:p>
      <w:pPr>
        <w:spacing w:after="0"/>
      </w:pPr>
      <w:r>
        <w:t>Answer: A</w:t>
      </w:r>
    </w:p>
    <w:p/>
    <w:p>
      <w:pPr>
        <w:spacing w:after="0"/>
      </w:pPr>
      <w:r>
        <w:t>Cytochrome c oxidase (Complex IV) completes electron transport by</w:t>
        <w:br/>
        <w:t>A. Reducing nitrate to nitrite</w:t>
        <w:br/>
        <w:t>B. Reducing molecular oxygen to water</w:t>
        <w:br/>
        <w:t>C. Producing hydrogen peroxide as the final product</w:t>
        <w:br/>
        <w:t>D. Generating pyrophosphate</w:t>
      </w:r>
    </w:p>
    <w:p>
      <w:pPr>
        <w:spacing w:after="0"/>
      </w:pPr>
      <w:r>
        <w:t>Answer: B</w:t>
      </w:r>
    </w:p>
    <w:p/>
    <w:p>
      <w:pPr>
        <w:spacing w:after="0"/>
      </w:pPr>
      <w:r>
        <w:t>Electron flow through Complexes I, III, and IV is coupled to</w:t>
        <w:br/>
        <w:t>A. Import of sodium ions into the matrix during cofactor-mediated electron transfer</w:t>
        <w:br/>
        <w:t>B. Proton pumping from matrix to intermembrane space</w:t>
        <w:br/>
        <w:t>C. Direct synthesis of glucose</w:t>
        <w:br/>
        <w:t>D. Synthesis of fatty acids</w:t>
      </w:r>
    </w:p>
    <w:p>
      <w:pPr>
        <w:spacing w:after="0"/>
      </w:pPr>
      <w:r>
        <w:t>Answer: B</w:t>
      </w:r>
    </w:p>
    <w:p/>
    <w:p>
      <w:pPr>
        <w:spacing w:after="0"/>
      </w:pPr>
      <w:r>
        <w:t>The chemiosmotic theory states that the free energy for adenosine triphosphate (ATP) synthesis is provided by</w:t>
        <w:br/>
        <w:t>A. Direct transfer of phosphate from substrates</w:t>
        <w:br/>
        <w:t>B. A proton electrochemical gradient across the inner membrane</w:t>
        <w:br/>
        <w:t>C. Hydrolysis of pyrophosphate alone</w:t>
        <w:br/>
        <w:t>D. Oxidation of amino acids in the cytosol</w:t>
      </w:r>
    </w:p>
    <w:p>
      <w:pPr>
        <w:spacing w:after="0"/>
      </w:pPr>
      <w:r>
        <w:t>Answer: B</w:t>
      </w:r>
    </w:p>
    <w:p/>
    <w:p>
      <w:pPr>
        <w:spacing w:after="0"/>
      </w:pPr>
      <w:r>
        <w:t>The proton gradient generated by the respiratory chain is such that the mitochondrial matrix side is</w:t>
        <w:br/>
        <w:t>A. Positive &amp; more acidic in the respiratory chain</w:t>
        <w:br/>
        <w:t>B. Negative &amp; more alkaline than the intermembrane space</w:t>
        <w:br/>
        <w:t>C. Electrically neutral in the respiratory chain</w:t>
        <w:br/>
        <w:t>D. Positive &amp; more alkaline in mitochondria in the respiratory chain</w:t>
      </w:r>
    </w:p>
    <w:p>
      <w:pPr>
        <w:spacing w:after="0"/>
      </w:pPr>
      <w:r>
        <w:t>Answer: B</w:t>
      </w:r>
    </w:p>
    <w:p/>
    <w:p>
      <w:pPr>
        <w:spacing w:after="0"/>
      </w:pPr>
      <w:r>
        <w:t>Adenosine triphosphate (ATP) synthase consists of two main functional parts</w:t>
        <w:br/>
        <w:t>A. F₀ in the membrane &amp; F₁ protruding into the matrix</w:t>
        <w:br/>
        <w:t>B. F₁ in the membrane and F₀ in the intermembrane space</w:t>
        <w:br/>
        <w:t>C. Only an F₁ headpiece without a membrane component</w:t>
        <w:br/>
        <w:t>D. Only an F₀ channel without catalytic sites</w:t>
      </w:r>
    </w:p>
    <w:p>
      <w:pPr>
        <w:spacing w:after="0"/>
      </w:pPr>
      <w:r>
        <w:t>Answer: A</w:t>
      </w:r>
    </w:p>
    <w:p/>
    <w:p>
      <w:pPr>
        <w:spacing w:after="0"/>
      </w:pPr>
      <w:r>
        <w:t>In adenosine triphosphate (ATP) synthase, rotation of the γ (gamma) subunit within the α₃β₃ headpiece results in</w:t>
        <w:br/>
        <w:t>A. Hydrolysis of pyrophosphate</w:t>
        <w:br/>
        <w:t>B. Β-subunit conformational changes</w:t>
        <w:br/>
        <w:t>C. Pumping of sodium ions into the matrix</w:t>
        <w:br/>
        <w:t>D. Direct transfer of electrons to oxygen</w:t>
      </w:r>
    </w:p>
    <w:p>
      <w:pPr>
        <w:spacing w:after="0"/>
      </w:pPr>
      <w:r>
        <w:t>Answer: B</w:t>
      </w:r>
    </w:p>
    <w:p/>
    <w:p>
      <w:pPr>
        <w:spacing w:after="0"/>
      </w:pPr>
      <w:r>
        <w:t>According to the description of adenosine triphosphate (ATP) synthase, one full rotation of the γ (gamma) “axle” produces approximately</w:t>
        <w:br/>
        <w:t>A. One ATP molecule</w:t>
        <w:br/>
        <w:t>B. Two ATP molecules</w:t>
        <w:br/>
        <w:t>C. Three ATP molecules</w:t>
        <w:br/>
        <w:t>D. Four ATP molecules</w:t>
      </w:r>
    </w:p>
    <w:p>
      <w:pPr>
        <w:spacing w:after="0"/>
      </w:pPr>
      <w:r>
        <w:t>Answer: C</w:t>
      </w:r>
    </w:p>
    <w:p/>
    <w:p>
      <w:pPr>
        <w:spacing w:after="0"/>
      </w:pPr>
      <w:r>
        <w:t>For each mole of substrate oxidized via Complexes I, III, and IV (via reduced nicotinamide adenine dinucleotide, NADH), approximately how many moles of adenosine triphosphate (ATP) are formed per half mole of oxygen consumed (P:O ratio)?</w:t>
        <w:br/>
        <w:t>A. 1.0</w:t>
        <w:br/>
        <w:t>B. 1.5</w:t>
        <w:br/>
        <w:t>C. 2.0</w:t>
        <w:br/>
        <w:t>D. 2.5</w:t>
      </w:r>
    </w:p>
    <w:p>
      <w:pPr>
        <w:spacing w:after="0"/>
      </w:pPr>
      <w:r>
        <w:t>Answer: D</w:t>
      </w:r>
    </w:p>
    <w:p/>
    <w:p>
      <w:pPr>
        <w:spacing w:after="0"/>
      </w:pPr>
      <w:r>
        <w:t>When a substrate such as succinate is oxidized via Complexes II, III, and IV, the approximate P:O ratio (ATP formed per half mole of oxygen consumed) is</w:t>
        <w:br/>
        <w:t>A. 1.0</w:t>
        <w:br/>
        <w:t>B. 1.5</w:t>
        <w:br/>
        <w:t>C. 2.5</w:t>
        <w:br/>
        <w:t>D. 3.0</w:t>
      </w:r>
    </w:p>
    <w:p>
      <w:pPr>
        <w:spacing w:after="0"/>
      </w:pPr>
      <w:r>
        <w:t>Answer: B</w:t>
      </w:r>
    </w:p>
    <w:p/>
    <w:p>
      <w:pPr>
        <w:spacing w:after="0"/>
      </w:pPr>
      <w:r>
        <w:t>Approximately what proportion of the high-energy phosphate produced from complete oxidation of one mole of glucose is obtained via oxidative phosphorylation coupled to the respiratory chain?</w:t>
        <w:br/>
        <w:t>A. About 10%, in the respiratory chain</w:t>
        <w:br/>
        <w:t>B. About 25%, in the respiratory chain</w:t>
        <w:br/>
        <w:t>C. About 50%, in the respiratory chain</w:t>
        <w:br/>
        <w:t>D. Nearly 90% in the respiratory chain</w:t>
      </w:r>
    </w:p>
    <w:p>
      <w:pPr>
        <w:spacing w:after="0"/>
      </w:pPr>
      <w:r>
        <w:t>Answer: D</w:t>
      </w:r>
    </w:p>
    <w:p/>
    <w:p>
      <w:pPr>
        <w:spacing w:after="0"/>
      </w:pPr>
      <w:r>
        <w:t>In resting cells (state 4 respiration), the rate of mitochondrial respiration is mainly limited by</w:t>
        <w:br/>
        <w:t>A. Oxygen concentration in mitochondria</w:t>
        <w:br/>
        <w:t>B. Availability of ADP</w:t>
        <w:br/>
        <w:t>C. Availability of substrate</w:t>
        <w:br/>
        <w:t>D. The number of mitochondria</w:t>
      </w:r>
    </w:p>
    <w:p>
      <w:pPr>
        <w:spacing w:after="0"/>
      </w:pPr>
      <w:r>
        <w:t>Answer: B</w:t>
      </w:r>
    </w:p>
    <w:p/>
    <w:p>
      <w:pPr>
        <w:spacing w:after="0"/>
      </w:pPr>
      <w:r>
        <w:t>When a cell performs work and adenosine triphosphate (ATP) is converted to adenosine diphosphate (ADP), the rate of respiration</w:t>
        <w:br/>
        <w:t>A. Decreases because ADP inhibits the respiratory chain in cells</w:t>
        <w:br/>
        <w:t>B. Is unchanged, in cells</w:t>
        <w:br/>
        <w:t>C. Increases because more ADP stimulates oxidative phosphorylation</w:t>
        <w:br/>
        <w:t>D. Stops, in cells</w:t>
      </w:r>
    </w:p>
    <w:p>
      <w:pPr>
        <w:spacing w:after="0"/>
      </w:pPr>
      <w:r>
        <w:t>Answer: C</w:t>
      </w:r>
    </w:p>
    <w:p/>
    <w:p>
      <w:pPr>
        <w:spacing w:after="0"/>
      </w:pPr>
      <w:r>
        <w:t>Uncouplers of oxidative phosphorylation such as 2,4-dinitrophenol primarily</w:t>
        <w:br/>
        <w:t>A. Inhibit electron transport at Complex I</w:t>
        <w:br/>
        <w:t>B. Increase inner-membrane proton permeability</w:t>
        <w:br/>
        <w:t>C. Block the adenine nucleotide transporter</w:t>
        <w:br/>
        <w:t>D. Inhibit cytochrome c oxidase directly</w:t>
      </w:r>
    </w:p>
    <w:p>
      <w:pPr>
        <w:spacing w:after="0"/>
      </w:pPr>
      <w:r>
        <w:t>Answer: B</w:t>
      </w:r>
    </w:p>
    <w:p/>
    <w:p>
      <w:pPr>
        <w:spacing w:after="0"/>
      </w:pPr>
      <w:r>
        <w:t>When an effective uncoupler is present, electron transport</w:t>
        <w:br/>
        <w:t>A. Stops largely because adenosine diphosphate (ADP) is not available</w:t>
        <w:br/>
        <w:t>B. Proceeds without normal ADP phosphorylation to ATP</w:t>
        <w:br/>
        <w:t>C. Is unaffected and phosphorylation increases</w:t>
        <w:br/>
        <w:t>D. Proceeds only if substrate-level phosphorylation is blocked</w:t>
      </w:r>
    </w:p>
    <w:p>
      <w:pPr>
        <w:spacing w:after="0"/>
      </w:pPr>
      <w:r>
        <w:t>Answer: B</w:t>
      </w:r>
    </w:p>
    <w:p/>
    <w:p>
      <w:pPr>
        <w:spacing w:after="0"/>
      </w:pPr>
      <w:r>
        <w:t>Thermogenin (also called the uncoupling protein) in brown adipose tissue functions physiologically to</w:t>
        <w:br/>
        <w:t>A. Inhibit respiration</w:t>
        <w:br/>
        <w:t>B. Uncouple oxidation from ATP synthesis to generate heat</w:t>
        <w:br/>
        <w:t>C. Inhibit glycolysis</w:t>
        <w:br/>
        <w:t>D. Store calcium ions</w:t>
      </w:r>
    </w:p>
    <w:p>
      <w:pPr>
        <w:spacing w:after="0"/>
      </w:pPr>
      <w:r>
        <w:t>Answer: B</w:t>
      </w:r>
    </w:p>
    <w:p/>
    <w:p>
      <w:pPr>
        <w:spacing w:after="0"/>
      </w:pPr>
      <w:r>
        <w:t>Barbiturates such as amobarbital inhibit the respiratory chain at</w:t>
        <w:br/>
        <w:t>A. Complex I, blocking electron transfer from Fe-S centers to coenzyme Q</w:t>
        <w:br/>
        <w:t>B. Complex II, inhibiting succinate dehydrogenase in the respiratory chain</w:t>
        <w:br/>
        <w:t>C. Complex III, inhibiting cytochrome b, in the respiratory chain</w:t>
        <w:br/>
        <w:t>D. Complex IV, preventing oxygen binding in the respiratory chain</w:t>
      </w:r>
    </w:p>
    <w:p>
      <w:pPr>
        <w:spacing w:after="0"/>
      </w:pPr>
      <w:r>
        <w:t>Answer: A</w:t>
      </w:r>
    </w:p>
    <w:p/>
    <w:p>
      <w:pPr>
        <w:spacing w:after="0"/>
      </w:pPr>
      <w:r>
        <w:t>Antimycin A inhibits electron transport in the respiratory chain primarily at</w:t>
        <w:br/>
        <w:t>A. Complex I, in the respiratory chain</w:t>
        <w:br/>
        <w:t>B. Complex II, in the respiratory chain</w:t>
        <w:br/>
        <w:t>C. Complex III of the respiratory chain</w:t>
        <w:br/>
        <w:t>D. Complex IV, in the respiratory chain</w:t>
      </w:r>
    </w:p>
    <w:p>
      <w:pPr>
        <w:spacing w:after="0"/>
      </w:pPr>
      <w:r>
        <w:t>Answer: C</w:t>
      </w:r>
    </w:p>
    <w:p/>
    <w:p>
      <w:pPr>
        <w:spacing w:after="0"/>
      </w:pPr>
      <w:r>
        <w:t>Malonate is a competitive inhibitor of</w:t>
        <w:br/>
        <w:t>A. Complex I</w:t>
        <w:br/>
        <w:t>B. Complex II</w:t>
        <w:br/>
        <w:t>C. Complex III</w:t>
        <w:br/>
        <w:t>D. Complex IV</w:t>
      </w:r>
    </w:p>
    <w:p>
      <w:pPr>
        <w:spacing w:after="0"/>
      </w:pPr>
      <w:r>
        <w:t>Answer: B</w:t>
      </w:r>
    </w:p>
    <w:p/>
    <w:p>
      <w:pPr>
        <w:spacing w:after="0"/>
      </w:pPr>
      <w:r>
        <w:t>Hydrogen sulfide (H₂S), carbon monoxide (CO), and cyanide (CN⁻) inhibit respiration by acting at</w:t>
        <w:br/>
        <w:t>A. Complex I</w:t>
        <w:br/>
        <w:t>B. Complex II</w:t>
        <w:br/>
        <w:t>C. Complex III</w:t>
        <w:br/>
        <w:t>D. Complex IV</w:t>
      </w:r>
    </w:p>
    <w:p>
      <w:pPr>
        <w:spacing w:after="0"/>
      </w:pPr>
      <w:r>
        <w:t>Answer: D</w:t>
      </w:r>
    </w:p>
    <w:p/>
    <w:p>
      <w:pPr>
        <w:spacing w:after="0"/>
      </w:pPr>
      <w:r>
        <w:t>Atractyloside inhibits oxidative phosphorylation by</w:t>
        <w:br/>
        <w:t>A. Blocking Complex I in the respiratory chain</w:t>
        <w:br/>
        <w:t>B. Inhibiting the adenine nucleotide transporter</w:t>
        <w:br/>
        <w:t>C. Blocking the phosphate transporter in the respiratory chain</w:t>
        <w:br/>
        <w:t>D. Acting as a proton ionophore in the respiratory chain</w:t>
      </w:r>
    </w:p>
    <w:p>
      <w:pPr>
        <w:spacing w:after="0"/>
      </w:pPr>
      <w:r>
        <w:t>Answer: B</w:t>
      </w:r>
    </w:p>
    <w:p/>
    <w:p>
      <w:pPr>
        <w:spacing w:after="0"/>
      </w:pPr>
      <w:r>
        <w:t>Oligomycin inhibits oxidative phosphorylation by</w:t>
        <w:br/>
        <w:t>A. Inhibiting the adenine nucleotide transporter in the respiratory chain</w:t>
        <w:br/>
        <w:t>B. Blocking proton flow through adenosine triphosphate (ATP) synthase</w:t>
        <w:br/>
        <w:t>C. Inhibiting succinate dehydrogenase in the respiratory chain</w:t>
        <w:br/>
        <w:t>D. Acting as a classical uncoupler in the respiratory chain</w:t>
      </w:r>
    </w:p>
    <w:p>
      <w:pPr>
        <w:spacing w:after="0"/>
      </w:pPr>
      <w:r>
        <w:t>Answer: B</w:t>
      </w:r>
    </w:p>
    <w:p/>
    <w:p>
      <w:pPr>
        <w:spacing w:after="0"/>
      </w:pPr>
      <w:r>
        <w:t>The classical uncouplers such as 2,4-dinitrophenol are in fact</w:t>
        <w:br/>
        <w:t>A. Potassium ionophores</w:t>
        <w:br/>
        <w:t>B. Proton ionophores</w:t>
        <w:br/>
        <w:t>C. Sodium channel blockers</w:t>
        <w:br/>
        <w:t>D. Calcium channel blockers</w:t>
      </w:r>
    </w:p>
    <w:p>
      <w:pPr>
        <w:spacing w:after="0"/>
      </w:pPr>
      <w:r>
        <w:t>Answer: B</w:t>
      </w:r>
    </w:p>
    <w:p/>
    <w:p>
      <w:pPr>
        <w:spacing w:after="0"/>
      </w:pPr>
      <w:r>
        <w:t>The adenine nucleotide transporter of the inner mitochondrial membrane</w:t>
        <w:br/>
        <w:t>A. Allows exchange of adenosine triphosphate (ATP), adenosine diphosphate (ADP), &amp; adenosine monophosphate (AMP)</w:t>
        <w:br/>
        <w:t>B. Exchanges adenosine triphosphate (ATP) &amp; adenosine diphosphate (ADP) but not adenosine monophosphate (AMP)</w:t>
        <w:br/>
        <w:t>C. Transports only adenosine triphosphate (ATP) into the mitochondrial matrix</w:t>
        <w:br/>
        <w:t>D. Transports only adenosine diphosphate (ADP) out of the mitochondrial matrix</w:t>
      </w:r>
    </w:p>
    <w:p>
      <w:pPr>
        <w:spacing w:after="0"/>
      </w:pPr>
      <w:r>
        <w:t>Answer: B</w:t>
      </w:r>
    </w:p>
    <w:p/>
    <w:p>
      <w:pPr>
        <w:spacing w:after="0"/>
      </w:pPr>
      <w:r>
        <w:t>Export of adenosine triphosphate (ATP⁴⁻) from the matrix and import of adenosine diphosphate (ADP³⁻) are favored by the</w:t>
        <w:br/>
        <w:t>A. Electrical component of the proton motive force</w:t>
        <w:br/>
        <w:t>B. pH of the cytosol mainly during ATP-coupled reactions</w:t>
        <w:br/>
        <w:t>C. Presence of calcium ion in the matrix</w:t>
        <w:br/>
        <w:t>D. Complete absence of membrane potential</w:t>
      </w:r>
    </w:p>
    <w:p>
      <w:pPr>
        <w:spacing w:after="0"/>
      </w:pPr>
      <w:r>
        <w:t>Answer: A</w:t>
      </w:r>
    </w:p>
    <w:p/>
    <w:p>
      <w:pPr>
        <w:spacing w:after="0"/>
      </w:pPr>
      <w:r>
        <w:t>The phosphate transporter of the inner mitochondrial membrane</w:t>
        <w:br/>
        <w:t>A. Exchanges inorganic phosphate (H₂PO₄⁻) for hydroxide ion (OH⁻)</w:t>
        <w:br/>
        <w:t>B. Exchanges inorganic phosphate for sodium ion (Na⁺) in mitochondria</w:t>
        <w:br/>
        <w:t>C. Is not coupled to any other ion movement in mitochondria</w:t>
        <w:br/>
        <w:t>D. Moves phosphate out of the mitochondrial matrix</w:t>
      </w:r>
    </w:p>
    <w:p>
      <w:pPr>
        <w:spacing w:after="0"/>
      </w:pPr>
      <w:r>
        <w:t>Answer: A</w:t>
      </w:r>
    </w:p>
    <w:p/>
    <w:p>
      <w:pPr>
        <w:spacing w:after="0"/>
      </w:pPr>
      <w:r>
        <w:t>The pyruvate carrier of the inner mitochondrial membrane functions as a symport with</w:t>
        <w:br/>
        <w:t>A. Sodium ion (Na⁺)</w:t>
        <w:br/>
        <w:t>B. Potassium ion (K⁺)</w:t>
        <w:br/>
        <w:t>C. Proton (H⁺)</w:t>
        <w:br/>
        <w:t>D. Calcium ion (Ca²⁺)</w:t>
      </w:r>
    </w:p>
    <w:p>
      <w:pPr>
        <w:spacing w:after="0"/>
      </w:pPr>
      <w:r>
        <w:t>Answer: C</w:t>
      </w:r>
    </w:p>
    <w:p/>
    <w:p>
      <w:pPr>
        <w:spacing w:after="0"/>
      </w:pPr>
      <w:r>
        <w:t>Mitochondria can actively accumulate calcium ions (Ca²⁺), a process believed to involve</w:t>
        <w:br/>
        <w:t>A. A net transfer of zero charge in shuttle-mediated transfer of reducing equivalents</w:t>
        <w:br/>
        <w:t>B. A uniport or Ca²⁺/H⁺ antiport linked to the proton gradient</w:t>
        <w:br/>
        <w:t>C. Primarily diffusion without energy linkage in mitochondria</w:t>
        <w:br/>
        <w:t>D. Direct electron transfer to calcium, in mitochondria</w:t>
      </w:r>
    </w:p>
    <w:p>
      <w:pPr>
        <w:spacing w:after="0"/>
      </w:pPr>
      <w:r>
        <w:t>Answer: B</w:t>
      </w:r>
    </w:p>
    <w:p/>
    <w:p>
      <w:pPr>
        <w:spacing w:after="0"/>
      </w:pPr>
      <w:r>
        <w:t>The glycerophosphate shuttle transfers reducing equivalents from cytosolic nicotinamide adenine dinucleotide (NADH) into mitochondria via</w:t>
        <w:br/>
        <w:t>A. A nicotinamide adenine dinucleotide-linked dehydrogenase on the inner membrane, in mitochondria</w:t>
        <w:br/>
        <w:t>B. A flavoprotein that passes electrons to the respiratory chain at coenzyme Q</w:t>
        <w:br/>
        <w:t>C. Direct transport of NADH through a channel, in mitochondria</w:t>
        <w:br/>
        <w:t>D. Direct reduction of cytochrome c in the cytosol, in mitochondria</w:t>
      </w:r>
    </w:p>
    <w:p>
      <w:pPr>
        <w:spacing w:after="0"/>
      </w:pPr>
      <w:r>
        <w:t>Answer: B</w:t>
      </w:r>
    </w:p>
    <w:p/>
    <w:p>
      <w:pPr>
        <w:spacing w:after="0"/>
      </w:pPr>
      <w:r>
        <w:t>Because the mitochondrial glycerol-3-phosphate dehydrogenase is linked to the respiratory chain via a flavoprotein, the glycerophosphate shuttle yields</w:t>
        <w:br/>
        <w:t>A. About 2.5 ATP per atom of oxygen</w:t>
        <w:br/>
        <w:t>B. About 1.5 ATP per atom of oxygen</w:t>
        <w:br/>
        <w:t>C. No ATP, in the respiratory chain</w:t>
        <w:br/>
        <w:t>D. Exactly 4 ATP per atom of oxygen</w:t>
      </w:r>
    </w:p>
    <w:p>
      <w:pPr>
        <w:spacing w:after="0"/>
      </w:pPr>
      <w:r>
        <w:t>Answer: B</w:t>
      </w:r>
    </w:p>
    <w:p/>
    <w:p>
      <w:pPr>
        <w:spacing w:after="0"/>
      </w:pPr>
      <w:r>
        <w:t>In the malate shuttle, transfer of reducing equivalents involves which metabolite pair undergoing transamination?</w:t>
        <w:br/>
        <w:t>A. Pyruvate and lactate</w:t>
        <w:br/>
        <w:t>B. Oxaloacetate plus glutamate forming aspartate &amp; α-ketoglutarate</w:t>
        <w:br/>
        <w:t>C. Citrate and malate</w:t>
        <w:br/>
        <w:t>D. Glycerol and dihydroxyacetone phosphate in this shuttle</w:t>
      </w:r>
    </w:p>
    <w:p>
      <w:pPr>
        <w:spacing w:after="0"/>
      </w:pPr>
      <w:r>
        <w:t>Answer: B</w:t>
      </w:r>
    </w:p>
    <w:p/>
    <w:p>
      <w:pPr>
        <w:spacing w:after="0"/>
      </w:pPr>
      <w:r>
        <w:t>A proton-translocating transhydrogenase in the inner mitochondrial membrane couples proton movement to</w:t>
        <w:br/>
        <w:t>A. Transfer of hydrogen from mitochondrial NADH to NADPH</w:t>
        <w:br/>
        <w:t>B. Transfer of phosphate from adenosine triphosphate (ATP) to glucose</w:t>
        <w:br/>
        <w:t>C. Direct oxidation of cytochrome c, in mitochondria</w:t>
        <w:br/>
        <w:t>D. Formation of pyrophosphate, in mitochondria</w:t>
      </w:r>
    </w:p>
    <w:p>
      <w:pPr>
        <w:spacing w:after="0"/>
      </w:pPr>
      <w:r>
        <w:t>Answer: A</w:t>
      </w:r>
    </w:p>
    <w:p/>
    <w:p>
      <w:pPr>
        <w:spacing w:after="0"/>
      </w:pPr>
      <w:r>
        <w:t>The creatine phosphate shuttle primarily serves to</w:t>
        <w:br/>
        <w:t>A. Import calcium ions into mitochondria in this shuttle</w:t>
        <w:br/>
        <w:t>B. Transfer high-energy phosphate from mitochondria to the cytosol in muscle</w:t>
        <w:br/>
        <w:t>C. Export pyruvate from mitochondria</w:t>
        <w:br/>
        <w:t>D. Reduce molecular oxygen directly</w:t>
      </w:r>
    </w:p>
    <w:p>
      <w:pPr>
        <w:spacing w:after="0"/>
      </w:pPr>
      <w:r>
        <w:t>Answer: B</w:t>
      </w:r>
    </w:p>
    <w:p/>
    <w:p>
      <w:pPr>
        <w:spacing w:after="0"/>
      </w:pPr>
      <w:r>
        <w:t>In the creatine phosphate shuttle, a specific isoenzyme of creatine kinase (CKm) is located in the</w:t>
        <w:br/>
        <w:t>A. Cytosol</w:t>
        <w:br/>
        <w:t>B. Outer mitochondrial membrane lipid bilayer</w:t>
        <w:br/>
        <w:t>C. Mitochondrial intermembrane space</w:t>
        <w:br/>
        <w:t>D. matrix bound to DNA</w:t>
      </w:r>
    </w:p>
    <w:p>
      <w:pPr>
        <w:spacing w:after="0"/>
      </w:pPr>
      <w:r>
        <w:t>Answer: C</w:t>
      </w:r>
    </w:p>
    <w:p/>
    <w:p>
      <w:pPr>
        <w:spacing w:after="0"/>
      </w:pPr>
      <w:r>
        <w:t>In the creatine phosphate shuttle, creatine phosphate formed in the intermembrane space</w:t>
        <w:br/>
        <w:t>A. Remains trapped in mitochondria</w:t>
        <w:br/>
        <w:t>B. Enters the cytosol through outer-membrane protein pores</w:t>
        <w:br/>
        <w:t>C. Is immediately hydrolyzed to creatine and phosphate</w:t>
        <w:br/>
        <w:t>D. Is converted into arginine phosphate</w:t>
      </w:r>
    </w:p>
    <w:p>
      <w:pPr>
        <w:spacing w:after="0"/>
      </w:pPr>
      <w:r>
        <w:t>Answer: B</w:t>
      </w:r>
    </w:p>
    <w:p/>
    <w:p>
      <w:pPr>
        <w:spacing w:after="0"/>
      </w:pPr>
      <w:r>
        <w:t>Patients with severe defects in the respiratory chain and oxidative phosphorylation commonly present with</w:t>
        <w:br/>
        <w:t>A. Hyperglycemia and polycythemia, in the respiratory chain</w:t>
        <w:br/>
        <w:t>B. Myopathy, encephalopathy, &amp; often lactic acidosis</w:t>
        <w:br/>
        <w:t>C. Purely dermatologic symptoms, in the respiratory chain</w:t>
        <w:br/>
        <w:t>D. Isolated anemia without other findings in mitochondria</w:t>
      </w:r>
    </w:p>
    <w:p>
      <w:pPr>
        <w:spacing w:after="0"/>
      </w:pPr>
      <w:r>
        <w:t>Answer: B</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