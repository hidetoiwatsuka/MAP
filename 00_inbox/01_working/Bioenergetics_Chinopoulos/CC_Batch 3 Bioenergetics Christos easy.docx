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Which statement best describes adenosine triphosphate (ATP) in cells?</w:t>
        <w:br/>
        <w:t>A. It is a storage polymer for glucose, in cells</w:t>
        <w:br/>
        <w:t>B. The principal high-energy intermediate transferring free energy between reactions.</w:t>
        <w:br/>
        <w:t>C. It is a structural component of biological membranes in cells</w:t>
        <w:br/>
        <w:t>D. It is the main nitrogen carrier in amino acid metabolism.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components form adenosine triphosphate (ATP)?</w:t>
        <w:br/>
        <w:t>A. Guanine, deoxyribose, and three phosphate groups</w:t>
        <w:br/>
        <w:t>B. Adenine, deoxyribose, and two phosphate groups</w:t>
        <w:br/>
        <w:t>C. Adenine, ribose, and three phosphate groups</w:t>
        <w:br/>
        <w:t>D. Uracil, ribose, and three phosphate groups</w:t>
      </w:r>
    </w:p>
    <w:p>
      <w:pPr>
        <w:spacing w:after="0"/>
      </w:pPr>
      <w:r>
        <w:t>Answer: C</w:t>
      </w:r>
    </w:p>
    <w:p/>
    <w:p>
      <w:pPr>
        <w:spacing w:after="0"/>
      </w:pPr>
      <w:r>
        <w:t>How many high-energy phosphate groups does adenosine triphosphate (ATP) contain?</w:t>
        <w:br/>
        <w:t>A. Zero</w:t>
        <w:br/>
        <w:t>B. One</w:t>
        <w:br/>
        <w:t>C. Two</w:t>
        <w:br/>
        <w:t>D. Three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large free-energy change on hydrolysis of adenosine triphosphate (ATP) to adenosine diphosphate (ADP) is mainly due to</w:t>
        <w:br/>
        <w:t>A. Production of carbon dioxide gas</w:t>
        <w:br/>
        <w:t>B. Relief of charge repulsion &amp; phosphate resonance stabilization</w:t>
        <w:br/>
        <w:t>C. Formation of a covalent enzyme intermediate</w:t>
        <w:br/>
        <w:t>D. Release of molecular oxygen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nucleotide contains only low-energy phosphate bonds?</w:t>
        <w:br/>
        <w:t>A. Adenosine monophosphate (AMP)</w:t>
        <w:br/>
        <w:t>B. Adenosine diphosphate (ADP)</w:t>
        <w:br/>
        <w:t>C. Adenosine triphosphate (ATP)</w:t>
        <w:br/>
        <w:t>D. Creatine phosphate</w:t>
      </w:r>
    </w:p>
    <w:p>
      <w:pPr>
        <w:spacing w:after="0"/>
      </w:pPr>
      <w:r>
        <w:t>Answer: A</w:t>
      </w:r>
    </w:p>
    <w:p/>
    <w:p>
      <w:pPr>
        <w:spacing w:after="0"/>
      </w:pPr>
      <w:r>
        <w:t>Which compound is an example of a high-energy phosphoguanidine?</w:t>
        <w:br/>
        <w:t>A. Glucose-6-phosphate</w:t>
        <w:br/>
        <w:t>B. Creatine phosphate</w:t>
        <w:br/>
        <w:t>C. Glycerol-3-phosphate</w:t>
        <w:br/>
        <w:t>D. Fructose-6-phosphate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description best fits phosphagens in muscle?</w:t>
        <w:br/>
        <w:t>A. Low-energy storage forms of phosphate that cannot regenerate adenosine triphosphate (ATP), in muscle</w:t>
        <w:br/>
        <w:t>B. Storage forms of high-energy phosphate that help maintain adenosine triphosphate (ATP) levels during sudden demand</w:t>
        <w:br/>
        <w:t>C. Structural phospholipids in mitochondrial membranes, in muscle</w:t>
        <w:br/>
        <w:t>D. Primarily regulators of enzyme activity with no energetic function, in muscle</w:t>
      </w:r>
    </w:p>
    <w:p>
      <w:pPr>
        <w:spacing w:after="0"/>
      </w:pPr>
      <w:r>
        <w:t>Answer: B</w:t>
      </w:r>
    </w:p>
    <w:p/>
    <w:p>
      <w:pPr>
        <w:spacing w:after="0"/>
      </w:pPr>
      <w:r>
        <w:t>In vertebrates, which phosphagen is abundant in skeletal muscle and heart?</w:t>
        <w:br/>
        <w:t>A. Arginine phosphate</w:t>
        <w:br/>
        <w:t>B. Creatine phosphate</w:t>
        <w:br/>
        <w:t>C. Phosphoenolpyruvate</w:t>
        <w:br/>
        <w:t>D. Carbamoyl phosphate</w:t>
      </w:r>
    </w:p>
    <w:p>
      <w:pPr>
        <w:spacing w:after="0"/>
      </w:pPr>
      <w:r>
        <w:t>Answer: B</w:t>
      </w:r>
    </w:p>
    <w:p/>
    <w:p>
      <w:pPr>
        <w:spacing w:after="0"/>
      </w:pPr>
      <w:r>
        <w:t>In invertebrate muscle, which phosphagen commonly stores high-energy phosphate?</w:t>
        <w:br/>
        <w:t>A. Creatine phosphate</w:t>
        <w:br/>
        <w:t>B. Arginine phosphate</w:t>
        <w:br/>
        <w:t>C. Glucose-1-phosphate</w:t>
        <w:br/>
        <w:t>D. Glycerol-3-phosphate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high-energy phosphate has a standard free energy of hydrolysis greater than that of adenosine triphosphate (ATP)?</w:t>
        <w:br/>
        <w:t>A. Glucose-6-phosphate</w:t>
        <w:br/>
        <w:t>B. Glycerol-3-phosphate</w:t>
        <w:br/>
        <w:t>C. Phosphoenolpyruvate</w:t>
        <w:br/>
        <w:t>D. Adenosine monophosphate (AMP)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reaction directly generates a high-energy phosphate in the citric acid cycle?</w:t>
        <w:br/>
        <w:t>A. Citrate to isocitrate in the citric acid cycle</w:t>
        <w:br/>
        <w:t>B. Succinyl CoA (succinyl-CoA) to succinate</w:t>
        <w:br/>
        <w:t>C. Fumarate to malate in the citric acid cycle</w:t>
        <w:br/>
        <w:t>D. Isocitrate to alpha-ketoglutarate in the citric acid cycle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process is the largest quantitative source of high-energy phosphates in aerobic organisms?</w:t>
        <w:br/>
        <w:t>A. Glycolysis</w:t>
        <w:br/>
        <w:t>B. Oxidative phosphorylation in mitochondria</w:t>
        <w:br/>
        <w:t>C. Pentose phosphate pathway</w:t>
        <w:br/>
        <w:t>D. Substrate-level phosphorylation in the cytosol</w:t>
      </w:r>
    </w:p>
    <w:p>
      <w:pPr>
        <w:spacing w:after="0"/>
      </w:pPr>
      <w:r>
        <w:t>Answer: B</w:t>
      </w:r>
    </w:p>
    <w:p/>
    <w:p>
      <w:pPr>
        <w:spacing w:after="0"/>
      </w:pPr>
      <w:r>
        <w:t>During glycolysis, the net gain of high-energy phosphates from conversion of one glucose to lactate arises from reactions catalyzed by</w:t>
        <w:br/>
        <w:t>A. Hexokinase &amp; phosphofructokinase in glycolysis</w:t>
        <w:br/>
        <w:t>B. Hexokinase &amp; pyruvate kinase in glycolysis</w:t>
        <w:br/>
        <w:t>C. Phosphoglycerate kinase &amp; pyruvate kinase</w:t>
        <w:br/>
        <w:t>D. Phosphoglycerate mutase &amp; enolase in glycolysis</w:t>
      </w:r>
    </w:p>
    <w:p>
      <w:pPr>
        <w:spacing w:after="0"/>
      </w:pPr>
      <w:r>
        <w:t>Answer: C</w:t>
      </w:r>
    </w:p>
    <w:p/>
    <w:p>
      <w:pPr>
        <w:spacing w:after="0"/>
      </w:pPr>
      <w:r>
        <w:t>Adenosine triphosphate (ATP) is commonly called the “energy currency” of the cell because it</w:t>
        <w:br/>
        <w:t>A. Is stored in large amounts without turnover in cells</w:t>
        <w:br/>
        <w:t>B. Directly oxidizes all metabolic substrates in cells</w:t>
        <w:br/>
        <w:t>C. Transfers free energy between exergonic &amp; endergonic reactions</w:t>
        <w:br/>
        <w:t>D. Is the only nucleotide present in cells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total cellular pool of adenosine triphosphate (ATP) and adenosine diphosphate (ADP) is</w:t>
        <w:br/>
        <w:t>A. Large &amp; essentially static in cells</w:t>
        <w:br/>
        <w:t>B. Small &amp; turned over rapidly</w:t>
        <w:br/>
        <w:t>C. Large &amp; not hydrolyzed in cells</w:t>
        <w:br/>
        <w:t>D. Unrelated to energy metabolism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enzyme interconverts adenine nucleotides according to ATP + AMP ⇌ 2 ADP?</w:t>
        <w:br/>
        <w:t>A. Hexokinase enzyme</w:t>
        <w:br/>
        <w:t>B. Adenylate kinase</w:t>
        <w:br/>
        <w:t>C. Creatine kinase</w:t>
        <w:br/>
        <w:t>D. Pyruvate kinase</w:t>
      </w:r>
    </w:p>
    <w:p>
      <w:pPr>
        <w:spacing w:after="0"/>
      </w:pPr>
      <w:r>
        <w:t>Answer: B</w:t>
      </w:r>
    </w:p>
    <w:p/>
    <w:p>
      <w:pPr>
        <w:spacing w:after="0"/>
      </w:pPr>
      <w:r>
        <w:t>A key role of adenylate kinase (myokinase) in cells is to</w:t>
        <w:br/>
        <w:t>A. Oxidize glucose completely to carbon dioxide in cells</w:t>
        <w:br/>
        <w:t>B. Convert adenosine diphosphate (ADP) directly to adenosine monophosphate (AMP)</w:t>
        <w:br/>
        <w:t>C. Allow high-energy phosphate in ADP to be used in synthesis of ATP</w:t>
        <w:br/>
        <w:t>D. Transport adenosine triphosphate (ATP) across the inner membrane in cells</w:t>
      </w:r>
    </w:p>
    <w:p>
      <w:pPr>
        <w:spacing w:after="0"/>
      </w:pPr>
      <w:r>
        <w:t>Answer: C</w:t>
      </w:r>
    </w:p>
    <w:p/>
    <w:p>
      <w:pPr>
        <w:spacing w:after="0"/>
      </w:pPr>
      <w:r>
        <w:t>When adenosine triphosphate (ATP) is used in reactions that form adenosine monophosphate (AMP), which additional product is released?</w:t>
        <w:br/>
        <w:t>A. Inorganic phosphate</w:t>
        <w:br/>
        <w:t>B. PPi</w:t>
        <w:br/>
        <w:t>C. Phosphoenolpyruvate</w:t>
        <w:br/>
        <w:t>D. Creatine phosphate</w:t>
      </w:r>
    </w:p>
    <w:p>
      <w:pPr>
        <w:spacing w:after="0"/>
      </w:pPr>
      <w:r>
        <w:t>Answer: B</w:t>
      </w:r>
    </w:p>
    <w:p/>
    <w:p>
      <w:pPr>
        <w:spacing w:after="0"/>
      </w:pPr>
      <w:r>
        <w:t>Hydrolysis of inorganic pyrophosphate (PPi) in cells has what important effect on “activation” reactions that generate PPi?</w:t>
        <w:br/>
        <w:t>A. Drives them toward substrates, in cells</w:t>
        <w:br/>
        <w:t>B. Drives them toward products by releasing extra free energy</w:t>
        <w:br/>
        <w:t>C. Has no energetic effect, in cells</w:t>
        <w:br/>
        <w:t>D. Inhibits the responsible enzyme, in cells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term best describes organisms that obtain free energy by breaking down complex organic molecules from the environment?</w:t>
        <w:br/>
        <w:t>A. Autotrophic</w:t>
        <w:br/>
        <w:t>B. Heterotrophic</w:t>
        <w:br/>
        <w:t>C. Lithotrophic</w:t>
        <w:br/>
        <w:t>D. Phototrophic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organelle is referred to as the “powerhouse” of the cell in aerobic organisms?</w:t>
        <w:br/>
        <w:t>A. Nucleus in cells</w:t>
        <w:br/>
        <w:t>B. Lysosome in cells</w:t>
        <w:br/>
        <w:t>C. Mitochondrion</w:t>
        <w:br/>
        <w:t>D. Peroxisome in cells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structural feature characterizes mitochondria?</w:t>
        <w:br/>
        <w:t>A. Single membrane enclosing a homogeneous interior in mitochondria</w:t>
        <w:br/>
        <w:t>B. Double membrane with an extensively folded inner membrane</w:t>
        <w:br/>
        <w:t>C. Lack of membranes but a rigid cell wall</w:t>
        <w:br/>
        <w:t>D. Triple membrane with no folds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mitochondrial outer membrane is best described as</w:t>
        <w:br/>
        <w:t>A. Impermeable to most metabolites, in mitochondria</w:t>
        <w:br/>
        <w:t>B. Freely permeable to most metabolites due to pore proteins</w:t>
        <w:br/>
        <w:t>C. Composed of proteins with no lipids in mitochondria</w:t>
        <w:br/>
        <w:t>D. The main site of oxidative phosphorylation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compartment of mitochondria contains the enzymes of the citric acid cycle and beta-oxidation?</w:t>
        <w:br/>
        <w:t>A. Outer membrane</w:t>
        <w:br/>
        <w:t>B. Intermembrane space</w:t>
        <w:br/>
        <w:t>C. Inner membrane</w:t>
        <w:br/>
        <w:t>D. Matrix</w:t>
      </w:r>
    </w:p>
    <w:p>
      <w:pPr>
        <w:spacing w:after="0"/>
      </w:pPr>
      <w:r>
        <w:t>Answer: D</w:t>
      </w:r>
    </w:p>
    <w:p/>
    <w:p>
      <w:pPr>
        <w:spacing w:after="0"/>
      </w:pPr>
      <w:r>
        <w:t>Electron carriers of the respiratory chain complexes and adenosine triphosphate (ATP) synthase are mainly located in the</w:t>
        <w:br/>
        <w:t>A. Outer mitochondrial membrane</w:t>
        <w:br/>
        <w:t>B. Inner mitochondrial membrane</w:t>
        <w:br/>
        <w:t>C. Cytosol in the respiratory chain</w:t>
        <w:br/>
        <w:t>D. Nuclear envelope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molecules are found in the intermembrane space of mitochondria and participate in nucleotide metabolism?</w:t>
        <w:br/>
        <w:t>A. Glycogen phosphorylase in mitochondria</w:t>
        <w:br/>
        <w:t>B. Creatine kinase &amp; adenylyl kinase in mitochondria</w:t>
        <w:br/>
        <w:t>C. Succinate dehydrogenase &amp; fumarase in mitochondria</w:t>
        <w:br/>
        <w:t>D. Fatty acid synthase &amp; acetyl coenzyme A carboxylase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pair correctly matches a respiratory chain complex with its primary function?</w:t>
        <w:br/>
        <w:t>A. Complex I – transfers electrons from reduced nicotinamide adenine dinucleotide (NADH) to coenzyme Q (ubiquinone)</w:t>
        <w:br/>
        <w:t>B. Complex II – transfers electrons from reduced nicotinamide adenine dinucleotide (NADH) to cytochrome c in the respiratory chain</w:t>
        <w:br/>
        <w:t>C. Complex III – transfers electrons from succinate directly to molecular oxygen in the respiratory chain</w:t>
        <w:br/>
        <w:t>D. Complex IV – transfers electrons from glycerol-3-phosphate to coenzyme Q (ubiquinone) in the respiratory chain</w:t>
      </w:r>
    </w:p>
    <w:p>
      <w:pPr>
        <w:spacing w:after="0"/>
      </w:pPr>
      <w:r>
        <w:t>Answer: A</w:t>
      </w:r>
    </w:p>
    <w:p/>
    <w:p>
      <w:pPr>
        <w:spacing w:after="0"/>
      </w:pPr>
      <w:r>
        <w:t>Complex II (succinate–coenzyme Q reductase) primarily receives electrons from</w:t>
        <w:br/>
        <w:t>A. Reduced nicotinamide adenine dinucleotide (NADH) in mitochondria</w:t>
        <w:br/>
        <w:t>B. Reduced flavin adenine dinucleotide (FADH2) formed during succinate oxidation</w:t>
        <w:br/>
        <w:t>C. Cytochrome c enzyme</w:t>
        <w:br/>
        <w:t>D. molecular oxygen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overall redox span of the respiratory chain from the nicotinamide adenine dinucleotide (NAD+)/reduced nicotinamide adenine dinucleotide (NADH) pair to oxygen/water is approximately</w:t>
        <w:br/>
        <w:t>A. 0.1 volt, in the respiratory chain</w:t>
        <w:br/>
        <w:t>B. 0.5 volt, in the respiratory chain</w:t>
        <w:br/>
        <w:t>C. 1.1 volts in the respiratory chain</w:t>
        <w:br/>
        <w:t>D. 2.0 volts,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description best fits coenzyme Q (ubiquinone) in the respiratory chain?</w:t>
        <w:br/>
        <w:t>A. A water-soluble protein in the intermembrane space</w:t>
        <w:br/>
        <w:t>B. A lipid-soluble carrier in the inner membrane</w:t>
        <w:br/>
        <w:t>C. A fixed iron-sulfur protein in Complex IV</w:t>
        <w:br/>
        <w:t>D. A nucleotide coenzyme located primarily in the matrix</w:t>
      </w:r>
    </w:p>
    <w:p>
      <w:pPr>
        <w:spacing w:after="0"/>
      </w:pPr>
      <w:r>
        <w:t>Answer: B</w:t>
      </w:r>
    </w:p>
    <w:p/>
    <w:p>
      <w:pPr>
        <w:spacing w:after="0"/>
      </w:pPr>
      <w:r>
        <w:t>How many protons are translocated from the matrix to the intermembrane space when Complex I transfers electrons from reduced nicotinamide adenine dinucleotide (NADH) to coenzyme Q (ubiquinone)?</w:t>
        <w:br/>
        <w:t>A. One</w:t>
        <w:br/>
        <w:t>B. Two</w:t>
        <w:br/>
        <w:t>C. Three</w:t>
        <w:br/>
        <w:t>D. Four</w:t>
      </w:r>
    </w:p>
    <w:p>
      <w:pPr>
        <w:spacing w:after="0"/>
      </w:pPr>
      <w:r>
        <w:t>Answer: D</w:t>
      </w:r>
    </w:p>
    <w:p/>
    <w:p>
      <w:pPr>
        <w:spacing w:after="0"/>
      </w:pPr>
      <w:r>
        <w:t>In Complex II of the respiratory chain, the electrons from succinate pass first to</w:t>
        <w:br/>
        <w:t>A. Cytochrome c, in the respiratory chain</w:t>
        <w:br/>
        <w:t>B. Flavin adenine dinucleotide (FAD)</w:t>
        <w:br/>
        <w:t>C. Coenzyme Q (ubiquinone) directly, without any cofactor</w:t>
        <w:br/>
        <w:t>D. Molecular oxygen,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Iron–sulfur proteins in the respiratory chain are characterized by</w:t>
        <w:br/>
        <w:t>A. Heme-bound iron that carries two electrons at a time</w:t>
        <w:br/>
        <w:t>B. Nonheme iron atoms linked to inorganic sulfur &amp; cysteine residues</w:t>
        <w:br/>
        <w:t>C. Ability to bind oxygen reversibly like hemoglobin in the respiratory chain</w:t>
        <w:br/>
        <w:t>D. Complete solubility in the matrix with no membrane association</w:t>
      </w:r>
    </w:p>
    <w:p>
      <w:pPr>
        <w:spacing w:after="0"/>
      </w:pPr>
      <w:r>
        <w:t>Answer: B</w:t>
      </w:r>
    </w:p>
    <w:p/>
    <w:p>
      <w:pPr>
        <w:spacing w:after="0"/>
      </w:pPr>
      <w:r>
        <w:t>During the Q cycle in Complex III, oxidation of reduced coenzyme Q (QH₂) is coupled to</w:t>
        <w:br/>
        <w:t>A. Uptake of four protons from the intermembrane space</w:t>
        <w:br/>
        <w:t>B. Release of four protons into the intermembrane space &amp; reduction of cytochrome c</w:t>
        <w:br/>
        <w:t>C. Direct reduction of molecular oxygen to water</w:t>
        <w:br/>
        <w:t>D. Phosphorylation of adenosine diphosphate (ADP)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statement about cytochrome c in the respiratory chain is correct?</w:t>
        <w:br/>
        <w:t>A. It is a lipid-soluble carrier confined to the inner mitochondrial membrane core.</w:t>
        <w:br/>
        <w:t>B. It is a soluble protein that shuttles electrons between Complex III &amp; Complex IV.</w:t>
        <w:br/>
        <w:t>C. It receives electrons directly from reduced nicotinamide adenine dinucleotide (NADH).</w:t>
        <w:br/>
        <w:t>D. It is located exclusively in the mitochondrial matrix,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In Complex IV (cytochrome c oxidase), electrons are finally transferred to</w:t>
        <w:br/>
        <w:t>A. Coenzyme Q (ubiquinone)</w:t>
        <w:br/>
        <w:t>B. Reduced nicotinamide adenine dinucleotide (NADH)</w:t>
        <w:br/>
        <w:t>C. Molecular oxygen, forming water</w:t>
        <w:br/>
        <w:t>D. Succinate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proton motive force across the inner mitochondrial membrane is generated mainly by proton pumping through</w:t>
        <w:br/>
        <w:t>A. Complexes I, II, &amp; III in mitochondria</w:t>
        <w:br/>
        <w:t>B. Complexes II, III, &amp; IV in mitochondria</w:t>
        <w:br/>
        <w:t>C. Complexes I, III, &amp; IV in mitochondria</w:t>
        <w:br/>
        <w:t>D. Complexes I and II,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According to the chemiosmotic theory, the proton gradient generated by the respiratory chain is</w:t>
        <w:br/>
        <w:t>A. Positive on the mitochondrial matrix side &amp; negative on the cytosolic side</w:t>
        <w:br/>
        <w:t>B. Negative on the matrix side &amp; positive on the intermembrane space side</w:t>
        <w:br/>
        <w:t>C. Equal on both sides of the inner membrane in the respiratory chain</w:t>
        <w:br/>
        <w:t>D. Positive on both sides of the inner membrane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proton motive force generated by electron transport is used directly by which enzyme complex?</w:t>
        <w:br/>
        <w:t>A. Pyruvate dehydrogenase complex</w:t>
        <w:br/>
        <w:t>B. Adenylate kinase (myokinase)</w:t>
        <w:br/>
        <w:t>C. ATP synthase</w:t>
        <w:br/>
        <w:t>D. Hexokinase enzyme</w:t>
      </w:r>
    </w:p>
    <w:p>
      <w:pPr>
        <w:spacing w:after="0"/>
      </w:pPr>
      <w:r>
        <w:t>Answer: C</w:t>
      </w:r>
    </w:p>
    <w:p/>
    <w:p>
      <w:pPr>
        <w:spacing w:after="0"/>
      </w:pPr>
      <w:r>
        <w:t>Which subcomplex of adenosine triphosphate (ATP) synthase forms the membrane-spanning proton channel?</w:t>
        <w:br/>
        <w:t>A. F₁ subcomplex</w:t>
        <w:br/>
        <w:t>B. F₀ subcomplex</w:t>
        <w:br/>
        <w:t>C. Alpha subunits of F₁</w:t>
        <w:br/>
        <w:t>D. Beta subunits of F₁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catalytic sites for adenosine triphosphate (ATP) synthesis in the ATP synthase complex are located mainly on the</w:t>
        <w:br/>
        <w:t>A. Gamma subunit</w:t>
        <w:br/>
        <w:t>B. Delta subunit</w:t>
        <w:br/>
        <w:t>C. Beta subunits of the F₁ subcomplex</w:t>
        <w:br/>
        <w:t>D. c subunits of the F₀ subcomplex</w:t>
      </w:r>
    </w:p>
    <w:p>
      <w:pPr>
        <w:spacing w:after="0"/>
      </w:pPr>
      <w:r>
        <w:t>Answer: C</w:t>
      </w:r>
    </w:p>
    <w:p/>
    <w:p>
      <w:pPr>
        <w:spacing w:after="0"/>
      </w:pPr>
      <w:r>
        <w:t>Approximately how many adenosine triphosphate (ATP) molecules are generated per full revolution of the gamma subunit of ATP synthase?</w:t>
        <w:br/>
        <w:t>A. One</w:t>
        <w:br/>
        <w:t>B. Two</w:t>
        <w:br/>
        <w:t>C. Three</w:t>
        <w:br/>
        <w:t>D. Four</w:t>
      </w:r>
    </w:p>
    <w:p>
      <w:pPr>
        <w:spacing w:after="0"/>
      </w:pPr>
      <w:r>
        <w:t>Answer: C</w:t>
      </w:r>
    </w:p>
    <w:p/>
    <w:p>
      <w:pPr>
        <w:spacing w:after="0"/>
      </w:pPr>
      <w:r>
        <w:t>When electrons from reduced nicotinamide adenine dinucleotide (NADH) pass through Complexes I, III, and IV, how many adenosine triphosphate (ATP) molecules are formed per half-molecule of oxygen consumed (P:O ratio)?</w:t>
        <w:br/>
        <w:t>A. 1.0</w:t>
        <w:br/>
        <w:t>B. 1.5</w:t>
        <w:br/>
        <w:t>C. 2.0</w:t>
        <w:br/>
        <w:t>D. 2.5</w:t>
      </w:r>
    </w:p>
    <w:p>
      <w:pPr>
        <w:spacing w:after="0"/>
      </w:pPr>
      <w:r>
        <w:t>Answer: D</w:t>
      </w:r>
    </w:p>
    <w:p/>
    <w:p>
      <w:pPr>
        <w:spacing w:after="0"/>
      </w:pPr>
      <w:r>
        <w:t>Oxidation of succinate via Complexes II, III, and IV yields a P:O ratio of</w:t>
        <w:br/>
        <w:t>A. 1.0</w:t>
        <w:br/>
        <w:t>B. 1.5</w:t>
        <w:br/>
        <w:t>C. 2.0</w:t>
        <w:br/>
        <w:t>D. 2.5</w:t>
      </w:r>
    </w:p>
    <w:p>
      <w:pPr>
        <w:spacing w:after="0"/>
      </w:pPr>
      <w:r>
        <w:t>Answer: B</w:t>
      </w:r>
    </w:p>
    <w:p/>
    <w:p>
      <w:pPr>
        <w:spacing w:after="0"/>
      </w:pPr>
      <w:r>
        <w:t>In resting cells, mitochondrial respiration is usually in which state of respiratory control?</w:t>
        <w:br/>
        <w:t>A. State 1</w:t>
        <w:br/>
        <w:t>B. State 2</w:t>
        <w:br/>
        <w:t>C. State 3</w:t>
        <w:br/>
        <w:t>D. State 4</w:t>
      </w:r>
    </w:p>
    <w:p>
      <w:pPr>
        <w:spacing w:after="0"/>
      </w:pPr>
      <w:r>
        <w:t>Answer: D</w:t>
      </w:r>
    </w:p>
    <w:p/>
    <w:p>
      <w:pPr>
        <w:spacing w:after="0"/>
      </w:pPr>
      <w:r>
        <w:t>In state 4 respiration, the major factor limiting the rate of oxygen consumption is the availability of</w:t>
        <w:br/>
        <w:t>A. Oxygen</w:t>
        <w:br/>
        <w:t>B. Adenosine diphosphate (ADP)</w:t>
        <w:br/>
        <w:t>C. Substrate</w:t>
        <w:br/>
        <w:t>D. Inorganic phosphate independent of adenosine diphosphate (ADP)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classification of respiratory states, which state is limited by availability of both adenosine diphosphate (ADP) and substrate?</w:t>
        <w:br/>
        <w:t>A. State 1</w:t>
        <w:br/>
        <w:t>B. State 2</w:t>
        <w:br/>
        <w:t>C. State 3</w:t>
        <w:br/>
        <w:t>D. State 5</w:t>
      </w:r>
    </w:p>
    <w:p>
      <w:pPr>
        <w:spacing w:after="0"/>
      </w:pPr>
      <w:r>
        <w:t>Answer: A</w:t>
      </w:r>
    </w:p>
    <w:p/>
    <w:p>
      <w:pPr>
        <w:spacing w:after="0"/>
      </w:pPr>
      <w:r>
        <w:t>When work is performed and adenosine triphosphate (ATP) is hydrolyzed to adenosine diphosphate (ADP), the immediate effect on mitochondrial respiration is to</w:t>
        <w:br/>
        <w:t>A. Decrease respiration because adenosine diphosphate (ADP) is removed, in mitochondria</w:t>
        <w:br/>
        <w:t>B. Increase respiration because ADP becomes available for phosphorylation</w:t>
        <w:br/>
        <w:t>C. Have no effect on respiration, in mitochondria</w:t>
        <w:br/>
        <w:t>D. Stop electron transport,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adenine nucleotide transporter in the inner mitochondrial membrane exchanges</w:t>
        <w:br/>
        <w:t>A. Adenosine triphosphate (ATP) for adenosine monophosphate (AMP)</w:t>
        <w:br/>
        <w:t>B. Adenosine triphosphate (ATP) for adenosine diphosphate (ADP)</w:t>
        <w:br/>
        <w:t>C. Adenosine diphosphate (ADP) for inorganic phosphate</w:t>
        <w:br/>
        <w:t>D. Succinate for malate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adenine nucleotide transporter does not transport which nucleotide?</w:t>
        <w:br/>
        <w:t>A. Adenosine triphosphate (ATP)</w:t>
        <w:br/>
        <w:t>B. Adenosine diphosphate (ADP)</w:t>
        <w:br/>
        <w:t>C. Adenosine monophosphate (AMP)</w:t>
        <w:br/>
        <w:t>D. The adenine nucleotides equally</w:t>
      </w:r>
    </w:p>
    <w:p>
      <w:pPr>
        <w:spacing w:after="0"/>
      </w:pPr>
      <w:r>
        <w:t>Answer: C</w:t>
      </w:r>
    </w:p>
    <w:p/>
    <w:p>
      <w:pPr>
        <w:spacing w:after="0"/>
      </w:pPr>
      <w:r>
        <w:t>In the operation of the adenine nucleotide transporter, export of adenosine triphosphate (ATP⁴⁻) in exchange for adenosine diphosphate (ADP³⁻) is favored because</w:t>
        <w:br/>
        <w:t>A. It consumes molecular oxygen</w:t>
        <w:br/>
        <w:t>B. It is driven by the charge difference across the inner membrane</w:t>
        <w:br/>
        <w:t>C. It hydrolyzes ATP directly</w:t>
        <w:br/>
        <w:t>D. It does not depend on the proton motive force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phosphate transporter of the inner mitochondrial membrane allows net uptake of inorganic phosphate mainly in exchange for</w:t>
        <w:br/>
        <w:t>A. Sodium ions, in mitochondria</w:t>
        <w:br/>
        <w:t>B. H⁺ symport or OH⁻ antiport</w:t>
        <w:br/>
        <w:t>C. Adenosine triphosphate (ATP), in mitochondria</w:t>
        <w:br/>
        <w:t>D. Succinate,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pyruvate carrier of the inner mitochondrial membrane works as a symport with</w:t>
        <w:br/>
        <w:t>A. Sodium ions</w:t>
        <w:br/>
        <w:t>B. Potassium ions</w:t>
        <w:br/>
        <w:t>C. Hydrogen ions</w:t>
        <w:br/>
        <w:t>D. Calcium ions</w:t>
      </w:r>
    </w:p>
    <w:p>
      <w:pPr>
        <w:spacing w:after="0"/>
      </w:pPr>
      <w:r>
        <w:t>Answer: C</w:t>
      </w:r>
    </w:p>
    <w:p/>
    <w:p>
      <w:pPr>
        <w:spacing w:after="0"/>
      </w:pPr>
      <w:r>
        <w:t>Net uptake of malate by the dicarboxylate transporter requires exchange with which ion or metabolite?</w:t>
        <w:br/>
        <w:t>A. Citrate</w:t>
        <w:br/>
        <w:t>B. Inorganic phosphate</w:t>
        <w:br/>
        <w:t>C. Adenosine diphosphate (ADP)</w:t>
        <w:br/>
        <w:t>D. Sodium ion</w:t>
      </w:r>
    </w:p>
    <w:p>
      <w:pPr>
        <w:spacing w:after="0"/>
      </w:pPr>
      <w:r>
        <w:t>Answer: B</w:t>
      </w:r>
    </w:p>
    <w:p/>
    <w:p>
      <w:pPr>
        <w:spacing w:after="0"/>
      </w:pPr>
      <w:r>
        <w:t>Net uptake of citrate by the tricarboxylate transporter requires exchange with</w:t>
        <w:br/>
        <w:t>A. Malate</w:t>
        <w:br/>
        <w:t>B. Inorganic phosphate</w:t>
        <w:br/>
        <w:t>C. Succinate</w:t>
        <w:br/>
        <w:t>D. Alpha-ketoglutarate</w:t>
      </w:r>
    </w:p>
    <w:p>
      <w:pPr>
        <w:spacing w:after="0"/>
      </w:pPr>
      <w:r>
        <w:t>Answer: A</w:t>
      </w:r>
    </w:p>
    <w:p/>
    <w:p>
      <w:pPr>
        <w:spacing w:after="0"/>
      </w:pPr>
      <w:r>
        <w:t>Alpha-ketoglutarate transport across the inner mitochondrial membrane is closely linked to transport of</w:t>
        <w:br/>
        <w:t>A. Succinate mainly in mitochondria</w:t>
        <w:br/>
        <w:t>B. Malate only in mitochondria</w:t>
        <w:br/>
        <w:t>C. Glutamate &amp; aspartate</w:t>
        <w:br/>
        <w:t>D. Sodium ions only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Classic uncouplers such as 2,4-dinitrophenol are functionally</w:t>
        <w:br/>
        <w:t>A. Proton ionophores that increase proton permeability of the inner membrane</w:t>
        <w:br/>
        <w:t>B. Sodium ion carriers that block electron transport</w:t>
        <w:br/>
        <w:t>C. Direct inhibitors of ATP synthase active sites</w:t>
        <w:br/>
        <w:t>D. Blockers of the adenine nucleotide transporter</w:t>
      </w:r>
    </w:p>
    <w:p>
      <w:pPr>
        <w:spacing w:after="0"/>
      </w:pPr>
      <w:r>
        <w:t>Answer: A</w:t>
      </w:r>
    </w:p>
    <w:p/>
    <w:p>
      <w:pPr>
        <w:spacing w:after="0"/>
      </w:pPr>
      <w:r>
        <w:t>Uncouplers of oxidative phosphorylation primarily</w:t>
        <w:br/>
        <w:t>A. Inhibit electron transport at Complex I in the respiratory chain</w:t>
        <w:br/>
        <w:t>B. Inhibit the flow of protons through ATP synthase</w:t>
        <w:br/>
        <w:t>C. Dissipate the proton gradient in the respiratory chain</w:t>
        <w:br/>
        <w:t>D. Block substrate entry into mitochondria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A patient ingests a compound that uncouples electron transport from oxidative phosphorylation. Which immediate effect on mitochondrial respiration is expected?</w:t>
        <w:br/>
        <w:t>A. Respiration becomes uncontrolled &amp; greatly increases</w:t>
        <w:br/>
        <w:t>B. Respiration stops, in the respiratory chain</w:t>
        <w:br/>
        <w:t>C. Adenosine triphosphate (ATP) synthesis increases proportionally</w:t>
        <w:br/>
        <w:t>D. The proton gradient becomes steeper</w:t>
      </w:r>
    </w:p>
    <w:p>
      <w:pPr>
        <w:spacing w:after="0"/>
      </w:pPr>
      <w:r>
        <w:t>Answer: A</w:t>
      </w:r>
    </w:p>
    <w:p/>
    <w:p>
      <w:pPr>
        <w:spacing w:after="0"/>
      </w:pPr>
      <w:r>
        <w:t>Thermogenin (uncoupling protein) in brown adipose tissue physiologically functions to</w:t>
        <w:br/>
        <w:t>A. Inhibit electron transport</w:t>
        <w:br/>
        <w:t>B. Produce reactive molecular oxygen species</w:t>
        <w:br/>
        <w:t>C. Generate heat by uncoupling oxidation from phosphorylation</w:t>
        <w:br/>
        <w:t>D. Stop adenosine triphosphate (ATP) synthesis in tissues</w:t>
      </w:r>
    </w:p>
    <w:p>
      <w:pPr>
        <w:spacing w:after="0"/>
      </w:pPr>
      <w:r>
        <w:t>Answer: C</w:t>
      </w:r>
    </w:p>
    <w:p/>
    <w:p>
      <w:pPr>
        <w:spacing w:after="0"/>
      </w:pPr>
      <w:r>
        <w:t>Barbiturates such as amobarbital inhibit electron transport by acting at which complex?</w:t>
        <w:br/>
        <w:t>A. Complex I (reduced nicotinamide adenine dinucleotide–coenzyme Q oxidoreductase)</w:t>
        <w:br/>
        <w:t>B. Complex II (succinate–coenzyme Q reductase)</w:t>
        <w:br/>
        <w:t>C. Complex III (coenzyme Q–cytochrome c oxidoreductase)</w:t>
        <w:br/>
        <w:t>D. Complex IV (cytochrome c oxidase)</w:t>
      </w:r>
    </w:p>
    <w:p>
      <w:pPr>
        <w:spacing w:after="0"/>
      </w:pPr>
      <w:r>
        <w:t>Answer: A</w:t>
      </w:r>
    </w:p>
    <w:p/>
    <w:p>
      <w:pPr>
        <w:spacing w:after="0"/>
      </w:pPr>
      <w:r>
        <w:t>Antimycin A inhibits the respiratory chain mainly at which location?</w:t>
        <w:br/>
        <w:t>A. Complex I, in the respiratory chain</w:t>
        <w:br/>
        <w:t>B. Complex II, in the respiratory chain</w:t>
        <w:br/>
        <w:t>C. Complex III of the respiratory chain</w:t>
        <w:br/>
        <w:t>D. Complex IV,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Malonate is a competitive inhibitor of which enzyme complex?</w:t>
        <w:br/>
        <w:t>A. Complex I</w:t>
        <w:br/>
        <w:t>B. Complex II</w:t>
        <w:br/>
        <w:t>C. Complex III</w:t>
        <w:br/>
        <w:t>D. Complex IV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classic poisons cyanide, hydrogen sulfide, and carbon monoxide all primarily inhibit</w:t>
        <w:br/>
        <w:t>A. Adenosine triphosphate (ATP) synthase</w:t>
        <w:br/>
        <w:t>B. Complex I of the respiratory chain</w:t>
        <w:br/>
        <w:t>C. Complex II of the respiratory chain</w:t>
        <w:br/>
        <w:t>D. Complex IV (cytochrome c oxidase)</w:t>
      </w:r>
    </w:p>
    <w:p>
      <w:pPr>
        <w:spacing w:after="0"/>
      </w:pPr>
      <w:r>
        <w:t>Answer: D</w:t>
      </w:r>
    </w:p>
    <w:p/>
    <w:p>
      <w:pPr>
        <w:spacing w:after="0"/>
      </w:pPr>
      <w:r>
        <w:t>Atractyloside inhibits oxidative phosphorylation chiefly by</w:t>
        <w:br/>
        <w:t>A. Blocking electron transfer in Complex III</w:t>
        <w:br/>
        <w:t>B. Inhibiting the adenine nucleotide transporter</w:t>
        <w:br/>
        <w:t>C. Blocking the phosphate transporter in the respiratory chain</w:t>
        <w:br/>
        <w:t>D. Acting as a proton ionophore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Oligomycin inhibits oxidative phosphorylation primarily by</w:t>
        <w:br/>
        <w:t>A. Blocking electron transfer to molecular oxygen in the respiratory chain</w:t>
        <w:br/>
        <w:t>B. Increasing proton permeability of the inner mitochondrial membrane</w:t>
        <w:br/>
        <w:t>C. Blocking proton flow through adenosine triphosphate (ATP) synthase</w:t>
        <w:br/>
        <w:t>D. Inhibiting the dicarboxylate transporter in the respiratory chain</w:t>
      </w:r>
    </w:p>
    <w:p>
      <w:pPr>
        <w:spacing w:after="0"/>
      </w:pPr>
      <w:r>
        <w:t>Answer: C</w:t>
      </w:r>
    </w:p>
    <w:p/>
    <w:p>
      <w:pPr>
        <w:spacing w:after="0"/>
      </w:pPr>
      <w:r>
        <w:t>Energy-linked transhydrogenase in the inner mitochondrial membrane uses the proton gradient to</w:t>
        <w:br/>
        <w:t>A. Convert reduced nicotinamide adenine dinucleotide phosphate (NADPH) to reduced nicotinamide adenine dinucleotide (NADH), in mitochondria</w:t>
        <w:br/>
        <w:t>B. Transfer reducing equivalents from intramitochondrial NADH to nicotinamide adenine dinucleotide phosphate (NADP⁺), forming NADPH</w:t>
        <w:br/>
        <w:t>C. Synthesize adenosine triphosphate (ATP) directly, in mitochondria</w:t>
        <w:br/>
        <w:t>D. Transport pyruvate into mitochondria,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Reduced nicotinamide adenine dinucleotide (NADH) produced in the cytosol by glyceraldehyde-3-phosphate dehydrogenase cannot directly enter mitochondria because</w:t>
        <w:br/>
        <w:t>A. Its concentration is too low in redox-coupled metabolic reactions</w:t>
        <w:br/>
        <w:t>B. It is rapidly degraded in mitochondria</w:t>
        <w:br/>
        <w:t>C. The inner membrane is impermeable to nicotinamide nucleotides</w:t>
        <w:br/>
        <w:t>D. It binds irreversibly to cytosolic proteins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The glycerophosphate shuttle transfers cytosolic reducing equivalents into mitochondria using which pair of enzymes?</w:t>
        <w:br/>
        <w:t>A. Cytosolic &amp; mitochondrial glycerol-3-phosphate dehydrogenases</w:t>
        <w:br/>
        <w:t>B. Hexokinase and pyruvate kinase in mitochondria</w:t>
        <w:br/>
        <w:t>C. Lactate dehydrogenase and malate dehydrogenase in mitochondria</w:t>
        <w:br/>
        <w:t>D. Pyruvate dehydrogenase &amp; citrate synthase in mitochondria</w:t>
      </w:r>
    </w:p>
    <w:p>
      <w:pPr>
        <w:spacing w:after="0"/>
      </w:pPr>
      <w:r>
        <w:t>Answer: A</w:t>
      </w:r>
    </w:p>
    <w:p/>
    <w:p>
      <w:pPr>
        <w:spacing w:after="0"/>
      </w:pPr>
      <w:r>
        <w:t>In the glycerophosphate shuttle, the mitochondrial glycerol-3-phosphate dehydrogenase is linked to the respiratory chain via</w:t>
        <w:br/>
        <w:t>A. A reduced nicotinamide adenine dinucleotide (NADH)-dependent reaction</w:t>
        <w:br/>
        <w:t>B. A flavoprotein that passes electrons to coenzyme Q (ubiquinone)</w:t>
        <w:br/>
        <w:t>C. Direct transfer of electrons to cytochrome c, in the respiratory chain</w:t>
        <w:br/>
        <w:t>D. Direct reduction of molecular oxygen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Because the mitochondrial component of the glycerophosphate shuttle transfers electrons to a flavoprotein rather than to reduced nicotinamide adenine dinucleotide (NADH), oxidation of cytosolic reducing equivalents by this shuttle yields per atom of oxygen</w:t>
        <w:br/>
        <w:t>A. 0.5 mole of adenosine triphosphate (ATP), in mitochondria</w:t>
        <w:br/>
        <w:t>B. 1.0 mole of adenosine triphosphate (ATP), in mitochondria</w:t>
        <w:br/>
        <w:t>C. 1.5 moles of adenosine triphosphate (ATP) in mitochondria</w:t>
        <w:br/>
        <w:t>D. 2.5 moles of adenosine triphosphate (ATP),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In the malate–aspartate shuttle, cytosolic oxaloacetate is first reduced to malate so that it can</w:t>
        <w:br/>
        <w:t>A. Bind directly to ATP synthase</w:t>
        <w:br/>
        <w:t>B. Cross the inner membrane via the dicarboxylate transporter</w:t>
        <w:br/>
        <w:t>C. Inhibit the citric acid cycle</w:t>
        <w:br/>
        <w:t>D. Be converted to lactate in the cytosol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malate–aspartate shuttle, oxaloacetate inside the mitochondrion is regenerated in the cytosol after transamination involving which amino acid?</w:t>
        <w:br/>
        <w:t>A. Alanine</w:t>
        <w:br/>
        <w:t>B. Glutamate</w:t>
        <w:br/>
        <w:t>C. Glycine</w:t>
        <w:br/>
        <w:t>D. Serine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malate–aspartate shuttle requires transporter systems for which pair of metabolites?</w:t>
        <w:br/>
        <w:t>A. Glucose and lactate</w:t>
        <w:br/>
        <w:t>B. Glutamate &amp; aspartate</w:t>
        <w:br/>
        <w:t>C. Pyruvate and alanine</w:t>
        <w:br/>
        <w:t>D. Citrate and isocitrate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creatine phosphate shuttle facilitates transfer of high-energy phosphate from mitochondria particularly in</w:t>
        <w:br/>
        <w:t>A. Adipose tissue in mitochondria</w:t>
        <w:br/>
        <w:t>B. Heart &amp; skeletal muscle</w:t>
        <w:br/>
        <w:t>C. Liver glycogen stores</w:t>
        <w:br/>
        <w:t>D. Red blood cells</w:t>
      </w:r>
    </w:p>
    <w:p>
      <w:pPr>
        <w:spacing w:after="0"/>
      </w:pPr>
      <w:r>
        <w:t>Answer: B</w:t>
      </w:r>
    </w:p>
    <w:p/>
    <w:p>
      <w:pPr>
        <w:spacing w:after="0"/>
      </w:pPr>
      <w:r>
        <w:t>In the creatine phosphate shuttle, the mitochondrial isoenzyme of creatine kinase is located predominantly in the</w:t>
        <w:br/>
        <w:t>A. Mitochondrial matrix bound to citrate synthase in mitochondria</w:t>
        <w:br/>
        <w:t>B. Inner mitochondrial membrane on the matrix side</w:t>
        <w:br/>
        <w:t>C. Intermembrane space near the adenine nucleotide transporter</w:t>
        <w:br/>
        <w:t>D. Cytosol away from mitochondria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In the creatine phosphate shuttle, high-energy phosphate is transferred from adenosine triphosphate (ATP) emerging from mitochondria to creatine, forming creatine phosphate. This reaction is catalyzed by</w:t>
        <w:br/>
        <w:t>A. Pyruvate kinase</w:t>
        <w:br/>
        <w:t>B. Creatine kinase</w:t>
        <w:br/>
        <w:t>C. Hexokinase enzyme</w:t>
        <w:br/>
        <w:t>D. Adenylate kinase</w:t>
      </w:r>
    </w:p>
    <w:p>
      <w:pPr>
        <w:spacing w:after="0"/>
      </w:pPr>
      <w:r>
        <w:t>Answer: B</w:t>
      </w:r>
    </w:p>
    <w:p/>
    <w:p>
      <w:pPr>
        <w:spacing w:after="0"/>
      </w:pPr>
      <w:r>
        <w:t>After being formed in the mitochondrial intermembrane space, creatine phosphate moves into the cytosol through</w:t>
        <w:br/>
        <w:t>A. Specific active transporters requiring adenosine triphosphate (ATP)</w:t>
        <w:br/>
        <w:t>B. Nonprotein diffusion through lipid in mitochondria</w:t>
        <w:br/>
        <w:t>C. Protein pores in the outer mitochondrial membrane</w:t>
        <w:br/>
        <w:t>D. Gap junctions between cells, in mitochondria</w:t>
      </w:r>
    </w:p>
    <w:p>
      <w:pPr>
        <w:spacing w:after="0"/>
      </w:pPr>
      <w:r>
        <w:t>Answer: C</w:t>
      </w:r>
    </w:p>
    <w:p/>
    <w:p>
      <w:pPr>
        <w:spacing w:after="0"/>
      </w:pPr>
      <w:r>
        <w:t>Patients with severe defects in respiratory chain complexes often present with</w:t>
        <w:br/>
        <w:t>A. Purely hematologic abnormalities with no metabolic acidosis</w:t>
        <w:br/>
        <w:t>B. Myopathy, encephalopathy, &amp; lactic acidosis</w:t>
        <w:br/>
        <w:t>C. Primarily dermatologic manifestations, in the respiratory chain</w:t>
        <w:br/>
        <w:t>D. Hyperventilation without metabolic changes, in the respiratory chain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inner mitochondrial membrane is freely permeable to which type of molecules?</w:t>
        <w:br/>
        <w:t>A. Charged dicarboxylate anions such as malate, without transporters</w:t>
        <w:br/>
        <w:t>B. Uncharged molecules like oxygen, water, &amp; carbon dioxide</w:t>
        <w:br/>
        <w:t>C. The amino acids without restriction, in mitochondria</w:t>
        <w:br/>
        <w:t>D. Adenine nucleotides without transporters,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Exchange diffusion systems in the inner mitochondrial membrane are required primarily to</w:t>
        <w:br/>
        <w:t>A. Generate reactive oxygen species in metabolite traffic between matrix and cytosol</w:t>
        <w:br/>
        <w:t>B. Allow metabolite exchange while preserving electrical &amp; osmotic equilibrium</w:t>
        <w:br/>
        <w:t>C. Break down proteins to amino acids in mitochondria</w:t>
        <w:br/>
        <w:t>D. Synthesize fatty acids from acetyl coenzyme A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chemiosmotic theory explains respiratory control because the electrochemical proton gradient</w:t>
        <w:br/>
        <w:t>A. Has no influence on electron transport</w:t>
        <w:br/>
        <w:t>B. Must be discharged via ATP synthase for further electron transport to continue</w:t>
        <w:br/>
        <w:t>C. Is independent of adenosine diphosphate (ADP) availability</w:t>
        <w:br/>
        <w:t>D. Is generated during glycolysis</w:t>
      </w:r>
    </w:p>
    <w:p>
      <w:pPr>
        <w:spacing w:after="0"/>
      </w:pPr>
      <w:r>
        <w:t>Answer: B</w:t>
      </w:r>
    </w:p>
    <w:p/>
    <w:p>
      <w:pPr>
        <w:spacing w:after="0"/>
      </w:pPr>
      <w:r>
        <w:t>When the proton gradient across the inner mitochondrial membrane becomes very high and is not discharged, electron transport</w:t>
        <w:br/>
        <w:t>A. Continues unchecked, in mitochondria</w:t>
        <w:br/>
        <w:t>B. Is inhibited because further proton pumping becomes energetically unfavorable</w:t>
        <w:br/>
        <w:t>C. Increases the P:O ratio in mitochondria</w:t>
        <w:br/>
        <w:t>D. Proceeds without a proton motive force in mitochondria</w:t>
      </w:r>
    </w:p>
    <w:p>
      <w:pPr>
        <w:spacing w:after="0"/>
      </w:pPr>
      <w:r>
        <w:t>Answer: B</w:t>
      </w:r>
    </w:p>
    <w:p/>
    <w:p>
      <w:pPr>
        <w:spacing w:after="0"/>
      </w:pPr>
      <w:r>
        <w:t>In oxidative phosphorylation, the fraction of free energy from substrate oxidation not captured as high-energy phosphate is released mainly as</w:t>
        <w:br/>
        <w:t>A. Light in the respiratory chain</w:t>
        <w:br/>
        <w:t>B. Heat in the respiratory chain</w:t>
        <w:br/>
        <w:t>C. Mechanical work in the respiratory chain</w:t>
        <w:br/>
        <w:t>D. Electrical current outside the cell</w:t>
      </w:r>
    </w:p>
    <w:p>
      <w:pPr>
        <w:spacing w:after="0"/>
      </w:pPr>
      <w:r>
        <w:t>Answer: B</w:t>
      </w:r>
    </w:p>
    <w:p/>
    <w:p>
      <w:pPr>
        <w:spacing w:after="0"/>
      </w:pPr>
      <w:r>
        <w:t>The remaining free energy that is not captured as adenosine triphosphate (ATP) in oxidative metabolism contributes importantly to</w:t>
        <w:br/>
        <w:t>A. Loss of body temperature control</w:t>
        <w:br/>
        <w:t>B. Maintenance of body temperature &amp; driving the system away from equilibrium</w:t>
        <w:br/>
        <w:t>C. Inhibition of respiratory control</w:t>
        <w:br/>
        <w:t>D. Complete energy waste without any physiologic role under the biochemical standard state</w:t>
      </w:r>
    </w:p>
    <w:p>
      <w:pPr>
        <w:spacing w:after="0"/>
      </w:pPr>
      <w:r>
        <w:t>Answer: B</w:t>
      </w:r>
    </w:p>
    <w:p/>
    <w:p>
      <w:pPr>
        <w:spacing w:after="0"/>
      </w:pPr>
      <w:r>
        <w:t>Which of the following best summarizes the role of the respiratory chain in mitochondria?</w:t>
        <w:br/>
        <w:t>A. Direct phosphorylation of glucose to glucose-6-phosphate in the cytosol in the respiratory chain</w:t>
        <w:br/>
        <w:t>B. Collection &amp; transport of reducing equivalents to oxygen with coupled generation of ATP</w:t>
        <w:br/>
        <w:t>C. Storage of glycogen for later use in the respiratory chain</w:t>
        <w:br/>
        <w:t>D. Direct synthesis of amino acids from ammonia in the respiratory chain</w:t>
      </w:r>
    </w:p>
    <w:p>
      <w:pPr>
        <w:spacing w:after="0"/>
      </w:pPr>
      <w:r>
        <w:t>Answer: B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