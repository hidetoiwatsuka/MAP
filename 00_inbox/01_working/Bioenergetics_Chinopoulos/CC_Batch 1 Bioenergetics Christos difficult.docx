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Hydrolysis of adenosine triphosphate (ATP) to adenosine diphosphate (ADP) and inorganic phosphate (Pi) releases a large amount of free energy primarily because</w:t>
        <w:br/>
        <w:t>A. water directly donates electrons to adenosine triphosphate (ATP) during hydrolysis</w:t>
        <w:br/>
        <w:t>B. relief of phosphate repulsion plus resonance stabilization of the products</w:t>
        <w:br/>
        <w:t>C. adenosine triphosphate (ATP) contains a high-energy carbon–carbon double bond that is broken</w:t>
        <w:br/>
        <w:t>D. hydrolysis converts ATP into a more ordered, lower entropy state in the energetic comparison being made</w:t>
      </w:r>
    </w:p>
    <w:p>
      <w:pPr>
        <w:spacing w:after="0"/>
      </w:pPr>
      <w:r>
        <w:t>Answer: B</w:t>
      </w:r>
    </w:p>
    <w:p/>
    <w:p>
      <w:pPr>
        <w:spacing w:after="0"/>
      </w:pPr>
      <w:r>
        <w:t>Compared with its position in the table of standard free energies of hydrolysis for common organophosphates, adenosine triphosphate (ATP) is best described as</w:t>
        <w:br/>
        <w:t>A. having the most negative free energy of hydrolysis in the cell</w:t>
        <w:br/>
        <w:t>B. having intermediate phosphate transfer potential</w:t>
        <w:br/>
        <w:t>C. having a lower free energy of hydrolysis than glucose-6-phosphate</w:t>
        <w:br/>
        <w:t>D. being unable to act as a phosphate donor to any other metabolite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organophosphate would most readily transfer a phosphate group directly to adenosine diphosphate (ADP) under standard conditions, based on its free energy of hydrolysis?</w:t>
        <w:br/>
        <w:t>A. Glycerol-3-phosphate</w:t>
        <w:br/>
        <w:t>B. Glucose-6-phosphate</w:t>
        <w:br/>
        <w:t>C. Phosphoenolpyruvate</w:t>
        <w:br/>
        <w:t>D. Glucose-1-phosphate</w:t>
      </w:r>
    </w:p>
    <w:p>
      <w:pPr>
        <w:spacing w:after="0"/>
      </w:pPr>
      <w:r>
        <w:t>Answer: C</w:t>
      </w:r>
    </w:p>
    <w:p/>
    <w:p>
      <w:pPr>
        <w:spacing w:after="0"/>
      </w:pPr>
      <w:r>
        <w:t>A muscle cell has accumulated a high concentration of adenosine monophosphate (AMP) after prolonged contraction. Which enzyme directly uses this AMP to regenerate adenosine diphosphate (ADP)?</w:t>
        <w:br/>
        <w:t>A. Hexokinase enzyme in muscle</w:t>
        <w:br/>
        <w:t>B. Adenylate kinase enzyme in muscle</w:t>
        <w:br/>
        <w:t>C. Creatine kinase during ATP-coupled reactions</w:t>
        <w:br/>
        <w:t>D. Pyruvate kinase enzyme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A principal role of adenylate kinase (myokinase) in energy homeostasis is to</w:t>
        <w:br/>
        <w:t>A. hydrolyze adenosine triphosphate (ATP) to adenosine monophosphate (AMP) and pyrophosphate</w:t>
        <w:br/>
        <w:t>B. interconvert adenosine triphosphate (ATP) and cyclic adenosine monophosphate (cAMP)</w:t>
        <w:br/>
        <w:t>C. convert two molecules of adenosine diphosphate (ADP) into one ATP &amp; one AMP</w:t>
        <w:br/>
        <w:t>D. attach adenosine monophosphate (AMP) covalently to target proteins</w:t>
      </w:r>
    </w:p>
    <w:p>
      <w:pPr>
        <w:spacing w:after="0"/>
      </w:pPr>
      <w:r>
        <w:t>Answer: C</w:t>
      </w:r>
    </w:p>
    <w:p/>
    <w:p>
      <w:pPr>
        <w:spacing w:after="0"/>
      </w:pPr>
      <w:r>
        <w:t>In a cell where adenosine triphosphate (ATP) has been significantly depleted, an increase in adenosine monophosphate (AMP) concentration is advantageous because it</w:t>
        <w:br/>
        <w:t>A. directly donates phosphate groups to glycolytic intermediates in ATP-dependent metabolic work</w:t>
        <w:br/>
        <w:t>B. is a catabolic signal to regenerate ATP in cells</w:t>
        <w:br/>
        <w:t>C. inhibits adenylate kinase and slows ATP turnover in cells</w:t>
        <w:br/>
        <w:t>D. diffuses out of the cell to signal neighboring cells to stop using ATP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best explains why endergonic biosynthetic reactions can proceed in living cells?</w:t>
        <w:br/>
        <w:t>A. They occur mainly at very high temperatures in cells</w:t>
        <w:br/>
        <w:t>B. They are driven by coupling to ATP-linked exergonic reactions.</w:t>
        <w:br/>
        <w:t>C. They use oxygen as an alternative energy source instead of ATP.</w:t>
        <w:br/>
        <w:t>D. They do not require any change in free energy under the biochemical standard state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context of bioenergetics, the term “catabolism” most appropriately refers to</w:t>
        <w:br/>
        <w:t>A. synthesis of complex molecules from simple precursors</w:t>
        <w:br/>
        <w:t>B. reactions in which free energy is stored in fatty acids</w:t>
        <w:br/>
        <w:t>C. oxidative degradation of fuel molecules that releases free energy</w:t>
        <w:br/>
        <w:t>D. processes that are endergonic</w:t>
      </w:r>
    </w:p>
    <w:p>
      <w:pPr>
        <w:spacing w:after="0"/>
      </w:pPr>
      <w:r>
        <w:t>Answer: C</w:t>
      </w:r>
    </w:p>
    <w:p/>
    <w:p>
      <w:pPr>
        <w:spacing w:after="0"/>
      </w:pPr>
      <w:r>
        <w:t>An investigator measures a very small total adenosine triphosphate (ATP) pool in an actively contracting muscle, yet ATP-requiring processes continue. This is possible because</w:t>
        <w:br/>
        <w:t>A. adenosine triphosphate (ATP) is not actually required for contraction in muscle</w:t>
        <w:br/>
        <w:t>B. ATP is continuously regenerated from adenosine diphosphate (ADP) rapidly</w:t>
        <w:br/>
        <w:t>C. adenosine monophosphate (AMP) can largely substitute for ATP in many reactions</w:t>
        <w:br/>
        <w:t>D. adenosine triphosphate (ATP) is stored in large amounts only in the nucleus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process directly yields one high-energy phosphate (a “~” group) in the citric acid cycle?</w:t>
        <w:br/>
        <w:t>A. Conversion of citrate to isocitrate</w:t>
        <w:br/>
        <w:t>B. succinyl-CoA → succinate</w:t>
        <w:br/>
        <w:t>C. Oxidation of isocitrate to α-ketoglutarate</w:t>
        <w:br/>
        <w:t>D. Oxidation of malate to oxaloacetate</w:t>
      </w:r>
    </w:p>
    <w:p>
      <w:pPr>
        <w:spacing w:after="0"/>
      </w:pPr>
      <w:r>
        <w:t>Answer: B</w:t>
      </w:r>
    </w:p>
    <w:p/>
    <w:p>
      <w:pPr>
        <w:spacing w:after="0"/>
      </w:pPr>
      <w:r>
        <w:t>During anaerobic glycolysis, the net formation of high-energy phosphates per molecule of glucose is due to reactions catalyzed by</w:t>
        <w:br/>
        <w:t>A. hexokinase and phosphofructokinase in glycolysis</w:t>
        <w:br/>
        <w:t>B. phosphoglycerate kinase and pyruvate kinase</w:t>
        <w:br/>
        <w:t>C. pyruvate dehydrogenase and citrate synthase</w:t>
        <w:br/>
        <w:t>D. succinate dehydrogenase and malate dehydrogenase</w:t>
      </w:r>
    </w:p>
    <w:p>
      <w:pPr>
        <w:spacing w:after="0"/>
      </w:pPr>
      <w:r>
        <w:t>Answer: B</w:t>
      </w:r>
    </w:p>
    <w:p/>
    <w:p>
      <w:pPr>
        <w:spacing w:after="0"/>
      </w:pPr>
      <w:r>
        <w:t>Phosphagens such as creatine phosphate in vertebrate skeletal muscle primarily function to</w:t>
        <w:br/>
        <w:t>A. serve as long-term energy stores analogous to triacylglycerols</w:t>
        <w:br/>
        <w:t>B. buffer ATP during sudden energy demand in muscle</w:t>
        <w:br/>
        <w:t>C. provide reducing equivalents directly to the respiratory chain</w:t>
        <w:br/>
        <w:t>D. inhibit glycolysis when ATP levels are high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invertebrate muscle, arginine phosphate serves a similar role to creatine phosphate in vertebrate muscle by</w:t>
        <w:br/>
        <w:t>A. storing reducing equivalents for oxidative phosphorylation in rapid phosphate-donor reactions</w:t>
        <w:br/>
        <w:t>B. acting as a high-energy phosphate store for ATP buffering</w:t>
        <w:br/>
        <w:t>C. directly activating glycogen phosphorylase, in muscle</w:t>
        <w:br/>
        <w:t>D. inhibiting mitochondrial electron transport complexes,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When the adenosine triphosphate (ATP) to adenosine diphosphate (ADP) ratio is high in muscle, phosphagens such as creatine phosphate</w:t>
        <w:br/>
        <w:t>A. are rapidly degraded to creatine and inorganic phosphate in phosphagen-related energy buffering</w:t>
        <w:br/>
        <w:t>B. decrease in concentration as they donate phosphate to ADP in muscle</w:t>
        <w:br/>
        <w:t>C. increase in concentration, storing excess high-energy phosphate in muscle</w:t>
        <w:br/>
        <w:t>D. are exported from the cell to deliver energy to other tissues, in muscle</w:t>
      </w:r>
    </w:p>
    <w:p>
      <w:pPr>
        <w:spacing w:after="0"/>
      </w:pPr>
      <w:r>
        <w:t>Answer: C</w:t>
      </w:r>
    </w:p>
    <w:p/>
    <w:p>
      <w:pPr>
        <w:spacing w:after="0"/>
      </w:pPr>
      <w:r>
        <w:t>Compared with ATP hydrolysis, hydrolysis of which compound has a more negative standard free energy change and can therefore drive ATP synthesis from adenosine diphosphate (ADP)?</w:t>
        <w:br/>
        <w:t>A. Glucose-6-phosphate under standard biochemical assumptions</w:t>
        <w:br/>
        <w:t>B. Fructose-6-phosphate</w:t>
        <w:br/>
        <w:t>C. Creatine phosphate</w:t>
        <w:br/>
        <w:t>D. Glycerol-3-phosphate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role of adenosine triphosphate (ATP) in coupling the phosphorylation of glucose to glucose-6-phosphate can be described as</w:t>
        <w:br/>
        <w:t>A. directly lowering the activation energy of the reaction without changing free energy</w:t>
        <w:br/>
        <w:t>B. providing free energy via its hydrolysis so that the combined reaction becomes strongly exergonic</w:t>
        <w:br/>
        <w:t>C. acting simply as an allosteric activator of hexokinase</w:t>
        <w:br/>
        <w:t>D. binding to glucose to form a high-energy covalent adduct that spontaneously phosphorylates within phosphate-transfer reactions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reaction catalyzed by hexokinase, the overall free energy change for formation of glucose-6-phosphate is negative because</w:t>
        <w:br/>
        <w:t>A. glucose is inherently a high-energy molecule</w:t>
        <w:br/>
        <w:t>B. the reaction is coupled to ATP hydrolysis, making ΔG negative</w:t>
        <w:br/>
        <w:t>C. hexokinase is a particularly efficient enzyme with no energetic cost</w:t>
        <w:br/>
        <w:t>D. glucose-6-phosphate spontaneously decomposes, driving the reaction forward</w:t>
      </w:r>
    </w:p>
    <w:p>
      <w:pPr>
        <w:spacing w:after="0"/>
      </w:pPr>
      <w:r>
        <w:t>Answer: B</w:t>
      </w:r>
    </w:p>
    <w:p/>
    <w:p>
      <w:pPr>
        <w:spacing w:after="0"/>
      </w:pPr>
      <w:r>
        <w:t>In most cells, why is the intermediate position of adenosine triphosphate (ATP) in the scale of phosphate-bond energies advantageous?</w:t>
        <w:br/>
        <w:t>A. It prevents ATP from participating in any phosphorylation reactions, in cells</w:t>
        <w:br/>
        <w:t>B. It allows ATP to act as both phosphate donor &amp; acceptor in cells</w:t>
        <w:br/>
        <w:t>C. It ensures ATP is always present at a very high concentration, in cells</w:t>
        <w:br/>
        <w:t>D. It means ATP hydrolysis is endergonic under all conditions, in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oxidative phosphorylation, the majority of ATP generated from complete oxidation of one mole of glucose arises from</w:t>
        <w:br/>
        <w:t>A. substrate-level phosphorylation in glycolysis during proton-coupled ATP generation</w:t>
        <w:br/>
        <w:t>B. substrate-level phosphorylation in the citric acid cycle in the respiratory chain</w:t>
        <w:br/>
        <w:t>C. oxidation of reducing equivalents via the respiratory chain &amp; ATP synthase</w:t>
        <w:br/>
        <w:t>D. direct oxidation of glucose by molecular oxygen in the cytosol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mitochondrial compartment that contains most citric acid cycle enzymes, β-oxidation enzymes, and pyruvate dehydrogenase is the</w:t>
        <w:br/>
        <w:t>A. intermembrane space</w:t>
        <w:br/>
        <w:t>B. outer membrane</w:t>
        <w:br/>
        <w:t>C. inner membrane</w:t>
        <w:br/>
        <w:t>D. matrix</w:t>
      </w:r>
    </w:p>
    <w:p>
      <w:pPr>
        <w:spacing w:after="0"/>
      </w:pPr>
      <w:r>
        <w:t>Answer: D</w:t>
      </w:r>
    </w:p>
    <w:p/>
    <w:p>
      <w:pPr>
        <w:spacing w:after="0"/>
      </w:pPr>
      <w:r>
        <w:t>The inner mitochondrial membrane is characterized by all of the following features EXCEPT</w:t>
        <w:br/>
        <w:t>A. housing the respiratory chain complexes I–IV in mitochondria</w:t>
        <w:br/>
        <w:t>B. containing adenosine triphosphate (ATP) synthase in mitochondria</w:t>
        <w:br/>
        <w:t>C. containing multiple specific transporters for metabolites in mitochondria</w:t>
        <w:br/>
        <w:t>D. being freely permeable to small ions like sodium &amp; potassium</w:t>
      </w:r>
    </w:p>
    <w:p>
      <w:pPr>
        <w:spacing w:after="0"/>
      </w:pPr>
      <w:r>
        <w:t>Answer: D</w:t>
      </w:r>
    </w:p>
    <w:p/>
    <w:p>
      <w:pPr>
        <w:spacing w:after="0"/>
      </w:pPr>
      <w:r>
        <w:t>The numerous folds of the inner mitochondrial membrane, known as cristae, primarily serve to</w:t>
        <w:br/>
        <w:t>A. separate mitochondria into functional compartments in mitochondria</w:t>
        <w:br/>
        <w:t>B. increase surface area available for oxidative phosphorylation</w:t>
        <w:br/>
        <w:t>C. store calcium in a crystalline form in mitochondria</w:t>
        <w:br/>
        <w:t>D. protect mitochondrial DNA from reactive oxygen species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best describes the role of coenzyme Q (ubiquinone) in the respiratory chain?</w:t>
        <w:br/>
        <w:t>A. It is a fixed component of Complex IV that binds molecular oxygen in the respiratory chain</w:t>
        <w:br/>
        <w:t>B. It is a mobile lipid-soluble carrier that accepts electrons from Complexes I &amp; II &amp; transfers them to Complex III.</w:t>
        <w:br/>
        <w:t>C. It is a water-soluble protein in the intermembrane space that donates electrons directly to oxygen during ATP synthesis powered by proton flux</w:t>
        <w:br/>
        <w:t>D. It is an iron-sulfur protein confined to Complex I,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Iron-sulfur proteins in the respiratory chain</w:t>
        <w:br/>
        <w:t>A. are present primarily in Complex IV in mitochondria while electron transport is operating</w:t>
        <w:br/>
        <w:t>B. carry out single-electron transfer via Fe²⁺/Fe³⁺ cycling</w:t>
        <w:br/>
        <w:t>C. contain heme iron in the respiratory chain</w:t>
        <w:br/>
        <w:t>D. are covalently attached to coenzyme Q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Nicotinamide adenine dinucleotide (NADH) donates electrons to the respiratory chain at Complex I, which results in</w:t>
        <w:br/>
        <w:t>A. electron transfer to coenzyme Q without proton translocation, in the respiratory chain</w:t>
        <w:br/>
        <w:t>B. electron transfer to cytochrome c with no involvement of coenzyme Q in the respiratory chain</w:t>
        <w:br/>
        <w:t>C. proton pumping across the inner membrane via FMN/Fe-S centers to coenzyme Q</w:t>
        <w:br/>
        <w:t>D. direct reduction of molecular oxygen to water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Electrons from succinate oxidation enter the respiratory chain at Complex II. Compared with electrons donated by nicotinamide adenine dinucleotide (NADH), these electrons</w:t>
        <w:br/>
        <w:t>A. result in pumping of more protons across the inner membrane</w:t>
        <w:br/>
        <w:t>B. bypass Complex I &amp; yield fewer molecules of ATP</w:t>
        <w:br/>
        <w:t>C. bypass Complex III, in the respiratory chain</w:t>
        <w:br/>
        <w:t>D. cannot reduce coenzyme Q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Q cycle of Complex III, reduced coenzyme Q (QH₂) ultimately</w:t>
        <w:br/>
        <w:t>A. donates two electrons directly to oxygen within inner-membrane energy conversion</w:t>
        <w:br/>
        <w:t>B. splits electrons between cytochrome c &amp; semiquinone regeneration</w:t>
        <w:br/>
        <w:t>C. donates both electrons to a single cytochrome c molecule</w:t>
        <w:br/>
        <w:t>D. donates electrons to Complex II</w:t>
      </w:r>
    </w:p>
    <w:p>
      <w:pPr>
        <w:spacing w:after="0"/>
      </w:pPr>
      <w:r>
        <w:t>Answer: B</w:t>
      </w:r>
    </w:p>
    <w:p/>
    <w:p>
      <w:pPr>
        <w:spacing w:after="0"/>
      </w:pPr>
      <w:r>
        <w:t>In cytochrome c oxidase (Complex IV), reduction of one molecule of oxygen to two molecules of water requires</w:t>
        <w:br/>
        <w:t>A. two electrons from a single cytochrome c</w:t>
        <w:br/>
        <w:t>B. four electrons delivered sequentially from reduced cytochrome c</w:t>
        <w:br/>
        <w:t>C. two electrons directly from nicotinamide adenine dinucleotide (NADH)</w:t>
        <w:br/>
        <w:t>D. a single electron plus a superoxide intermediate</w:t>
      </w:r>
    </w:p>
    <w:p>
      <w:pPr>
        <w:spacing w:after="0"/>
      </w:pPr>
      <w:r>
        <w:t>Answer: B</w:t>
      </w:r>
    </w:p>
    <w:p/>
    <w:p>
      <w:pPr>
        <w:spacing w:after="0"/>
      </w:pPr>
      <w:r>
        <w:t>For each pair of electrons passing from nicotinamide adenine dinucleotide (NADH) through the respiratory chain to oxygen, which complex combination correctly describes proton translocation?</w:t>
        <w:br/>
        <w:t>A. Complexes I and III, in the respiratory chain</w:t>
        <w:br/>
        <w:t>B. Complexes II and IV only, in the respiratory chain</w:t>
        <w:br/>
        <w:t>C. Complexes I, III, &amp; IV in the respiratory chain</w:t>
        <w:br/>
        <w:t>D. Complexes II and III,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term “proton motive force” refers to</w:t>
        <w:br/>
        <w:t>A. the energy stored in the proton electrochemical gradient</w:t>
        <w:br/>
        <w:t>B. any chemical gradient of metabolites across a membrane</w:t>
        <w:br/>
        <w:t>C. the heat released during substrate oxidation</w:t>
        <w:br/>
        <w:t>D. the driving force for electron transfer along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According to the chemiosmotic theory, oxidation of nicotinamide adenine dinucleotide (NADH) via Complexes I, III, and IV leads to approximately how many molecules of adenosine triphosphate (ATP) per half-molecule of oxygen consumed (P:O ratio)?</w:t>
        <w:br/>
        <w:t>A. 1.0</w:t>
        <w:br/>
        <w:t>B. 1.5</w:t>
        <w:br/>
        <w:t>C. 2.5</w:t>
        <w:br/>
        <w:t>D. 3.5</w:t>
      </w:r>
    </w:p>
    <w:p>
      <w:pPr>
        <w:spacing w:after="0"/>
      </w:pPr>
      <w:r>
        <w:t>Answer: C</w:t>
      </w:r>
    </w:p>
    <w:p/>
    <w:p>
      <w:pPr>
        <w:spacing w:after="0"/>
      </w:pPr>
      <w:r>
        <w:t>Oxidation of a substrate such as succinate through Complexes II, III, and IV yields a lower P:O ratio than oxidation via Complex I because</w:t>
        <w:br/>
        <w:t>A. Complex II does not pump protons across the inner membrane</w:t>
        <w:br/>
        <w:t>B. succinate oxidation does not involve electron transfer to coenzyme Q</w:t>
        <w:br/>
        <w:t>C. Complex II directly synthesizes ATP, bypassing ATP synthase</w:t>
        <w:br/>
        <w:t>D. electrons bypass both Complex III and Complex IV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respiratory chain provides most of the ATP derived from complete oxidation of glucose because</w:t>
        <w:br/>
        <w:t>A. substrate-level phosphorylation steps are highly inefficient in mitochondria in the respiratory chain</w:t>
        <w:br/>
        <w:t>B. many pathways feed reducing equivalents into a respiratory chain tightly coupled to ATP synthesis</w:t>
        <w:br/>
        <w:t>C. glycolysis does not generate any adenosine triphosphate (ATP) in the respiratory chain</w:t>
        <w:br/>
        <w:t>D. the citric acid cycle itself does not conserve any free energy,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proton motive force generated by the respiratory chain is used directly by</w:t>
        <w:br/>
        <w:t>A. ATP synthase to phosphorylate adenosine diphosphate (ADP)</w:t>
        <w:br/>
        <w:t>B. pyruvate dehydrogenase to decarboxylate pyruvate in the respiratory chain</w:t>
        <w:br/>
        <w:t>C. succinate dehydrogenase to oxidize succinate in the respiratory chain</w:t>
        <w:br/>
        <w:t>D. hexokinase to phosphorylate glucose in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Adenosine triphosphate (ATP) synthase is best described as</w:t>
        <w:br/>
        <w:t>A. a soluble mitochondrial matrix enzyme that binds protons reversibly</w:t>
        <w:br/>
        <w:t>B. a membrane complex with an F₀ proton channel and F₁ catalytic sites</w:t>
        <w:br/>
        <w:t>C. a component of Complex IV that binds molecular oxygen</w:t>
        <w:br/>
        <w:t>D. a transporter that exchanges ATP for adenosine diphosphate (ADP) across the outer membrane</w:t>
      </w:r>
    </w:p>
    <w:p>
      <w:pPr>
        <w:spacing w:after="0"/>
      </w:pPr>
      <w:r>
        <w:t>Answer: B</w:t>
      </w:r>
    </w:p>
    <w:p/>
    <w:p>
      <w:pPr>
        <w:spacing w:after="0"/>
      </w:pPr>
      <w:r>
        <w:t>Rotation within the adenosine triphosphate (ATP) synthase complex is driven by</w:t>
        <w:br/>
        <w:t>A. binding &amp; hydrolysis of ATP in the F₁ headpiece</w:t>
        <w:br/>
        <w:t>B. flow of protons through the membrane F₀ subcomplex</w:t>
        <w:br/>
        <w:t>C. movement of sodium ions down their gradient</w:t>
        <w:br/>
        <w:t>D. conformational changes in cytochrome c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binding-change mechanism of adenosine triphosphate (ATP) synthase, the β subunits of the F₁ portion</w:t>
        <w:br/>
        <w:t>A. each contain an identical, static catalytic site that never changes conformation</w:t>
        <w:br/>
        <w:t>B. cycle through ADP/Pi binding, ATP synthesis, &amp; ATP release during γ rotation</w:t>
        <w:br/>
        <w:t>C. function only as structural scaffolds without catalytic activity</w:t>
        <w:br/>
        <w:t>D. rotate as a rigid ring driven by γ subunit motion</w:t>
      </w:r>
    </w:p>
    <w:p>
      <w:pPr>
        <w:spacing w:after="0"/>
      </w:pPr>
      <w:r>
        <w:t>Answer: B</w:t>
      </w:r>
    </w:p>
    <w:p/>
    <w:p>
      <w:pPr>
        <w:spacing w:after="0"/>
      </w:pPr>
      <w:r>
        <w:t>Approximately how many molecules of adenosine triphosphate (ATP) are generated per full revolution of the γ subunit within the F₁ headpiece?</w:t>
        <w:br/>
        <w:t>A. One</w:t>
        <w:br/>
        <w:t>B. Two</w:t>
        <w:br/>
        <w:t>C. Three</w:t>
        <w:br/>
        <w:t>D. Four</w:t>
      </w:r>
    </w:p>
    <w:p>
      <w:pPr>
        <w:spacing w:after="0"/>
      </w:pPr>
      <w:r>
        <w:t>Answer: C</w:t>
      </w:r>
    </w:p>
    <w:p/>
    <w:p>
      <w:pPr>
        <w:spacing w:after="0"/>
      </w:pPr>
      <w:r>
        <w:t>When a muscle suddenly begins intense work, the increased demand for adenosine triphosphate (ATP) initially accelerates respiration because</w:t>
        <w:br/>
        <w:t>A. aDP accumulates &amp; stimulates oxidative phosphorylation in muscle</w:t>
        <w:br/>
        <w:t>B. oxygen concentration rises in the mitochondrial matrix, in muscle</w:t>
        <w:br/>
        <w:t>C. the proton motive force becomes zero, in muscle</w:t>
        <w:br/>
        <w:t>D. ATP synthase is inhibited, increasing electron flow</w:t>
      </w:r>
    </w:p>
    <w:p>
      <w:pPr>
        <w:spacing w:after="0"/>
      </w:pPr>
      <w:r>
        <w:t>Answer: A</w:t>
      </w:r>
    </w:p>
    <w:p/>
    <w:p>
      <w:pPr>
        <w:spacing w:after="0"/>
      </w:pPr>
      <w:r>
        <w:t>In mitochondrial respiratory control, state 3 respiration corresponds to a condition in which</w:t>
        <w:br/>
        <w:t>A. molecular oxygen availability limits the rate</w:t>
        <w:br/>
        <w:t>B. both adenosine diphosphate (ADP) &amp; substrate are limiting</w:t>
        <w:br/>
        <w:t>C. the respiratory chain becomes rate-limiting</w:t>
        <w:br/>
        <w:t>D. no substrate is present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An increase in the permeability of the inner mitochondrial membrane to protons will most directly</w:t>
        <w:br/>
        <w:t>A. increase the proton motive force in mitochondria</w:t>
        <w:br/>
        <w:t>B. uncouple electron transport from ATP synthesis</w:t>
        <w:br/>
        <w:t>C. inhibit electron flow through Complex I in mitochondria</w:t>
        <w:br/>
        <w:t>D. inhibit molecular oxygen consumption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Chemical uncouplers such as 2,4-dinitrophenol are amphipathic molecules that</w:t>
        <w:br/>
        <w:t>A. block electron transfer within Complex III</w:t>
        <w:br/>
        <w:t>B. directly inhibit the catalytic activity of adenosine triphosphate (ATP) synthase</w:t>
        <w:br/>
        <w:t>C. carry protons across the inner membrane, dissipating the proton gradient</w:t>
        <w:br/>
        <w:t>D. prevent adenosine diphosphate (ADP) from binding to ATP synthase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Thermogenin (the uncoupling protein) in brown adipose tissue acts physiologically to</w:t>
        <w:br/>
        <w:t>A. enhance adenosine triphosphate (ATP) production for muscle contraction</w:t>
        <w:br/>
        <w:t>B. allow protons to bypass ATP synthase, generating heat instead of ATP</w:t>
        <w:br/>
        <w:t>C. inhibit mitochondrial respiration</w:t>
        <w:br/>
        <w:t>D. transport calcium into the mitochondrial matrix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antibiotic oligomycin primarily inhibits oxidative phosphorylation by</w:t>
        <w:br/>
        <w:t>A. preventing electron transfer from Complex I to coenzyme Q</w:t>
        <w:br/>
        <w:t>B. blocking proton flow through adenosine triphosphate (ATP) synthase</w:t>
        <w:br/>
        <w:t>C. inhibiting the adenine nucleotide transporter in the respiratory chain</w:t>
        <w:br/>
        <w:t>D. increasing permeability of the inner mitochondrial membrane to protons</w:t>
      </w:r>
    </w:p>
    <w:p>
      <w:pPr>
        <w:spacing w:after="0"/>
      </w:pPr>
      <w:r>
        <w:t>Answer: B</w:t>
      </w:r>
    </w:p>
    <w:p/>
    <w:p>
      <w:pPr>
        <w:spacing w:after="0"/>
      </w:pPr>
      <w:r>
        <w:t>Atractyloside is classified as an inhibitor of oxidative phosphorylation because it</w:t>
        <w:br/>
        <w:t>A. blocks ADP import &amp; ATP export across the inner membrane</w:t>
        <w:br/>
        <w:t>B. prevents electrons from leaving Complex IV within respiratory ATP-production chemistry</w:t>
        <w:br/>
        <w:t>C. disrupts the outer mitochondrial membrane in the respiratory chain</w:t>
        <w:br/>
        <w:t>D. chelates calcium in the matrix in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Malonate selectively inhibits Complex II by acting as</w:t>
        <w:br/>
        <w:t>A. a noncompetitive inhibitor of cytochrome c</w:t>
        <w:br/>
        <w:t>B. a competitive inhibitor of succinate dehydrogenase</w:t>
        <w:br/>
        <w:t>C. an ionophore that collapses the proton gradient</w:t>
        <w:br/>
        <w:t>D. an irreversible inhibitor of coenzyme Q</w:t>
      </w:r>
    </w:p>
    <w:p>
      <w:pPr>
        <w:spacing w:after="0"/>
      </w:pPr>
      <w:r>
        <w:t>Answer: B</w:t>
      </w:r>
    </w:p>
    <w:p/>
    <w:p>
      <w:pPr>
        <w:spacing w:after="0"/>
      </w:pPr>
      <w:r>
        <w:t>A patient is exposed to cyanide, which rapidly blocks mitochondrial respiration. Cyanide primarily inhibits</w:t>
        <w:br/>
        <w:t>A. Complex I by preventing electron transfer from iron-sulfur (Fe-S) centers to coenzyme Q</w:t>
        <w:br/>
        <w:t>B. Complex II by inhibiting succinate binding in mitochondria</w:t>
        <w:br/>
        <w:t>C. Complex III by blocking the Q cycle in mitochondria</w:t>
        <w:br/>
        <w:t>D. Complex IV by preventing reduction of oxygen to water</w:t>
      </w:r>
    </w:p>
    <w:p>
      <w:pPr>
        <w:spacing w:after="0"/>
      </w:pPr>
      <w:r>
        <w:t>Answer: D</w:t>
      </w:r>
    </w:p>
    <w:p/>
    <w:p>
      <w:pPr>
        <w:spacing w:after="0"/>
      </w:pPr>
      <w:r>
        <w:t>Barbiturates such as amobarbital inhibit electron transport at which site?</w:t>
        <w:br/>
        <w:t>A. Transfer from iron-sulfur centers to coenzyme Q in Complex I</w:t>
        <w:br/>
        <w:t>B. Transfer from coenzyme Q to cytochrome c in Complex III</w:t>
        <w:br/>
        <w:t>C. Transfer from cytochrome c to molecular oxygen in Complex IV</w:t>
        <w:br/>
        <w:t>D. Transfer from succinate to flavin adenine dinucleotide (FAD) in Complex II</w:t>
      </w:r>
    </w:p>
    <w:p>
      <w:pPr>
        <w:spacing w:after="0"/>
      </w:pPr>
      <w:r>
        <w:t>Answer: A</w:t>
      </w:r>
    </w:p>
    <w:p/>
    <w:p>
      <w:pPr>
        <w:spacing w:after="0"/>
      </w:pPr>
      <w:r>
        <w:t>Antimycin A primarily inhibits the respiratory chain by</w:t>
        <w:br/>
        <w:t>A. blocking electron transfer within Complex III</w:t>
        <w:br/>
        <w:t>B. preventing proton pumping by Complex I</w:t>
        <w:br/>
        <w:t>C. inhibiting ATP synthase in the respiratory chain</w:t>
        <w:br/>
        <w:t>D. acting as a proton ionophore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inner mitochondrial membrane is freely permeable to which of the following?</w:t>
        <w:br/>
        <w:t>A. Adenosine triphosphate (ATP)</w:t>
        <w:br/>
        <w:t>B. Adenosine diphosphate (ADP)</w:t>
        <w:br/>
        <w:t>C. Oxygen &amp; carbon dioxide</w:t>
        <w:br/>
        <w:t>D. Citrate &amp; malate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Inorganic phosphate (Pi) enters the mitochondrial matrix primarily via</w:t>
        <w:br/>
        <w:t>A. simple diffusion of phosphate ions through the lipid bilayer, in mitochondria</w:t>
        <w:br/>
        <w:t>B. a symport with sodium ions, in mitochondria</w:t>
        <w:br/>
        <w:t>C. transport as the dihydrogen phosphate ion in exchange for hydroxide</w:t>
        <w:br/>
        <w:t>D. covalent attachment to a carrier protein that shuttles across the membrane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adenine nucleotide transporter (adenine nucleotide translocase) located in the inner mitochondrial membrane</w:t>
        <w:br/>
        <w:t>A. exchanges ATP for ADP across the inner membrane</w:t>
        <w:br/>
        <w:t>B. transports both ATP &amp; ADP into the matrix without exchange</w:t>
        <w:br/>
        <w:t>C. transports adenosine monophosphate (AMP) in mitochondria</w:t>
        <w:br/>
        <w:t>D. is inhibited by 2,4-dinitrophenol in mitochondria</w:t>
      </w:r>
    </w:p>
    <w:p>
      <w:pPr>
        <w:spacing w:after="0"/>
      </w:pPr>
      <w:r>
        <w:t>Answer: A</w:t>
      </w:r>
    </w:p>
    <w:p/>
    <w:p>
      <w:pPr>
        <w:spacing w:after="0"/>
      </w:pPr>
      <w:r>
        <w:t>Because adenosine triphosphate (ATP) carries four negative charges and adenosine diphosphate (ADP) carries three at physiologic pH, the adenine nucleotide transporter</w:t>
        <w:br/>
        <w:t>A. moves a net negative charge into the matrix with each exchange</w:t>
        <w:br/>
        <w:t>B. moves a net negative charge out of the matrix with each exchange</w:t>
        <w:br/>
        <w:t>C. is electrically neutral and does not interact with the membrane potential</w:t>
        <w:br/>
        <w:t>D. exchanges adenosine triphosphate (ATP) &amp; adenosine diphosphate (ADP) in a 2:1 ratio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inner mitochondrial membrane contains specific carriers for dicarboxylate and tricarboxylate anions. Uptake of malate into the matrix via the dicarboxylate carrier requires</w:t>
        <w:br/>
        <w:t>A. citrate export in the same direction</w:t>
        <w:br/>
        <w:t>B. pi export in the opposite direction</w:t>
        <w:br/>
        <w:t>C. adenosine diphosphate (ADP) import</w:t>
        <w:br/>
        <w:t>D. proton export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Citrate entry into the mitochondrial matrix via the tricarboxylate transporter is coupled to</w:t>
        <w:br/>
        <w:t>A. malate export</w:t>
        <w:br/>
        <w:t>B. phosphate import</w:t>
        <w:br/>
        <w:t>C. potassium export</w:t>
        <w:br/>
        <w:t>D. sodium import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pyruvate transporter of the inner mitochondrial membrane uses which driving force?</w:t>
        <w:br/>
        <w:t>A. Adenosine triphosphate (ATP) hydrolysis in the matrix in mitochondria</w:t>
        <w:br/>
        <w:t>B. Symport with protons moving down their electrochemical gradient</w:t>
        <w:br/>
        <w:t>C. Antiport with inorganic phosphate in mitochondria</w:t>
        <w:br/>
        <w:t>D. Exchange with citrate,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Exchange diffusion systems in the inner mitochondrial membrane are needed primarily to</w:t>
        <w:br/>
        <w:t>A. allow metabolite movement while preserving electrical &amp; osmotic balance</w:t>
        <w:br/>
        <w:t>B. increase the passive permeability of the membrane to ions in mitochondria</w:t>
        <w:br/>
        <w:t>C. transport mitochondrial DNA into the nucleus, in mitochondria</w:t>
        <w:br/>
        <w:t>D. prevent proton translocation by the respiratory chain, in mitochondria</w:t>
      </w:r>
    </w:p>
    <w:p>
      <w:pPr>
        <w:spacing w:after="0"/>
      </w:pPr>
      <w:r>
        <w:t>Answer: A</w:t>
      </w:r>
    </w:p>
    <w:p/>
    <w:p>
      <w:pPr>
        <w:spacing w:after="0"/>
      </w:pPr>
      <w:r>
        <w:t>Classic uncouplers of oxidative phosphorylation such as 2,4-dinitrophenol can also be considered</w:t>
        <w:br/>
        <w:t>A. proton ionophores in the respiratory chain</w:t>
        <w:br/>
        <w:t>B. calcium channel blockers in the respiratory chain</w:t>
        <w:br/>
        <w:t>C. inhibitors of Complex II in the respiratory chain</w:t>
        <w:br/>
        <w:t>D. irreversible inhibitors of cytochrome c oxidase</w:t>
      </w:r>
    </w:p>
    <w:p>
      <w:pPr>
        <w:spacing w:after="0"/>
      </w:pPr>
      <w:r>
        <w:t>Answer: A</w:t>
      </w:r>
    </w:p>
    <w:p/>
    <w:p>
      <w:pPr>
        <w:spacing w:after="0"/>
      </w:pPr>
      <w:r>
        <w:t>A proton-translocating transhydrogenase in the inner mitochondrial membrane uses the proton gradient to</w:t>
        <w:br/>
        <w:t>A. transfer reducing equivalents from nicotinamide adenine dinucleotide phosphate (NADPH) to nicotinamide adenine dinucleotide (NAD⁺)</w:t>
        <w:br/>
        <w:t>B. couple the oxidation of reduced nicotinamide adenine dinucleotide (NADH) to reduction of NADP⁺</w:t>
        <w:br/>
        <w:t>C. transfer electrons from flavin adenine dinucleotide (FADH₂) directly to oxygen in mitochondria</w:t>
        <w:br/>
        <w:t>D. pump protons without any accompanying redox reaction,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Nicotinamide adenine dinucleotide (NADH) produced in the cytosol during glycolysis cannot directly enter the mitochondrial matrix because</w:t>
        <w:br/>
        <w:t>A. NADH is too large to pass through the outer mitochondrial membrane</w:t>
        <w:br/>
        <w:t>B. the inner mitochondrial membrane is impermeable to NADH &amp; NAD⁺</w:t>
        <w:br/>
        <w:t>C. NADH is immediately oxidized by cytosolic oxygen in glycolysis</w:t>
        <w:br/>
        <w:t>D. mitochondrial dehydrogenases do not accept electrons from NADH in glycolysis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tissues that use the glycerol-3-phosphate shuttle, cytosolic nicotinamide adenine dinucleotide (NADH) reducing equivalents are transferred to the respiratory chain by</w:t>
        <w:br/>
        <w:t>A. direct transfer of NADH through a pore in the respiratory chain</w:t>
        <w:br/>
        <w:t>B. cytosolic glycerol-3-phosphate formation followed by mitochondrial flavoprotein oxidation</w:t>
        <w:br/>
        <w:t>C. carnitine-dependent transport of NADH in mitochondria across the inner mitochondrial membrane</w:t>
        <w:br/>
        <w:t>D. direct reduction of cytochrome c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Compared with the malate–aspartate shuttle, the glycerol-3-phosphate shuttle yields fewer molecules of adenosine triphosphate (ATP) per cytosolic nicotinamide adenine dinucleotide (NADH) because</w:t>
        <w:br/>
        <w:t>A. its mitochondrial enzyme donates electrons to a flavoprotein, bypassing Complex I</w:t>
        <w:br/>
        <w:t>B. it requires additional ATP for transport steps</w:t>
        <w:br/>
        <w:t>C. it bypasses Complex IV</w:t>
        <w:br/>
        <w:t>D. it pumps fewer protons at Complex I but more at Complex II in this shuttle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malate–aspartate shuttle, the inability of oxaloacetate to cross the inner mitochondrial membrane is overcome by</w:t>
        <w:br/>
        <w:t>A. converting oxaloacetate to malate and transporting malate in mitochondria</w:t>
        <w:br/>
        <w:t>B. binding oxaloacetate to a carrier protein that shuttles across the membrane</w:t>
        <w:br/>
        <w:t>C. exporting oxaloacetate as citrate in mitochondria</w:t>
        <w:br/>
        <w:t>D. using a specific oxaloacetate channel that opens mainly during hypoxia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malate–aspartate shuttle, transamination reactions are required primarily to</w:t>
        <w:br/>
        <w:t>A. generate ammonia for the urea cycle</w:t>
        <w:br/>
        <w:t>B. interconvert oxaloacetate/aspartate &amp; α-ketoglutarate/glutamate for transport across the inner membrane</w:t>
        <w:br/>
        <w:t>C. regenerate cytosolic nicotinamide adenine dinucleotide (NAD⁺) from NADH in this shuttle</w:t>
        <w:br/>
        <w:t>D. convert malate directly to citrate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creatine phosphate shuttle in heart and skeletal muscle primarily serves to</w:t>
        <w:br/>
        <w:t>A. move adenosine triphosphate (ATP) from the cytosol into the matrix in muscle</w:t>
        <w:br/>
        <w:t>B. transfer high-energy phosphate from mitochondria to the cytosol via creatine/phosphocreatine</w:t>
        <w:br/>
        <w:t>C. pump protons across the inner mitochondrial membrane, in muscle</w:t>
        <w:br/>
        <w:t>D. transfer electrons from creatine phosphate directly to molecular oxygen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creatine phosphate shuttle, mitochondrial creatine kinase (CKm) located in the intermembrane space catalyzes</w:t>
        <w:br/>
        <w:t>A. phosphorylation of creatine to creatine phosphate using ATP from oxidative phosphorylation</w:t>
        <w:br/>
        <w:t>B. dephosphorylation of creatine phosphate to creatine, generating ATP in the cytosol</w:t>
        <w:br/>
        <w:t>C. oxidation of creatine to creatinine, in mitochondria</w:t>
        <w:br/>
        <w:t>D. hydrolysis of ATP to adenosine diphosphate (ADP) without phosphate transfer in mitochondria</w:t>
      </w:r>
    </w:p>
    <w:p>
      <w:pPr>
        <w:spacing w:after="0"/>
      </w:pPr>
      <w:r>
        <w:t>Answer: A</w:t>
      </w:r>
    </w:p>
    <w:p/>
    <w:p>
      <w:pPr>
        <w:spacing w:after="0"/>
      </w:pPr>
      <w:r>
        <w:t>Cytosolic creatine kinase isoenzymes in the creatine phosphate shuttle are important because they</w:t>
        <w:br/>
        <w:t>A. transport creatine across the inner mitochondrial membrane</w:t>
        <w:br/>
        <w:t>B. use incoming phosphocreatine to regenerate ATP at high-demand sites</w:t>
        <w:br/>
        <w:t>C. oxidize creatine phosphate to carbon dioxide and water</w:t>
        <w:br/>
        <w:t>D. inhibit glycolysis by removing inorganic phosphate</w:t>
      </w:r>
    </w:p>
    <w:p>
      <w:pPr>
        <w:spacing w:after="0"/>
      </w:pPr>
      <w:r>
        <w:t>Answer: B</w:t>
      </w:r>
    </w:p>
    <w:p/>
    <w:p>
      <w:pPr>
        <w:spacing w:after="0"/>
      </w:pPr>
      <w:r>
        <w:t>A newborn with a high content of brown adipose tissue uses thermogenin to</w:t>
        <w:br/>
        <w:t>A. enhance adenosine triphosphate (ATP) synthesis for muscle development</w:t>
        <w:br/>
        <w:t>B. regenerate nicotinamide adenine dinucleotide (NAD⁺) in the cytosol</w:t>
        <w:br/>
        <w:t>C. dissipate the proton gradient as heat, helping maintain body temperature</w:t>
        <w:br/>
        <w:t>D. store excess electrons from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Many well-known poisons inhibit respiration by interfering with the respiratory chain. Which combination correctly matches the site of inhibition?</w:t>
        <w:br/>
        <w:t>A. Carbon monoxide – Complex IV</w:t>
        <w:br/>
        <w:t>B. Amobarbital – Complex III in the respiratory chain</w:t>
        <w:br/>
        <w:t>C. Malonate – Complex I in the respiratory chain</w:t>
        <w:br/>
        <w:t>D. Antimycin A – Complex II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respiratory chain and oxidative phosphorylation are tightly coupled in most circumstances so that</w:t>
        <w:br/>
        <w:t>A. electron transport can proceed even if adenosine diphosphate (ADP) is absent in the respiratory chain</w:t>
        <w:br/>
        <w:t>B. oxidation of reducing equivalents generally does not occur without concurrent adenosine triphosphate (ATP) synthesis</w:t>
        <w:br/>
        <w:t>C. adenosine triphosphate (ATP) synthesis can continue indefinitely without electron transport, in the respiratory chain</w:t>
        <w:br/>
        <w:t>D. the proton motive force is maintained even when the inner membrane is freely permeable to protons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remaining free energy from oxidation of foodstuffs that is not conserved as high-energy phosphate is</w:t>
        <w:br/>
        <w:t>A. stored in glycogen</w:t>
        <w:br/>
        <w:t>B. converted into mechanical work</w:t>
        <w:br/>
        <w:t>C. released as heat, helping maintain body temperature &amp; nonequilibrium</w:t>
        <w:br/>
        <w:t>D. excreted unchanged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proton motive force generated by electron transport also drives the uptake of which ion into mitochondria via an exchange mechanism?</w:t>
        <w:br/>
        <w:t>A. Calcium via a calcium/hydrogen antiport in mitochondria</w:t>
        <w:br/>
        <w:t>B. Sodium via a sodium/potassium pump in mitochondria</w:t>
        <w:br/>
        <w:t>C. Chloride via a chloride/bicarbonate exchanger in mitochondria</w:t>
        <w:br/>
        <w:t>D. Magnesium via a magnesium/adenosine triphosphate (ATP) symport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inner mitochondrial membrane’s impermeability to ions is essential because it</w:t>
        <w:br/>
        <w:t>A. allows coenzyme Q to diffuse freely into the cytosol in mitochondria</w:t>
        <w:br/>
        <w:t>B. prevents accumulation of water in the mitochondrial matrix in mitochondria</w:t>
        <w:br/>
        <w:t>C. enables formation &amp; maintenance of the electrochemical proton gradient in mitochondria</w:t>
        <w:br/>
        <w:t>D. ensures that nicotinamide adenine dinucleotide (NADH) can enter the matrix directly</w:t>
      </w:r>
    </w:p>
    <w:p>
      <w:pPr>
        <w:spacing w:after="0"/>
      </w:pPr>
      <w:r>
        <w:t>Answer: C</w:t>
      </w:r>
    </w:p>
    <w:p/>
    <w:p>
      <w:pPr>
        <w:spacing w:after="0"/>
      </w:pPr>
      <w:r>
        <w:t>During operation of the respiratory chain, where do protons accumulate as they are pumped by Complexes I, III, and IV?</w:t>
        <w:br/>
        <w:t>A. Cytosol</w:t>
        <w:br/>
        <w:t>B. Intermembrane space</w:t>
        <w:br/>
        <w:t>C. Mitochondrial matrix</w:t>
        <w:br/>
        <w:t>D. Nucleus</w:t>
      </w:r>
    </w:p>
    <w:p>
      <w:pPr>
        <w:spacing w:after="0"/>
      </w:pPr>
      <w:r>
        <w:t>Answer: B</w:t>
      </w:r>
    </w:p>
    <w:p/>
    <w:p>
      <w:pPr>
        <w:spacing w:after="0"/>
      </w:pPr>
      <w:r>
        <w:t>A researcher adds an amphipathic compound to isolated mitochondria and observes a dramatic increase in oxygen consumption with little change in adenosine triphosphate (ATP) levels. The compound most likely</w:t>
        <w:br/>
        <w:t>A. inhibits Complex I, in mitochondria</w:t>
        <w:br/>
        <w:t>B. inhibits ATP synthase, in mitochondria</w:t>
        <w:br/>
        <w:t>C. is an uncoupler, increasing proton permeability</w:t>
        <w:br/>
        <w:t>D. blocks the adenine nucleotide transporter,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In a preparation of mitochondria, addition of oligomycin leads to a rapid decrease in oxygen consumption. This occurs because</w:t>
        <w:br/>
        <w:t>A. blocked proton flow through ATP synthase prevents proton-gradient discharge</w:t>
        <w:br/>
        <w:t>B. Complex IV is directly inhibited, in mitochondria</w:t>
        <w:br/>
        <w:t>C. coenzyme Q is oxidized irreversibly in mitochondria</w:t>
        <w:br/>
        <w:t>D. the adenine nucleotide transporter is activated in mitochondria</w:t>
      </w:r>
    </w:p>
    <w:p>
      <w:pPr>
        <w:spacing w:after="0"/>
      </w:pPr>
      <w:r>
        <w:t>Answer: A</w:t>
      </w:r>
    </w:p>
    <w:p/>
    <w:p>
      <w:pPr>
        <w:spacing w:after="0"/>
      </w:pPr>
      <w:r>
        <w:t>What is the primary reason nicotinamide adenine dinucleotide (NADH) produced by cytosolic 3-phosphoglyceraldehyde dehydrogenase does not accumulate under aerobic conditions?</w:t>
        <w:br/>
        <w:t>A. It is exported directly to the extracellular space.</w:t>
        <w:br/>
        <w:t>B. Its reducing equivalents are shuttled into mitochondria &amp; oxidized.</w:t>
        <w:br/>
        <w:t>C. It is converted into flavin adenine dinucleotide (FADH₂)</w:t>
        <w:br/>
        <w:t>D. It is degraded to nicotinamide and ribose.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glycerol-3-phosphate shuttle, which cofactor directly donates electrons to the respiratory chain at the level of a flavoprotein dehydrogenase?</w:t>
        <w:br/>
        <w:t>A. Nicotinamide adenine dinucleotide (NADH)</w:t>
        <w:br/>
        <w:t>B. Flavin adenine dinucleotide (FADH₂)</w:t>
        <w:br/>
        <w:t>C. Nicotinamide adenine dinucleotide phosphate (NADPH)</w:t>
        <w:br/>
        <w:t>D. Cytochrome c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For each molecule of cytosolic nicotinamide adenine dinucleotide (NADH) oxidized via the glycerol-3-phosphate shuttle, how many molecules of adenosine triphosphate (ATP) are formed per atom of oxygen consumed?</w:t>
        <w:br/>
        <w:t>A. 0.5</w:t>
        <w:br/>
        <w:t>B. 1.0</w:t>
        <w:br/>
        <w:t>C. 1.5</w:t>
        <w:br/>
        <w:t>D. 2.5</w:t>
      </w:r>
    </w:p>
    <w:p>
      <w:pPr>
        <w:spacing w:after="0"/>
      </w:pPr>
      <w:r>
        <w:t>Answer: C</w:t>
      </w:r>
    </w:p>
    <w:p/>
    <w:p>
      <w:pPr>
        <w:spacing w:after="0"/>
      </w:pPr>
      <w:r>
        <w:t>For each molecule of substrate oxidized via Complexes I, III, and IV (nicotinamide adenine dinucleotide pathway), the P:O ratio is approximately</w:t>
        <w:br/>
        <w:t>A. 1.0</w:t>
        <w:br/>
        <w:t>B. 1.5</w:t>
        <w:br/>
        <w:t>C. 2.5</w:t>
        <w:br/>
        <w:t>D. 3.0</w:t>
      </w:r>
    </w:p>
    <w:p>
      <w:pPr>
        <w:spacing w:after="0"/>
      </w:pPr>
      <w:r>
        <w:t>Answer: C</w:t>
      </w:r>
    </w:p>
    <w:p/>
    <w:p>
      <w:pPr>
        <w:spacing w:after="0"/>
      </w:pPr>
      <w:r>
        <w:t>Oxidation of succinate via Complexes II, III, and IV yields a P:O ratio of approximately</w:t>
        <w:br/>
        <w:t>A. 0.5</w:t>
        <w:br/>
        <w:t>B. 1.0</w:t>
        <w:br/>
        <w:t>C. 1.5</w:t>
        <w:br/>
        <w:t>D. 2.5</w:t>
      </w:r>
    </w:p>
    <w:p>
      <w:pPr>
        <w:spacing w:after="0"/>
      </w:pPr>
      <w:r>
        <w:t>Answer: C</w:t>
      </w:r>
    </w:p>
    <w:p/>
    <w:p>
      <w:pPr>
        <w:spacing w:after="0"/>
      </w:pPr>
      <w:r>
        <w:t>Nearly ninety percent of the high-energy phosphates produced from complete oxidation of one mole of glucose are obtained via</w:t>
        <w:br/>
        <w:t>A. substrate-level phosphorylation in glycolysis &amp; the citric acid cycle</w:t>
        <w:br/>
        <w:t>B. oxidative phosphorylation coupled to the respiratory chain</w:t>
        <w:br/>
        <w:t>C. phosphagen breakdown in muscle</w:t>
        <w:br/>
        <w:t>D. direct oxidation of glucose in peroxisomes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context of respiratory control, which condition defines state 1 respiration?</w:t>
        <w:br/>
        <w:t>A. Only adenosine diphosphate (ADP) is limiting.</w:t>
        <w:br/>
        <w:t>B. Only substrate is limiting.</w:t>
        <w:br/>
        <w:t>C. Both substrate &amp; ADP are limiting.</w:t>
        <w:br/>
        <w:t>D. Only oxygen is present in saturating amounts.</w:t>
      </w:r>
    </w:p>
    <w:p>
      <w:pPr>
        <w:spacing w:after="0"/>
      </w:pPr>
      <w:r>
        <w:t>Answer: C</w:t>
      </w:r>
    </w:p>
    <w:p/>
    <w:p>
      <w:pPr>
        <w:spacing w:after="0"/>
      </w:pPr>
      <w:r>
        <w:t>State 5 respiration is limited primarily by</w:t>
        <w:br/>
        <w:t>A. molecular oxygen availability</w:t>
        <w:br/>
        <w:t>B. substrate availability</w:t>
        <w:br/>
        <w:t>C. adenosine diphosphate (ADP) availability</w:t>
        <w:br/>
        <w:t>D. capacity of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Long-chain fatty acids enter mitochondria primarily via</w:t>
        <w:br/>
        <w:t>A. simple diffusion as free anions in mitochondria</w:t>
        <w:br/>
        <w:t>B. the carnitine shuttle system in mitochondria</w:t>
        <w:br/>
        <w:t>C. the dicarboxylate carrier in metabolite traffic between matrix &amp; cytosol</w:t>
        <w:br/>
        <w:t>D. direct attachment to coenzyme Q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inner mitochondrial membrane carrier for pyruvate uses the proton gradient to</w:t>
        <w:br/>
        <w:t>A. export pyruvate from the matrix</w:t>
        <w:br/>
        <w:t>B. import pyruvate with H⁺ (symport)</w:t>
        <w:br/>
        <w:t>C. convert pyruvate to lactate in mitochondria</w:t>
        <w:br/>
        <w:t>D. exchange pyruvate for citrate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chemiosmotic theory predicts that an increase in inner mitochondrial membrane permeability to protons will</w:t>
        <w:br/>
        <w:t>A. increase adenosine triphosphate (ATP) synthesis without affecting oxygen consumption</w:t>
        <w:br/>
        <w:t>B. decrease both electron transport and ATP synthesis equally in mitochondria</w:t>
        <w:br/>
        <w:t>C. lead to continued electron transport but diminished ATP synthesis</w:t>
        <w:br/>
        <w:t>D. prevent any molecular oxygen consumption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statement about the relationship between oxidation and phosphorylation in mitochondria is most accurate?</w:t>
        <w:br/>
        <w:t>A. Oxidation via the respiratory chain can proceed indefinitely without ATP synthase, in mitochondria</w:t>
        <w:br/>
        <w:t>B. In tightly coupled mitochondria, oxidation requires ADP phosphorylation in mitochondria</w:t>
        <w:br/>
        <w:t>C. Phosphorylation can continue after the proton gradient is completely dissipated, in mitochondria</w:t>
        <w:br/>
        <w:t>D. Oxidation and phosphorylation are entirely independent processes,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Exchange transporters and selective permeability of the inner mitochondrial membrane together ensure that</w:t>
        <w:br/>
        <w:t>A. ionic &amp; osmotic balance are maintained while allowing transport of metabolites without collapsing the electrochemical gradient</w:t>
        <w:br/>
        <w:t>B. ions are excluded from the mitochondrial matrix in mitochondria</w:t>
        <w:br/>
        <w:t>C. the proton motive force is dissipated by metabolite transport, in mitochondria</w:t>
        <w:br/>
        <w:t>D. adenosine triphosphate (ATP) and adenosine diphosphate (ADP) cannot cross the membrane under any circumstances, in mitochondria</w:t>
      </w:r>
    </w:p>
    <w:p>
      <w:pPr>
        <w:spacing w:after="0"/>
      </w:pPr>
      <w:r>
        <w:t>Answer: A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